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7D6696A" w14:textId="77777777" w:rsidR="009D3B00" w:rsidRPr="00511AC2" w:rsidRDefault="00511AC2" w:rsidP="00AC47EC">
      <w:pPr>
        <w:spacing w:line="240" w:lineRule="auto"/>
        <w:ind w:firstLine="0"/>
        <w:jc w:val="center"/>
        <w:rPr>
          <w:szCs w:val="28"/>
          <w:lang w:val="ru-RU"/>
        </w:rPr>
      </w:pPr>
      <w:r w:rsidRPr="00511AC2">
        <w:rPr>
          <w:szCs w:val="28"/>
          <w:lang w:val="ru-RU"/>
        </w:rPr>
        <w:t>Министерство образования Республики Беларусь</w:t>
      </w:r>
    </w:p>
    <w:p w14:paraId="2796E2EC" w14:textId="77777777" w:rsidR="009D3B00" w:rsidRPr="00511AC2" w:rsidRDefault="009D3B00" w:rsidP="00AC47EC">
      <w:pPr>
        <w:spacing w:line="240" w:lineRule="auto"/>
        <w:ind w:firstLine="0"/>
        <w:jc w:val="center"/>
        <w:rPr>
          <w:szCs w:val="28"/>
          <w:lang w:val="ru-RU"/>
        </w:rPr>
      </w:pPr>
    </w:p>
    <w:p w14:paraId="628C4249" w14:textId="77777777" w:rsidR="009D3B00" w:rsidRPr="00511AC2" w:rsidRDefault="00511AC2" w:rsidP="00AC47EC">
      <w:pPr>
        <w:spacing w:line="240" w:lineRule="auto"/>
        <w:ind w:firstLine="0"/>
        <w:jc w:val="center"/>
        <w:rPr>
          <w:szCs w:val="28"/>
          <w:lang w:val="ru-RU"/>
        </w:rPr>
      </w:pPr>
      <w:r w:rsidRPr="00511AC2">
        <w:rPr>
          <w:szCs w:val="28"/>
          <w:lang w:val="ru-RU"/>
        </w:rPr>
        <w:t>Учреждение образования</w:t>
      </w:r>
    </w:p>
    <w:p w14:paraId="39D7E075" w14:textId="50FB2621" w:rsidR="009D3B00" w:rsidRPr="00511AC2" w:rsidRDefault="00511AC2" w:rsidP="00AC47EC">
      <w:pPr>
        <w:spacing w:line="240" w:lineRule="auto"/>
        <w:ind w:firstLine="0"/>
        <w:jc w:val="center"/>
        <w:rPr>
          <w:bCs/>
          <w:szCs w:val="28"/>
          <w:lang w:val="ru-RU"/>
        </w:rPr>
      </w:pPr>
      <w:r w:rsidRPr="00511AC2">
        <w:rPr>
          <w:bCs/>
          <w:szCs w:val="28"/>
          <w:lang w:val="ru-RU"/>
        </w:rPr>
        <w:t>БЕЛОРУССКИЙ ГОСУДАРСТВЕННЫЙ УНИВЕРСИТЕТ</w:t>
      </w:r>
    </w:p>
    <w:p w14:paraId="65CF41ED" w14:textId="1A56B7EA" w:rsidR="002D20E4" w:rsidRPr="00AC47EC" w:rsidRDefault="00511AC2" w:rsidP="00AC47EC">
      <w:pPr>
        <w:spacing w:line="240" w:lineRule="auto"/>
        <w:ind w:firstLine="0"/>
        <w:jc w:val="center"/>
        <w:rPr>
          <w:szCs w:val="28"/>
          <w:lang w:val="ru-RU"/>
        </w:rPr>
      </w:pPr>
      <w:r w:rsidRPr="00511AC2">
        <w:rPr>
          <w:szCs w:val="28"/>
          <w:lang w:val="ru-RU"/>
        </w:rPr>
        <w:t>ИНФОРМАТИКИ И РАДИОЭЛЕКТРОНИКИ</w:t>
      </w:r>
    </w:p>
    <w:p w14:paraId="1DA8FF72" w14:textId="775C7421" w:rsidR="002D20E4" w:rsidRDefault="002D20E4" w:rsidP="00AC47EC">
      <w:pPr>
        <w:spacing w:line="240" w:lineRule="auto"/>
        <w:ind w:firstLine="0"/>
        <w:jc w:val="center"/>
        <w:rPr>
          <w:lang w:val="ru-RU"/>
        </w:rPr>
      </w:pPr>
    </w:p>
    <w:p w14:paraId="30E00D46" w14:textId="77777777" w:rsidR="002D20E4" w:rsidRPr="00511AC2" w:rsidRDefault="002D20E4" w:rsidP="00AC47EC">
      <w:pPr>
        <w:spacing w:line="240" w:lineRule="auto"/>
        <w:ind w:firstLine="0"/>
        <w:jc w:val="center"/>
        <w:rPr>
          <w:lang w:val="ru-RU"/>
        </w:rPr>
      </w:pPr>
    </w:p>
    <w:p w14:paraId="70C37039" w14:textId="70150CD6" w:rsidR="00AC47EC" w:rsidRDefault="00AC47EC" w:rsidP="00AC47EC">
      <w:pPr>
        <w:spacing w:line="240" w:lineRule="auto"/>
        <w:ind w:left="-284"/>
        <w:rPr>
          <w:szCs w:val="28"/>
          <w:lang w:val="ru-RU"/>
        </w:rPr>
      </w:pPr>
      <w:r w:rsidRPr="00AC47EC">
        <w:rPr>
          <w:szCs w:val="28"/>
          <w:lang w:val="ru-RU"/>
        </w:rPr>
        <w:t>Факультет компьютерных систем и сетей</w:t>
      </w:r>
    </w:p>
    <w:p w14:paraId="729A5BD0" w14:textId="77777777" w:rsidR="00AC47EC" w:rsidRPr="00AC47EC" w:rsidRDefault="00AC47EC" w:rsidP="00AC47EC">
      <w:pPr>
        <w:spacing w:line="240" w:lineRule="auto"/>
        <w:ind w:left="-284"/>
        <w:rPr>
          <w:szCs w:val="28"/>
          <w:lang w:val="ru-RU"/>
        </w:rPr>
      </w:pPr>
    </w:p>
    <w:p w14:paraId="14B51C91" w14:textId="26C124E3" w:rsidR="00AC47EC" w:rsidRDefault="00AC47EC" w:rsidP="00AC47EC">
      <w:pPr>
        <w:spacing w:line="240" w:lineRule="auto"/>
        <w:ind w:left="-284"/>
        <w:rPr>
          <w:szCs w:val="28"/>
          <w:lang w:val="ru-RU"/>
        </w:rPr>
      </w:pPr>
      <w:r w:rsidRPr="00AC47EC">
        <w:rPr>
          <w:szCs w:val="28"/>
          <w:lang w:val="ru-RU"/>
        </w:rPr>
        <w:t xml:space="preserve">Кафедра программного обеспечения информационных технологий  </w:t>
      </w:r>
    </w:p>
    <w:p w14:paraId="5AB0E8B6" w14:textId="77777777" w:rsidR="00AC47EC" w:rsidRPr="00AC47EC" w:rsidRDefault="00AC47EC" w:rsidP="00AC47EC">
      <w:pPr>
        <w:spacing w:line="240" w:lineRule="auto"/>
        <w:ind w:left="-284"/>
        <w:rPr>
          <w:szCs w:val="28"/>
          <w:lang w:val="ru-RU"/>
        </w:rPr>
      </w:pPr>
    </w:p>
    <w:p w14:paraId="0315A2D9" w14:textId="77777777" w:rsidR="00AC47EC" w:rsidRPr="00821242" w:rsidRDefault="00AC47EC" w:rsidP="00AC47EC">
      <w:pPr>
        <w:spacing w:line="240" w:lineRule="auto"/>
        <w:ind w:left="-284"/>
        <w:rPr>
          <w:szCs w:val="28"/>
        </w:rPr>
      </w:pPr>
      <w:proofErr w:type="spellStart"/>
      <w:r w:rsidRPr="00821242">
        <w:rPr>
          <w:szCs w:val="28"/>
        </w:rPr>
        <w:t>Дисциплина</w:t>
      </w:r>
      <w:proofErr w:type="spellEnd"/>
      <w:r w:rsidRPr="00821242">
        <w:rPr>
          <w:szCs w:val="28"/>
        </w:rPr>
        <w:t xml:space="preserve">: </w:t>
      </w:r>
      <w:proofErr w:type="spellStart"/>
      <w:r w:rsidRPr="00821242">
        <w:rPr>
          <w:szCs w:val="28"/>
        </w:rPr>
        <w:t>Компьютерные</w:t>
      </w:r>
      <w:proofErr w:type="spellEnd"/>
      <w:r w:rsidRPr="00821242">
        <w:rPr>
          <w:szCs w:val="28"/>
        </w:rPr>
        <w:t xml:space="preserve"> </w:t>
      </w:r>
      <w:proofErr w:type="spellStart"/>
      <w:r w:rsidRPr="00821242">
        <w:rPr>
          <w:szCs w:val="28"/>
        </w:rPr>
        <w:t>системы</w:t>
      </w:r>
      <w:proofErr w:type="spellEnd"/>
      <w:r w:rsidRPr="00821242">
        <w:rPr>
          <w:szCs w:val="28"/>
        </w:rPr>
        <w:t xml:space="preserve"> и </w:t>
      </w:r>
      <w:proofErr w:type="spellStart"/>
      <w:r w:rsidRPr="00821242">
        <w:rPr>
          <w:szCs w:val="28"/>
        </w:rPr>
        <w:t>сети</w:t>
      </w:r>
      <w:proofErr w:type="spellEnd"/>
    </w:p>
    <w:p w14:paraId="40A16F27" w14:textId="77777777" w:rsidR="009D3B00" w:rsidRPr="00511AC2" w:rsidRDefault="009D3B00" w:rsidP="00AC47EC">
      <w:pPr>
        <w:spacing w:line="240" w:lineRule="auto"/>
        <w:ind w:firstLine="0"/>
        <w:jc w:val="center"/>
        <w:rPr>
          <w:lang w:val="ru-RU"/>
        </w:rPr>
      </w:pPr>
    </w:p>
    <w:p w14:paraId="0C31FB1F" w14:textId="77777777" w:rsidR="009D3B00" w:rsidRPr="00511AC2" w:rsidRDefault="009D3B00" w:rsidP="00AC47EC">
      <w:pPr>
        <w:spacing w:line="240" w:lineRule="auto"/>
        <w:ind w:firstLine="0"/>
        <w:jc w:val="center"/>
        <w:rPr>
          <w:lang w:val="ru-RU"/>
        </w:rPr>
      </w:pPr>
    </w:p>
    <w:p w14:paraId="747B8077" w14:textId="5A95702B" w:rsidR="009D3B00" w:rsidRDefault="009D3B00" w:rsidP="00AC47EC">
      <w:pPr>
        <w:spacing w:line="240" w:lineRule="auto"/>
        <w:ind w:firstLine="0"/>
        <w:jc w:val="center"/>
        <w:rPr>
          <w:lang w:val="ru-RU"/>
        </w:rPr>
      </w:pPr>
    </w:p>
    <w:p w14:paraId="31FD1A68" w14:textId="55EADA20" w:rsidR="00AC47EC" w:rsidRDefault="00AC47EC" w:rsidP="00AC47EC">
      <w:pPr>
        <w:spacing w:line="240" w:lineRule="auto"/>
        <w:ind w:firstLine="0"/>
        <w:jc w:val="center"/>
        <w:rPr>
          <w:lang w:val="ru-RU"/>
        </w:rPr>
      </w:pPr>
    </w:p>
    <w:p w14:paraId="2DBEEF5E" w14:textId="10F1B8A7" w:rsidR="00AC47EC" w:rsidRDefault="00AC47EC" w:rsidP="00AC47EC">
      <w:pPr>
        <w:spacing w:line="240" w:lineRule="auto"/>
        <w:ind w:firstLine="0"/>
        <w:jc w:val="center"/>
        <w:rPr>
          <w:lang w:val="ru-RU"/>
        </w:rPr>
      </w:pPr>
    </w:p>
    <w:p w14:paraId="2445876E" w14:textId="77777777" w:rsidR="00AC47EC" w:rsidRPr="00511AC2" w:rsidRDefault="00AC47EC" w:rsidP="00AC47EC">
      <w:pPr>
        <w:spacing w:line="240" w:lineRule="auto"/>
        <w:ind w:firstLine="0"/>
        <w:jc w:val="center"/>
        <w:rPr>
          <w:lang w:val="ru-RU"/>
        </w:rPr>
      </w:pPr>
    </w:p>
    <w:p w14:paraId="40FC5BE0" w14:textId="77777777" w:rsidR="009D3B00" w:rsidRPr="00511AC2" w:rsidRDefault="009D3B00" w:rsidP="00AC47EC">
      <w:pPr>
        <w:spacing w:line="240" w:lineRule="auto"/>
        <w:ind w:firstLine="0"/>
        <w:jc w:val="center"/>
        <w:rPr>
          <w:lang w:val="ru-RU"/>
        </w:rPr>
      </w:pPr>
    </w:p>
    <w:p w14:paraId="2C5D89F3" w14:textId="77777777" w:rsidR="009D3B00" w:rsidRPr="00AC47EC" w:rsidRDefault="00511AC2" w:rsidP="00AC47EC">
      <w:pPr>
        <w:spacing w:line="240" w:lineRule="auto"/>
        <w:ind w:firstLine="0"/>
        <w:jc w:val="center"/>
        <w:rPr>
          <w:bCs/>
          <w:szCs w:val="28"/>
          <w:lang w:val="ru-RU"/>
        </w:rPr>
      </w:pPr>
      <w:r w:rsidRPr="00AC47EC">
        <w:rPr>
          <w:bCs/>
          <w:szCs w:val="28"/>
          <w:lang w:val="ru-RU"/>
        </w:rPr>
        <w:t>ПОЯСНИТЕЛЬНАЯ ЗАПИСКА</w:t>
      </w:r>
    </w:p>
    <w:p w14:paraId="1B82067F" w14:textId="77777777" w:rsidR="009D3B00" w:rsidRPr="00511AC2" w:rsidRDefault="00511AC2" w:rsidP="00AC47EC">
      <w:pPr>
        <w:spacing w:line="240" w:lineRule="auto"/>
        <w:ind w:firstLine="0"/>
        <w:jc w:val="center"/>
        <w:rPr>
          <w:szCs w:val="28"/>
          <w:lang w:val="ru-RU"/>
        </w:rPr>
      </w:pPr>
      <w:r w:rsidRPr="00511AC2">
        <w:rPr>
          <w:szCs w:val="28"/>
          <w:lang w:val="ru-RU"/>
        </w:rPr>
        <w:t>к курсовому проекту</w:t>
      </w:r>
    </w:p>
    <w:p w14:paraId="663FFA18" w14:textId="0B320DBA" w:rsidR="009D3B00" w:rsidRDefault="00511AC2" w:rsidP="00AC47EC">
      <w:pPr>
        <w:spacing w:line="240" w:lineRule="auto"/>
        <w:ind w:firstLine="0"/>
        <w:jc w:val="center"/>
        <w:rPr>
          <w:szCs w:val="28"/>
          <w:lang w:val="ru-RU"/>
        </w:rPr>
      </w:pPr>
      <w:r w:rsidRPr="00511AC2">
        <w:rPr>
          <w:szCs w:val="28"/>
          <w:lang w:val="ru-RU"/>
        </w:rPr>
        <w:t>на тему</w:t>
      </w:r>
      <w:r w:rsidR="00AC47EC">
        <w:rPr>
          <w:szCs w:val="28"/>
          <w:lang w:val="ru-RU"/>
        </w:rPr>
        <w:t>:</w:t>
      </w:r>
    </w:p>
    <w:p w14:paraId="1A454CB9" w14:textId="77777777" w:rsidR="00AC47EC" w:rsidRPr="00511AC2" w:rsidRDefault="00AC47EC" w:rsidP="00AC47EC">
      <w:pPr>
        <w:spacing w:line="240" w:lineRule="auto"/>
        <w:ind w:firstLine="0"/>
        <w:jc w:val="center"/>
        <w:rPr>
          <w:szCs w:val="28"/>
          <w:lang w:val="ru-RU"/>
        </w:rPr>
      </w:pPr>
    </w:p>
    <w:p w14:paraId="3F6A6141" w14:textId="6F9D18DD" w:rsidR="009D3B00" w:rsidRDefault="00511AC2" w:rsidP="00AC47EC">
      <w:pPr>
        <w:spacing w:line="240" w:lineRule="auto"/>
        <w:ind w:firstLine="0"/>
        <w:jc w:val="center"/>
        <w:rPr>
          <w:b/>
          <w:szCs w:val="28"/>
          <w:lang w:val="ru-RU"/>
        </w:rPr>
      </w:pPr>
      <w:r w:rsidRPr="00511AC2">
        <w:rPr>
          <w:b/>
          <w:szCs w:val="28"/>
          <w:lang w:val="ru-RU"/>
        </w:rPr>
        <w:t xml:space="preserve">ПРИЛОЖЕНИЕ, РЕАЛИЗУЮЩЕЕ СЕТЕВУЮ ИГРУ </w:t>
      </w:r>
      <w:r>
        <w:rPr>
          <w:b/>
          <w:szCs w:val="28"/>
          <w:lang w:val="ru-RU"/>
        </w:rPr>
        <w:t>«</w:t>
      </w:r>
      <w:r w:rsidRPr="00511AC2">
        <w:rPr>
          <w:b/>
          <w:szCs w:val="28"/>
          <w:lang w:val="ru-RU"/>
        </w:rPr>
        <w:t>ШАХМАТЫ</w:t>
      </w:r>
      <w:r>
        <w:rPr>
          <w:b/>
          <w:szCs w:val="28"/>
          <w:lang w:val="ru-RU"/>
        </w:rPr>
        <w:t>»</w:t>
      </w:r>
    </w:p>
    <w:p w14:paraId="78CFD74F" w14:textId="77777777" w:rsidR="00AC47EC" w:rsidRPr="00511AC2" w:rsidRDefault="00AC47EC" w:rsidP="00AC47EC">
      <w:pPr>
        <w:spacing w:line="240" w:lineRule="auto"/>
        <w:ind w:firstLine="0"/>
        <w:jc w:val="center"/>
        <w:rPr>
          <w:szCs w:val="28"/>
          <w:lang w:val="ru-RU"/>
        </w:rPr>
      </w:pPr>
    </w:p>
    <w:p w14:paraId="6F21E216" w14:textId="090DCE30" w:rsidR="009D3B00" w:rsidRDefault="00511AC2" w:rsidP="00AC47EC">
      <w:pPr>
        <w:spacing w:line="240" w:lineRule="auto"/>
        <w:ind w:firstLine="0"/>
        <w:jc w:val="center"/>
      </w:pPr>
      <w:r>
        <w:t xml:space="preserve">БГУИР КП </w:t>
      </w:r>
      <w:r w:rsidR="002D20E4">
        <w:t>6-05 06 12 01 0</w:t>
      </w:r>
      <w:r w:rsidR="002D20E4">
        <w:rPr>
          <w:lang w:val="ru-RU"/>
        </w:rPr>
        <w:t xml:space="preserve">33 </w:t>
      </w:r>
      <w:r>
        <w:t>ПЗ</w:t>
      </w:r>
    </w:p>
    <w:p w14:paraId="392769E3" w14:textId="3815F452" w:rsidR="00511AC2" w:rsidRDefault="00511AC2" w:rsidP="00AC47EC">
      <w:pPr>
        <w:spacing w:line="240" w:lineRule="auto"/>
        <w:ind w:firstLine="0"/>
        <w:jc w:val="center"/>
      </w:pPr>
    </w:p>
    <w:p w14:paraId="3D4AB2E0" w14:textId="75BD00FB" w:rsidR="00511AC2" w:rsidRDefault="00511AC2" w:rsidP="00AC47EC">
      <w:pPr>
        <w:spacing w:line="240" w:lineRule="auto"/>
        <w:ind w:firstLine="0"/>
        <w:jc w:val="center"/>
      </w:pPr>
    </w:p>
    <w:p w14:paraId="6EDB9391" w14:textId="78B92193" w:rsidR="00511AC2" w:rsidRDefault="00511AC2" w:rsidP="00AC47EC">
      <w:pPr>
        <w:spacing w:line="240" w:lineRule="auto"/>
        <w:ind w:firstLine="0"/>
        <w:jc w:val="center"/>
      </w:pPr>
    </w:p>
    <w:p w14:paraId="1E96F5AA" w14:textId="77777777" w:rsidR="00511AC2" w:rsidRDefault="00511AC2" w:rsidP="00AC47EC">
      <w:pPr>
        <w:spacing w:line="240" w:lineRule="auto"/>
        <w:ind w:firstLine="0"/>
        <w:jc w:val="center"/>
      </w:pPr>
    </w:p>
    <w:p w14:paraId="53AE06C5" w14:textId="6D0A7FD9" w:rsidR="009D3B00" w:rsidRDefault="009D3B00" w:rsidP="00AC47EC">
      <w:pPr>
        <w:spacing w:line="240" w:lineRule="auto"/>
        <w:ind w:firstLine="0"/>
        <w:jc w:val="center"/>
      </w:pPr>
    </w:p>
    <w:p w14:paraId="46D7A9AF" w14:textId="77777777" w:rsidR="00AC47EC" w:rsidRDefault="00AC47EC" w:rsidP="00AC47EC">
      <w:pPr>
        <w:spacing w:line="240" w:lineRule="auto"/>
        <w:ind w:firstLine="0"/>
        <w:jc w:val="center"/>
      </w:pPr>
    </w:p>
    <w:p w14:paraId="5646A18F" w14:textId="77777777" w:rsidR="009D3B00" w:rsidRDefault="009D3B00" w:rsidP="00AC47EC">
      <w:pPr>
        <w:spacing w:line="240" w:lineRule="auto"/>
        <w:ind w:firstLine="0"/>
        <w:jc w:val="center"/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4251"/>
        <w:gridCol w:w="2551"/>
        <w:gridCol w:w="2834"/>
      </w:tblGrid>
      <w:tr w:rsidR="009D3B00" w14:paraId="0ADAA69C" w14:textId="77777777">
        <w:tc>
          <w:tcPr>
            <w:tcW w:w="4251" w:type="dxa"/>
          </w:tcPr>
          <w:p w14:paraId="541A7F15" w14:textId="77777777" w:rsidR="009D3B00" w:rsidRDefault="00511AC2" w:rsidP="00AC47EC">
            <w:pPr>
              <w:spacing w:line="240" w:lineRule="auto"/>
              <w:ind w:firstLine="0"/>
              <w:jc w:val="left"/>
            </w:pPr>
            <w:r>
              <w:t xml:space="preserve">Студент </w:t>
            </w:r>
          </w:p>
          <w:p w14:paraId="6EB0DDA9" w14:textId="46340116" w:rsidR="00511AC2" w:rsidRDefault="00511AC2" w:rsidP="00AC47EC">
            <w:pPr>
              <w:spacing w:line="240" w:lineRule="auto"/>
              <w:ind w:firstLine="0"/>
              <w:jc w:val="left"/>
            </w:pPr>
          </w:p>
        </w:tc>
        <w:tc>
          <w:tcPr>
            <w:tcW w:w="2551" w:type="dxa"/>
          </w:tcPr>
          <w:p w14:paraId="1234A01F" w14:textId="178A3D85" w:rsidR="009D3B00" w:rsidRDefault="009D3B00" w:rsidP="00AC47EC">
            <w:pPr>
              <w:spacing w:line="240" w:lineRule="auto"/>
              <w:ind w:firstLine="0"/>
              <w:jc w:val="center"/>
            </w:pPr>
          </w:p>
        </w:tc>
        <w:tc>
          <w:tcPr>
            <w:tcW w:w="2834" w:type="dxa"/>
          </w:tcPr>
          <w:p w14:paraId="07EF8554" w14:textId="77777777" w:rsidR="009D3B00" w:rsidRDefault="00511AC2" w:rsidP="00AC47EC">
            <w:pPr>
              <w:spacing w:line="240" w:lineRule="auto"/>
              <w:ind w:firstLine="0"/>
              <w:jc w:val="left"/>
            </w:pPr>
            <w:r>
              <w:t>М.И. Шайдаров</w:t>
            </w:r>
          </w:p>
        </w:tc>
      </w:tr>
      <w:tr w:rsidR="009D3B00" w14:paraId="234B7BC3" w14:textId="77777777">
        <w:tc>
          <w:tcPr>
            <w:tcW w:w="4251" w:type="dxa"/>
          </w:tcPr>
          <w:p w14:paraId="01365FE7" w14:textId="77777777" w:rsidR="009D3B00" w:rsidRDefault="00511AC2" w:rsidP="00AC47EC">
            <w:pPr>
              <w:spacing w:line="240" w:lineRule="auto"/>
              <w:ind w:firstLine="0"/>
              <w:jc w:val="left"/>
            </w:pPr>
            <w:r>
              <w:t>Руководитель</w:t>
            </w:r>
          </w:p>
        </w:tc>
        <w:tc>
          <w:tcPr>
            <w:tcW w:w="2551" w:type="dxa"/>
          </w:tcPr>
          <w:p w14:paraId="1E09E15C" w14:textId="2D66D895" w:rsidR="009D3B00" w:rsidRDefault="009D3B00" w:rsidP="00AC47EC">
            <w:pPr>
              <w:spacing w:line="240" w:lineRule="auto"/>
              <w:ind w:firstLine="0"/>
              <w:jc w:val="center"/>
            </w:pPr>
          </w:p>
        </w:tc>
        <w:tc>
          <w:tcPr>
            <w:tcW w:w="2834" w:type="dxa"/>
          </w:tcPr>
          <w:p w14:paraId="7C1741FD" w14:textId="77777777" w:rsidR="009D3B00" w:rsidRDefault="00511AC2" w:rsidP="00AC47EC">
            <w:pPr>
              <w:spacing w:line="240" w:lineRule="auto"/>
              <w:ind w:firstLine="0"/>
              <w:jc w:val="left"/>
            </w:pPr>
            <w:r>
              <w:t>С.В. Болтак</w:t>
            </w:r>
          </w:p>
        </w:tc>
      </w:tr>
    </w:tbl>
    <w:p w14:paraId="21D7B8D7" w14:textId="77777777" w:rsidR="009D3B00" w:rsidRDefault="009D3B00" w:rsidP="00AC47EC">
      <w:pPr>
        <w:spacing w:line="240" w:lineRule="auto"/>
        <w:ind w:firstLine="0"/>
        <w:jc w:val="center"/>
      </w:pPr>
    </w:p>
    <w:p w14:paraId="44964565" w14:textId="295D103F" w:rsidR="009D3B00" w:rsidRDefault="009D3B00" w:rsidP="00AC47EC">
      <w:pPr>
        <w:spacing w:line="240" w:lineRule="auto"/>
        <w:ind w:firstLine="0"/>
        <w:jc w:val="center"/>
      </w:pPr>
    </w:p>
    <w:p w14:paraId="76BB564F" w14:textId="0BEB05D8" w:rsidR="00511AC2" w:rsidRDefault="00511AC2" w:rsidP="00AC47EC">
      <w:pPr>
        <w:spacing w:line="240" w:lineRule="auto"/>
        <w:ind w:firstLine="0"/>
        <w:jc w:val="center"/>
      </w:pPr>
    </w:p>
    <w:p w14:paraId="524BEDBC" w14:textId="45EC1CF7" w:rsidR="00511AC2" w:rsidRDefault="00511AC2" w:rsidP="00AC47EC">
      <w:pPr>
        <w:spacing w:line="240" w:lineRule="auto"/>
        <w:ind w:firstLine="0"/>
        <w:jc w:val="center"/>
      </w:pPr>
    </w:p>
    <w:p w14:paraId="1A511968" w14:textId="344869A6" w:rsidR="00511AC2" w:rsidRDefault="00511AC2" w:rsidP="00AC47EC">
      <w:pPr>
        <w:spacing w:line="240" w:lineRule="auto"/>
        <w:ind w:firstLine="0"/>
        <w:jc w:val="center"/>
      </w:pPr>
    </w:p>
    <w:p w14:paraId="22F041B6" w14:textId="77777777" w:rsidR="00511AC2" w:rsidRDefault="00511AC2" w:rsidP="00AC47EC">
      <w:pPr>
        <w:spacing w:line="240" w:lineRule="auto"/>
        <w:ind w:firstLine="0"/>
        <w:jc w:val="center"/>
      </w:pPr>
    </w:p>
    <w:p w14:paraId="53F0FC25" w14:textId="77777777" w:rsidR="009D3B00" w:rsidRDefault="009D3B00" w:rsidP="00AC47EC">
      <w:pPr>
        <w:spacing w:line="240" w:lineRule="auto"/>
        <w:ind w:firstLine="0"/>
        <w:jc w:val="center"/>
      </w:pPr>
    </w:p>
    <w:p w14:paraId="5F060A15" w14:textId="77777777" w:rsidR="009D3B00" w:rsidRDefault="00511AC2" w:rsidP="00AC47EC">
      <w:pPr>
        <w:spacing w:line="240" w:lineRule="auto"/>
        <w:ind w:firstLine="0"/>
        <w:jc w:val="center"/>
      </w:pPr>
      <w:proofErr w:type="spellStart"/>
      <w:r>
        <w:t>Минск</w:t>
      </w:r>
      <w:proofErr w:type="spellEnd"/>
      <w:r>
        <w:t xml:space="preserve"> 2026</w:t>
      </w:r>
    </w:p>
    <w:p w14:paraId="05BD9E06" w14:textId="205B3EDF" w:rsidR="009D3B00" w:rsidRDefault="009D3B00" w:rsidP="00511AC2">
      <w:pPr>
        <w:spacing w:line="240" w:lineRule="auto"/>
      </w:pPr>
    </w:p>
    <w:p w14:paraId="2DAB3A9A" w14:textId="44DA7A04" w:rsidR="009D3B00" w:rsidRPr="00511AC2" w:rsidRDefault="00511AC2" w:rsidP="009873A9">
      <w:pPr>
        <w:spacing w:after="200"/>
        <w:ind w:firstLine="0"/>
        <w:jc w:val="left"/>
        <w:rPr>
          <w:lang w:val="ru-RU"/>
        </w:rPr>
      </w:pPr>
      <w:r w:rsidRPr="00511AC2">
        <w:rPr>
          <w:lang w:val="ru-RU"/>
        </w:rPr>
        <w:br w:type="page"/>
      </w:r>
      <w:r w:rsidR="009873A9">
        <w:rPr>
          <w:lang w:val="ru-RU"/>
        </w:rPr>
        <w:lastRenderedPageBreak/>
        <w:br w:type="page"/>
      </w:r>
      <w:r w:rsidR="001C4A58">
        <w:rPr>
          <w:lang w:val="ru-RU"/>
        </w:rPr>
        <w:lastRenderedPageBreak/>
        <w:br w:type="page"/>
      </w:r>
    </w:p>
    <w:p w14:paraId="51286C17" w14:textId="3B65986F" w:rsidR="00D45BDC" w:rsidRDefault="00511AC2" w:rsidP="00D45BDC">
      <w:pPr>
        <w:spacing w:after="240" w:line="240" w:lineRule="auto"/>
        <w:ind w:firstLine="0"/>
        <w:jc w:val="center"/>
        <w:rPr>
          <w:lang w:val="ru-RU"/>
        </w:rPr>
      </w:pPr>
      <w:r w:rsidRPr="00511AC2">
        <w:rPr>
          <w:b/>
          <w:lang w:val="ru-RU"/>
        </w:rPr>
        <w:lastRenderedPageBreak/>
        <w:t>СОДЕРЖАНИЕ</w:t>
      </w:r>
    </w:p>
    <w:tbl>
      <w:tblPr>
        <w:tblStyle w:val="120"/>
        <w:tblW w:w="9570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8896"/>
        <w:gridCol w:w="674"/>
      </w:tblGrid>
      <w:tr w:rsidR="00D45BDC" w:rsidRPr="00D45BDC" w14:paraId="4D085260" w14:textId="77777777" w:rsidTr="00D45BDC">
        <w:tc>
          <w:tcPr>
            <w:tcW w:w="8896" w:type="dxa"/>
          </w:tcPr>
          <w:p w14:paraId="228999E4" w14:textId="77777777" w:rsidR="00D45BDC" w:rsidRPr="00D45BDC" w:rsidRDefault="00D45BDC" w:rsidP="00D45BDC">
            <w:pPr>
              <w:tabs>
                <w:tab w:val="left" w:leader="dot" w:pos="8675"/>
              </w:tabs>
              <w:spacing w:line="240" w:lineRule="auto"/>
              <w:ind w:left="284" w:hanging="284"/>
              <w:contextualSpacing/>
              <w:rPr>
                <w:rFonts w:eastAsia="Calibri"/>
                <w:szCs w:val="28"/>
              </w:rPr>
            </w:pPr>
            <w:r w:rsidRPr="00D45BDC">
              <w:rPr>
                <w:rFonts w:eastAsia="Calibri"/>
                <w:szCs w:val="28"/>
              </w:rPr>
              <w:t>Введение</w:t>
            </w:r>
            <w:r w:rsidRPr="00D45BDC">
              <w:rPr>
                <w:rFonts w:eastAsia="Calibri"/>
                <w:szCs w:val="28"/>
              </w:rPr>
              <w:tab/>
            </w:r>
          </w:p>
        </w:tc>
        <w:tc>
          <w:tcPr>
            <w:tcW w:w="674" w:type="dxa"/>
            <w:vAlign w:val="bottom"/>
          </w:tcPr>
          <w:p w14:paraId="13E1806B" w14:textId="10EADE08" w:rsidR="00D45BDC" w:rsidRPr="00D45BDC" w:rsidRDefault="00E45227" w:rsidP="00D45BDC">
            <w:pPr>
              <w:tabs>
                <w:tab w:val="left" w:leader="dot" w:pos="8675"/>
              </w:tabs>
              <w:spacing w:line="240" w:lineRule="auto"/>
              <w:ind w:firstLine="0"/>
              <w:jc w:val="left"/>
              <w:rPr>
                <w:rFonts w:eastAsia="Calibri"/>
                <w:szCs w:val="28"/>
              </w:rPr>
            </w:pPr>
            <w:r>
              <w:rPr>
                <w:rFonts w:eastAsia="Calibri"/>
                <w:szCs w:val="28"/>
              </w:rPr>
              <w:t>5</w:t>
            </w:r>
          </w:p>
        </w:tc>
      </w:tr>
      <w:tr w:rsidR="00D45BDC" w:rsidRPr="00D45BDC" w14:paraId="797B0CF3" w14:textId="77777777" w:rsidTr="00D45BDC">
        <w:tc>
          <w:tcPr>
            <w:tcW w:w="8896" w:type="dxa"/>
            <w:hideMark/>
          </w:tcPr>
          <w:p w14:paraId="534D0DFB" w14:textId="12F018B1" w:rsidR="00D45BDC" w:rsidRPr="00D45BDC" w:rsidRDefault="00D45BDC" w:rsidP="00D45BDC">
            <w:pPr>
              <w:tabs>
                <w:tab w:val="left" w:leader="dot" w:pos="8675"/>
              </w:tabs>
              <w:spacing w:line="240" w:lineRule="auto"/>
              <w:ind w:left="284" w:hanging="284"/>
              <w:contextualSpacing/>
              <w:jc w:val="left"/>
              <w:rPr>
                <w:rFonts w:eastAsia="Calibri"/>
                <w:szCs w:val="28"/>
              </w:rPr>
            </w:pPr>
            <w:r w:rsidRPr="00D45BDC">
              <w:rPr>
                <w:rFonts w:eastAsia="Calibri"/>
                <w:szCs w:val="28"/>
              </w:rPr>
              <w:t xml:space="preserve">1 </w:t>
            </w:r>
            <w:r w:rsidR="00325F92">
              <w:rPr>
                <w:rFonts w:eastAsia="Calibri"/>
                <w:szCs w:val="28"/>
              </w:rPr>
              <w:t>Анализ предметно области</w:t>
            </w:r>
            <w:r w:rsidRPr="00D45BDC">
              <w:rPr>
                <w:rFonts w:eastAsia="Calibri"/>
                <w:szCs w:val="28"/>
              </w:rPr>
              <w:tab/>
            </w:r>
          </w:p>
        </w:tc>
        <w:tc>
          <w:tcPr>
            <w:tcW w:w="674" w:type="dxa"/>
            <w:vAlign w:val="bottom"/>
          </w:tcPr>
          <w:p w14:paraId="4E1E3F9B" w14:textId="742D2864" w:rsidR="00D45BDC" w:rsidRPr="00D45BDC" w:rsidRDefault="00F23741" w:rsidP="00D45BDC">
            <w:pPr>
              <w:tabs>
                <w:tab w:val="left" w:leader="dot" w:pos="8675"/>
              </w:tabs>
              <w:spacing w:line="240" w:lineRule="auto"/>
              <w:ind w:firstLine="0"/>
              <w:jc w:val="left"/>
              <w:rPr>
                <w:rFonts w:eastAsia="Calibri"/>
                <w:szCs w:val="28"/>
              </w:rPr>
            </w:pPr>
            <w:r>
              <w:rPr>
                <w:rFonts w:eastAsia="Calibri"/>
                <w:szCs w:val="28"/>
              </w:rPr>
              <w:t>6</w:t>
            </w:r>
          </w:p>
        </w:tc>
      </w:tr>
      <w:tr w:rsidR="00325F92" w:rsidRPr="00D45BDC" w14:paraId="68650AB3" w14:textId="77777777" w:rsidTr="00D45BDC">
        <w:tc>
          <w:tcPr>
            <w:tcW w:w="8896" w:type="dxa"/>
          </w:tcPr>
          <w:p w14:paraId="755D5BCC" w14:textId="7313DE77" w:rsidR="00325F92" w:rsidRPr="00D45BDC" w:rsidRDefault="00325F92" w:rsidP="00325F92">
            <w:pPr>
              <w:tabs>
                <w:tab w:val="left" w:leader="dot" w:pos="8675"/>
              </w:tabs>
              <w:spacing w:line="240" w:lineRule="auto"/>
              <w:ind w:left="888" w:hanging="567"/>
              <w:contextualSpacing/>
              <w:jc w:val="left"/>
              <w:rPr>
                <w:rFonts w:eastAsia="Calibri"/>
                <w:szCs w:val="28"/>
              </w:rPr>
            </w:pPr>
            <w:r>
              <w:rPr>
                <w:rFonts w:eastAsia="Calibri"/>
                <w:szCs w:val="28"/>
              </w:rPr>
              <w:t>1</w:t>
            </w:r>
            <w:r w:rsidRPr="00D45BDC">
              <w:rPr>
                <w:rFonts w:eastAsia="Calibri"/>
                <w:szCs w:val="28"/>
              </w:rPr>
              <w:t xml:space="preserve">.1 </w:t>
            </w:r>
            <w:r>
              <w:t>Сравнительный анализ существующих решений</w:t>
            </w:r>
            <w:r w:rsidRPr="00D45BDC">
              <w:rPr>
                <w:rFonts w:eastAsia="Calibri"/>
                <w:szCs w:val="28"/>
              </w:rPr>
              <w:tab/>
            </w:r>
          </w:p>
        </w:tc>
        <w:tc>
          <w:tcPr>
            <w:tcW w:w="674" w:type="dxa"/>
            <w:vAlign w:val="bottom"/>
          </w:tcPr>
          <w:p w14:paraId="19979CBF" w14:textId="0211E2C3" w:rsidR="00325F92" w:rsidRPr="00D45BDC" w:rsidRDefault="00F23741" w:rsidP="00325F92">
            <w:pPr>
              <w:tabs>
                <w:tab w:val="left" w:leader="dot" w:pos="8675"/>
              </w:tabs>
              <w:spacing w:line="240" w:lineRule="auto"/>
              <w:ind w:firstLine="0"/>
              <w:jc w:val="left"/>
              <w:rPr>
                <w:rFonts w:eastAsia="Calibri"/>
                <w:szCs w:val="28"/>
              </w:rPr>
            </w:pPr>
            <w:r>
              <w:rPr>
                <w:rFonts w:eastAsia="Calibri"/>
                <w:szCs w:val="28"/>
              </w:rPr>
              <w:t>6</w:t>
            </w:r>
          </w:p>
        </w:tc>
      </w:tr>
      <w:tr w:rsidR="00325F92" w:rsidRPr="00D45BDC" w14:paraId="21EC21C8" w14:textId="77777777" w:rsidTr="00D45BDC">
        <w:tc>
          <w:tcPr>
            <w:tcW w:w="8896" w:type="dxa"/>
          </w:tcPr>
          <w:p w14:paraId="2442F9FA" w14:textId="20B91AA7" w:rsidR="00325F92" w:rsidRDefault="00325F92" w:rsidP="00325F92">
            <w:pPr>
              <w:tabs>
                <w:tab w:val="left" w:leader="dot" w:pos="8675"/>
              </w:tabs>
              <w:spacing w:line="240" w:lineRule="auto"/>
              <w:ind w:left="284" w:firstLine="37"/>
              <w:contextualSpacing/>
              <w:jc w:val="left"/>
              <w:rPr>
                <w:rFonts w:eastAsia="Calibri"/>
                <w:szCs w:val="28"/>
              </w:rPr>
            </w:pPr>
            <w:r>
              <w:rPr>
                <w:rFonts w:eastAsia="Calibri"/>
                <w:szCs w:val="28"/>
              </w:rPr>
              <w:t>1</w:t>
            </w:r>
            <w:r w:rsidRPr="00D45BDC">
              <w:rPr>
                <w:rFonts w:eastAsia="Calibri"/>
                <w:szCs w:val="28"/>
              </w:rPr>
              <w:t>.</w:t>
            </w:r>
            <w:r>
              <w:rPr>
                <w:rFonts w:eastAsia="Calibri"/>
                <w:szCs w:val="28"/>
              </w:rPr>
              <w:t>2</w:t>
            </w:r>
            <w:r w:rsidRPr="00D45BDC">
              <w:rPr>
                <w:rFonts w:eastAsia="Calibri"/>
                <w:szCs w:val="28"/>
              </w:rPr>
              <w:t xml:space="preserve"> </w:t>
            </w:r>
            <w:r>
              <w:t>Постановка задачи</w:t>
            </w:r>
            <w:r w:rsidRPr="00D45BDC">
              <w:rPr>
                <w:rFonts w:eastAsia="Calibri"/>
                <w:szCs w:val="28"/>
              </w:rPr>
              <w:tab/>
            </w:r>
          </w:p>
        </w:tc>
        <w:tc>
          <w:tcPr>
            <w:tcW w:w="674" w:type="dxa"/>
            <w:vAlign w:val="bottom"/>
          </w:tcPr>
          <w:p w14:paraId="387CAC56" w14:textId="0960560C" w:rsidR="00325F92" w:rsidRPr="00D45BDC" w:rsidRDefault="00325F92" w:rsidP="00325F92">
            <w:pPr>
              <w:tabs>
                <w:tab w:val="left" w:leader="dot" w:pos="8675"/>
              </w:tabs>
              <w:spacing w:line="240" w:lineRule="auto"/>
              <w:ind w:firstLine="0"/>
              <w:jc w:val="left"/>
              <w:rPr>
                <w:rFonts w:eastAsia="Calibri"/>
                <w:szCs w:val="28"/>
              </w:rPr>
            </w:pPr>
            <w:r w:rsidRPr="00D45BDC">
              <w:rPr>
                <w:rFonts w:eastAsia="Calibri"/>
                <w:szCs w:val="28"/>
              </w:rPr>
              <w:t>8</w:t>
            </w:r>
          </w:p>
        </w:tc>
      </w:tr>
      <w:tr w:rsidR="00325F92" w:rsidRPr="00D45BDC" w14:paraId="02BDCA39" w14:textId="77777777" w:rsidTr="00D45BDC">
        <w:tc>
          <w:tcPr>
            <w:tcW w:w="8896" w:type="dxa"/>
          </w:tcPr>
          <w:p w14:paraId="00ACB8D9" w14:textId="2CFBE07C" w:rsidR="00325F92" w:rsidRPr="00D45BDC" w:rsidRDefault="00325F92" w:rsidP="00325F92">
            <w:pPr>
              <w:tabs>
                <w:tab w:val="left" w:leader="dot" w:pos="8675"/>
              </w:tabs>
              <w:spacing w:line="240" w:lineRule="auto"/>
              <w:ind w:left="284" w:hanging="284"/>
              <w:contextualSpacing/>
              <w:rPr>
                <w:rFonts w:eastAsia="Calibri"/>
                <w:szCs w:val="28"/>
              </w:rPr>
            </w:pPr>
            <w:r w:rsidRPr="00D45BDC">
              <w:rPr>
                <w:rFonts w:eastAsia="Calibri"/>
                <w:szCs w:val="28"/>
              </w:rPr>
              <w:t xml:space="preserve">2 </w:t>
            </w:r>
            <w:r w:rsidR="007E16C1">
              <w:rPr>
                <w:rFonts w:eastAsia="Calibri"/>
                <w:szCs w:val="28"/>
              </w:rPr>
              <w:t>Проектирование программы</w:t>
            </w:r>
            <w:r w:rsidRPr="00D45BDC">
              <w:rPr>
                <w:rFonts w:eastAsia="Calibri"/>
                <w:szCs w:val="28"/>
              </w:rPr>
              <w:tab/>
            </w:r>
          </w:p>
        </w:tc>
        <w:tc>
          <w:tcPr>
            <w:tcW w:w="674" w:type="dxa"/>
            <w:vAlign w:val="bottom"/>
          </w:tcPr>
          <w:p w14:paraId="7D3C05F7" w14:textId="28B98B64" w:rsidR="00325F92" w:rsidRPr="00D45BDC" w:rsidRDefault="00F23741" w:rsidP="00325F92">
            <w:pPr>
              <w:tabs>
                <w:tab w:val="left" w:leader="dot" w:pos="8675"/>
              </w:tabs>
              <w:spacing w:line="240" w:lineRule="auto"/>
              <w:ind w:firstLine="0"/>
              <w:jc w:val="left"/>
              <w:rPr>
                <w:rFonts w:eastAsia="Calibri"/>
                <w:szCs w:val="28"/>
              </w:rPr>
            </w:pPr>
            <w:r>
              <w:rPr>
                <w:rFonts w:eastAsia="Calibri"/>
                <w:szCs w:val="28"/>
              </w:rPr>
              <w:t>9</w:t>
            </w:r>
          </w:p>
        </w:tc>
      </w:tr>
      <w:tr w:rsidR="00325F92" w:rsidRPr="00D45BDC" w14:paraId="65F51970" w14:textId="77777777" w:rsidTr="00D45BDC">
        <w:tc>
          <w:tcPr>
            <w:tcW w:w="8896" w:type="dxa"/>
          </w:tcPr>
          <w:p w14:paraId="4603A487" w14:textId="715FCFF1" w:rsidR="00325F92" w:rsidRPr="00D45BDC" w:rsidRDefault="00325F92" w:rsidP="00325F92">
            <w:pPr>
              <w:tabs>
                <w:tab w:val="left" w:leader="dot" w:pos="8675"/>
              </w:tabs>
              <w:spacing w:line="240" w:lineRule="auto"/>
              <w:ind w:left="851" w:hanging="567"/>
              <w:contextualSpacing/>
              <w:jc w:val="left"/>
              <w:rPr>
                <w:rFonts w:eastAsia="Calibri"/>
                <w:szCs w:val="28"/>
              </w:rPr>
            </w:pPr>
            <w:r w:rsidRPr="00D45BDC">
              <w:rPr>
                <w:rFonts w:eastAsia="Calibri"/>
                <w:szCs w:val="28"/>
              </w:rPr>
              <w:t xml:space="preserve">2.1 </w:t>
            </w:r>
            <w:r w:rsidR="007E16C1">
              <w:t>Проектирование структуры программы</w:t>
            </w:r>
            <w:r w:rsidRPr="00D45BDC">
              <w:rPr>
                <w:rFonts w:eastAsia="Calibri"/>
                <w:szCs w:val="28"/>
              </w:rPr>
              <w:tab/>
            </w:r>
          </w:p>
        </w:tc>
        <w:tc>
          <w:tcPr>
            <w:tcW w:w="674" w:type="dxa"/>
            <w:vAlign w:val="bottom"/>
          </w:tcPr>
          <w:p w14:paraId="14CBB540" w14:textId="3F1BF17C" w:rsidR="00325F92" w:rsidRPr="00D45BDC" w:rsidRDefault="00F23741" w:rsidP="00325F92">
            <w:pPr>
              <w:tabs>
                <w:tab w:val="left" w:leader="dot" w:pos="8675"/>
              </w:tabs>
              <w:spacing w:line="240" w:lineRule="auto"/>
              <w:ind w:firstLine="0"/>
              <w:jc w:val="left"/>
              <w:rPr>
                <w:rFonts w:eastAsia="Calibri"/>
                <w:szCs w:val="28"/>
              </w:rPr>
            </w:pPr>
            <w:r>
              <w:rPr>
                <w:rFonts w:eastAsia="Calibri"/>
                <w:szCs w:val="28"/>
              </w:rPr>
              <w:t>9</w:t>
            </w:r>
          </w:p>
        </w:tc>
      </w:tr>
      <w:tr w:rsidR="00325F92" w:rsidRPr="00D45BDC" w14:paraId="02FB1B58" w14:textId="77777777" w:rsidTr="00D45BDC">
        <w:tc>
          <w:tcPr>
            <w:tcW w:w="8896" w:type="dxa"/>
          </w:tcPr>
          <w:p w14:paraId="06DDB894" w14:textId="702CC1F8" w:rsidR="00325F92" w:rsidRPr="00D45BDC" w:rsidRDefault="00325F92" w:rsidP="00325F92">
            <w:pPr>
              <w:tabs>
                <w:tab w:val="left" w:leader="dot" w:pos="8675"/>
              </w:tabs>
              <w:spacing w:line="240" w:lineRule="auto"/>
              <w:ind w:left="851" w:hanging="567"/>
              <w:contextualSpacing/>
              <w:jc w:val="left"/>
              <w:rPr>
                <w:rFonts w:eastAsia="Calibri"/>
                <w:szCs w:val="28"/>
              </w:rPr>
            </w:pPr>
            <w:r w:rsidRPr="00D45BDC">
              <w:rPr>
                <w:rFonts w:eastAsia="Calibri"/>
                <w:szCs w:val="28"/>
              </w:rPr>
              <w:t xml:space="preserve">2.2 </w:t>
            </w:r>
            <w:r w:rsidR="007E16C1">
              <w:t>Проектирование системы сетевого взаимодействия</w:t>
            </w:r>
            <w:r w:rsidRPr="00D45BDC">
              <w:rPr>
                <w:rFonts w:eastAsia="Calibri"/>
                <w:szCs w:val="28"/>
              </w:rPr>
              <w:tab/>
            </w:r>
          </w:p>
        </w:tc>
        <w:tc>
          <w:tcPr>
            <w:tcW w:w="674" w:type="dxa"/>
            <w:vAlign w:val="bottom"/>
          </w:tcPr>
          <w:p w14:paraId="02FEC5E9" w14:textId="23DD542B" w:rsidR="00325F92" w:rsidRPr="00D45BDC" w:rsidRDefault="00F23741" w:rsidP="00325F92">
            <w:pPr>
              <w:tabs>
                <w:tab w:val="left" w:leader="dot" w:pos="8675"/>
              </w:tabs>
              <w:spacing w:line="240" w:lineRule="auto"/>
              <w:ind w:firstLine="0"/>
              <w:jc w:val="left"/>
              <w:rPr>
                <w:rFonts w:eastAsia="Calibri"/>
                <w:szCs w:val="28"/>
              </w:rPr>
            </w:pPr>
            <w:r>
              <w:rPr>
                <w:rFonts w:eastAsia="Calibri"/>
                <w:szCs w:val="28"/>
              </w:rPr>
              <w:t>10</w:t>
            </w:r>
          </w:p>
        </w:tc>
      </w:tr>
      <w:tr w:rsidR="00325F92" w:rsidRPr="00D45BDC" w14:paraId="56D9E22B" w14:textId="77777777" w:rsidTr="00D45BDC">
        <w:tc>
          <w:tcPr>
            <w:tcW w:w="8896" w:type="dxa"/>
          </w:tcPr>
          <w:p w14:paraId="348AA6B4" w14:textId="7DBD855B" w:rsidR="00325F92" w:rsidRPr="00D45BDC" w:rsidRDefault="00325F92" w:rsidP="00325F92">
            <w:pPr>
              <w:tabs>
                <w:tab w:val="left" w:leader="dot" w:pos="8675"/>
              </w:tabs>
              <w:spacing w:line="240" w:lineRule="auto"/>
              <w:ind w:left="284" w:hanging="284"/>
              <w:contextualSpacing/>
              <w:rPr>
                <w:rFonts w:eastAsia="Calibri"/>
                <w:szCs w:val="28"/>
              </w:rPr>
            </w:pPr>
            <w:r w:rsidRPr="00D45BDC">
              <w:rPr>
                <w:rFonts w:eastAsia="Calibri"/>
                <w:szCs w:val="28"/>
              </w:rPr>
              <w:t xml:space="preserve">3 </w:t>
            </w:r>
            <w:r w:rsidR="009A5DCA">
              <w:t>Программная реализация</w:t>
            </w:r>
            <w:r w:rsidRPr="00D45BDC">
              <w:rPr>
                <w:rFonts w:eastAsia="Calibri"/>
                <w:szCs w:val="28"/>
              </w:rPr>
              <w:tab/>
            </w:r>
          </w:p>
        </w:tc>
        <w:tc>
          <w:tcPr>
            <w:tcW w:w="674" w:type="dxa"/>
            <w:vAlign w:val="bottom"/>
          </w:tcPr>
          <w:p w14:paraId="462A10F8" w14:textId="06BDB9B2" w:rsidR="00325F92" w:rsidRPr="00D45BDC" w:rsidRDefault="00325F92" w:rsidP="00325F92">
            <w:pPr>
              <w:tabs>
                <w:tab w:val="left" w:leader="dot" w:pos="8675"/>
              </w:tabs>
              <w:spacing w:line="240" w:lineRule="auto"/>
              <w:ind w:firstLine="0"/>
              <w:jc w:val="left"/>
              <w:rPr>
                <w:rFonts w:eastAsia="Calibri"/>
                <w:szCs w:val="28"/>
              </w:rPr>
            </w:pPr>
            <w:r w:rsidRPr="00D45BDC">
              <w:rPr>
                <w:rFonts w:eastAsia="Calibri"/>
                <w:szCs w:val="28"/>
              </w:rPr>
              <w:t>1</w:t>
            </w:r>
            <w:r w:rsidR="00F23741">
              <w:rPr>
                <w:rFonts w:eastAsia="Calibri"/>
                <w:szCs w:val="28"/>
              </w:rPr>
              <w:t>2</w:t>
            </w:r>
          </w:p>
        </w:tc>
      </w:tr>
      <w:tr w:rsidR="00325F92" w:rsidRPr="00D45BDC" w14:paraId="0AA19DDF" w14:textId="77777777" w:rsidTr="00D45BDC">
        <w:tc>
          <w:tcPr>
            <w:tcW w:w="8896" w:type="dxa"/>
          </w:tcPr>
          <w:p w14:paraId="7FC670EC" w14:textId="6E4DD274" w:rsidR="00325F92" w:rsidRPr="00D45BDC" w:rsidRDefault="00325F92" w:rsidP="00325F92">
            <w:pPr>
              <w:tabs>
                <w:tab w:val="left" w:leader="dot" w:pos="8675"/>
              </w:tabs>
              <w:spacing w:line="240" w:lineRule="auto"/>
              <w:ind w:left="851" w:hanging="567"/>
              <w:contextualSpacing/>
              <w:jc w:val="left"/>
              <w:rPr>
                <w:rFonts w:eastAsia="Calibri"/>
                <w:szCs w:val="28"/>
              </w:rPr>
            </w:pPr>
            <w:r w:rsidRPr="00D45BDC">
              <w:rPr>
                <w:rFonts w:eastAsia="Calibri"/>
                <w:szCs w:val="28"/>
              </w:rPr>
              <w:t xml:space="preserve">3.1 </w:t>
            </w:r>
            <w:r w:rsidR="009A5DCA">
              <w:t>Описание разработанных модулей</w:t>
            </w:r>
            <w:r w:rsidRPr="00D45BDC">
              <w:rPr>
                <w:rFonts w:eastAsia="Calibri"/>
                <w:szCs w:val="28"/>
              </w:rPr>
              <w:tab/>
            </w:r>
          </w:p>
        </w:tc>
        <w:tc>
          <w:tcPr>
            <w:tcW w:w="674" w:type="dxa"/>
            <w:vAlign w:val="bottom"/>
          </w:tcPr>
          <w:p w14:paraId="7AE6FDC0" w14:textId="3253ECF6" w:rsidR="00325F92" w:rsidRPr="00D45BDC" w:rsidRDefault="00325F92" w:rsidP="00325F92">
            <w:pPr>
              <w:tabs>
                <w:tab w:val="left" w:leader="dot" w:pos="8675"/>
              </w:tabs>
              <w:spacing w:line="240" w:lineRule="auto"/>
              <w:ind w:firstLine="0"/>
              <w:jc w:val="left"/>
              <w:rPr>
                <w:rFonts w:eastAsia="Calibri"/>
                <w:szCs w:val="28"/>
              </w:rPr>
            </w:pPr>
            <w:r w:rsidRPr="00D45BDC">
              <w:rPr>
                <w:rFonts w:eastAsia="Calibri"/>
                <w:szCs w:val="28"/>
              </w:rPr>
              <w:t>1</w:t>
            </w:r>
            <w:r w:rsidR="00F23741">
              <w:rPr>
                <w:rFonts w:eastAsia="Calibri"/>
                <w:szCs w:val="28"/>
              </w:rPr>
              <w:t>2</w:t>
            </w:r>
          </w:p>
        </w:tc>
      </w:tr>
      <w:tr w:rsidR="00325F92" w:rsidRPr="00D45BDC" w14:paraId="7D6F422C" w14:textId="77777777" w:rsidTr="00D45BDC">
        <w:tc>
          <w:tcPr>
            <w:tcW w:w="8896" w:type="dxa"/>
          </w:tcPr>
          <w:p w14:paraId="753235DF" w14:textId="524B8925" w:rsidR="00325F92" w:rsidRPr="00D45BDC" w:rsidRDefault="00325F92" w:rsidP="00325F92">
            <w:pPr>
              <w:tabs>
                <w:tab w:val="left" w:leader="dot" w:pos="8675"/>
              </w:tabs>
              <w:spacing w:line="240" w:lineRule="auto"/>
              <w:ind w:left="851" w:hanging="567"/>
              <w:contextualSpacing/>
              <w:jc w:val="left"/>
              <w:rPr>
                <w:rFonts w:eastAsia="Calibri"/>
                <w:szCs w:val="28"/>
              </w:rPr>
            </w:pPr>
            <w:r w:rsidRPr="00D45BDC">
              <w:rPr>
                <w:rFonts w:eastAsia="Calibri"/>
                <w:szCs w:val="28"/>
              </w:rPr>
              <w:t xml:space="preserve">3.2 </w:t>
            </w:r>
            <w:r w:rsidR="009A5DCA">
              <w:t>Описание сетевого модуля</w:t>
            </w:r>
            <w:r w:rsidRPr="00D45BDC">
              <w:rPr>
                <w:rFonts w:eastAsia="Calibri"/>
                <w:szCs w:val="28"/>
              </w:rPr>
              <w:tab/>
            </w:r>
          </w:p>
        </w:tc>
        <w:tc>
          <w:tcPr>
            <w:tcW w:w="674" w:type="dxa"/>
            <w:vAlign w:val="bottom"/>
          </w:tcPr>
          <w:p w14:paraId="22499F41" w14:textId="6829E40C" w:rsidR="00325F92" w:rsidRPr="00D45BDC" w:rsidRDefault="00325F92" w:rsidP="00325F92">
            <w:pPr>
              <w:tabs>
                <w:tab w:val="left" w:leader="dot" w:pos="8675"/>
              </w:tabs>
              <w:spacing w:line="240" w:lineRule="auto"/>
              <w:ind w:firstLine="0"/>
              <w:jc w:val="left"/>
              <w:rPr>
                <w:rFonts w:eastAsia="Calibri"/>
                <w:szCs w:val="28"/>
              </w:rPr>
            </w:pPr>
            <w:r w:rsidRPr="00D45BDC">
              <w:rPr>
                <w:rFonts w:eastAsia="Calibri"/>
                <w:szCs w:val="28"/>
              </w:rPr>
              <w:t>1</w:t>
            </w:r>
            <w:r w:rsidR="00F23741">
              <w:rPr>
                <w:rFonts w:eastAsia="Calibri"/>
                <w:szCs w:val="28"/>
              </w:rPr>
              <w:t>4</w:t>
            </w:r>
          </w:p>
        </w:tc>
      </w:tr>
      <w:tr w:rsidR="00325F92" w:rsidRPr="00D45BDC" w14:paraId="1A739A45" w14:textId="77777777" w:rsidTr="00D45BDC">
        <w:tc>
          <w:tcPr>
            <w:tcW w:w="8896" w:type="dxa"/>
          </w:tcPr>
          <w:p w14:paraId="371E13A1" w14:textId="0BEB415E" w:rsidR="00325F92" w:rsidRPr="00D45BDC" w:rsidRDefault="00325F92" w:rsidP="00325F92">
            <w:pPr>
              <w:tabs>
                <w:tab w:val="left" w:leader="dot" w:pos="8675"/>
              </w:tabs>
              <w:spacing w:line="240" w:lineRule="auto"/>
              <w:ind w:left="284" w:hanging="284"/>
              <w:contextualSpacing/>
              <w:jc w:val="left"/>
              <w:rPr>
                <w:rFonts w:eastAsia="Calibri"/>
                <w:szCs w:val="28"/>
              </w:rPr>
            </w:pPr>
            <w:r w:rsidRPr="00D45BDC">
              <w:rPr>
                <w:rFonts w:eastAsia="Calibri"/>
                <w:szCs w:val="28"/>
              </w:rPr>
              <w:t xml:space="preserve">4 </w:t>
            </w:r>
            <w:r w:rsidR="009A5DCA">
              <w:rPr>
                <w:rFonts w:eastAsia="Calibri"/>
                <w:szCs w:val="28"/>
              </w:rPr>
              <w:t>Тестирование</w:t>
            </w:r>
            <w:r w:rsidRPr="00D45BDC">
              <w:rPr>
                <w:rFonts w:eastAsia="Calibri"/>
                <w:szCs w:val="28"/>
              </w:rPr>
              <w:tab/>
            </w:r>
          </w:p>
        </w:tc>
        <w:tc>
          <w:tcPr>
            <w:tcW w:w="674" w:type="dxa"/>
            <w:vAlign w:val="bottom"/>
          </w:tcPr>
          <w:p w14:paraId="17E3D51E" w14:textId="72369AAC" w:rsidR="00325F92" w:rsidRPr="00D45BDC" w:rsidRDefault="00325F92" w:rsidP="00325F92">
            <w:pPr>
              <w:tabs>
                <w:tab w:val="left" w:leader="dot" w:pos="8675"/>
              </w:tabs>
              <w:spacing w:line="240" w:lineRule="auto"/>
              <w:ind w:firstLine="0"/>
              <w:jc w:val="left"/>
              <w:rPr>
                <w:rFonts w:eastAsia="Calibri"/>
                <w:szCs w:val="28"/>
              </w:rPr>
            </w:pPr>
            <w:r w:rsidRPr="00D45BDC">
              <w:rPr>
                <w:rFonts w:eastAsia="Calibri"/>
                <w:szCs w:val="28"/>
              </w:rPr>
              <w:t>1</w:t>
            </w:r>
            <w:r w:rsidR="00F23741">
              <w:rPr>
                <w:rFonts w:eastAsia="Calibri"/>
                <w:szCs w:val="28"/>
              </w:rPr>
              <w:t>5</w:t>
            </w:r>
          </w:p>
        </w:tc>
      </w:tr>
      <w:tr w:rsidR="009A5DCA" w:rsidRPr="00D45BDC" w14:paraId="4238EDBF" w14:textId="77777777" w:rsidTr="00D45BDC">
        <w:tc>
          <w:tcPr>
            <w:tcW w:w="8896" w:type="dxa"/>
          </w:tcPr>
          <w:p w14:paraId="61BAD73B" w14:textId="27C527BE" w:rsidR="009A5DCA" w:rsidRPr="00D45BDC" w:rsidRDefault="009A5DCA" w:rsidP="009A5DCA">
            <w:pPr>
              <w:tabs>
                <w:tab w:val="left" w:leader="dot" w:pos="8675"/>
              </w:tabs>
              <w:spacing w:line="240" w:lineRule="auto"/>
              <w:ind w:left="284" w:hanging="284"/>
              <w:contextualSpacing/>
              <w:jc w:val="left"/>
              <w:rPr>
                <w:rFonts w:eastAsia="Calibri"/>
                <w:szCs w:val="28"/>
              </w:rPr>
            </w:pPr>
            <w:r>
              <w:rPr>
                <w:rFonts w:eastAsia="Calibri"/>
                <w:szCs w:val="28"/>
              </w:rPr>
              <w:t>5</w:t>
            </w:r>
            <w:r w:rsidRPr="00D45BDC">
              <w:rPr>
                <w:rFonts w:eastAsia="Calibri"/>
                <w:szCs w:val="28"/>
              </w:rPr>
              <w:t xml:space="preserve"> </w:t>
            </w:r>
            <w:r>
              <w:rPr>
                <w:rFonts w:eastAsia="Calibri"/>
                <w:szCs w:val="28"/>
              </w:rPr>
              <w:t>Руководство пользователя</w:t>
            </w:r>
            <w:r w:rsidRPr="00D45BDC">
              <w:rPr>
                <w:rFonts w:eastAsia="Calibri"/>
                <w:szCs w:val="28"/>
              </w:rPr>
              <w:tab/>
            </w:r>
          </w:p>
        </w:tc>
        <w:tc>
          <w:tcPr>
            <w:tcW w:w="674" w:type="dxa"/>
            <w:vAlign w:val="bottom"/>
          </w:tcPr>
          <w:p w14:paraId="57DFDD48" w14:textId="39DCF32E" w:rsidR="009A5DCA" w:rsidRPr="00D45BDC" w:rsidRDefault="00F23741" w:rsidP="009A5DCA">
            <w:pPr>
              <w:tabs>
                <w:tab w:val="left" w:leader="dot" w:pos="8675"/>
              </w:tabs>
              <w:spacing w:line="240" w:lineRule="auto"/>
              <w:ind w:firstLine="0"/>
              <w:jc w:val="left"/>
              <w:rPr>
                <w:rFonts w:eastAsia="Calibri"/>
                <w:szCs w:val="28"/>
              </w:rPr>
            </w:pPr>
            <w:r>
              <w:rPr>
                <w:rFonts w:eastAsia="Calibri"/>
                <w:szCs w:val="28"/>
              </w:rPr>
              <w:t>21</w:t>
            </w:r>
          </w:p>
        </w:tc>
      </w:tr>
      <w:tr w:rsidR="009A5DCA" w:rsidRPr="00D45BDC" w14:paraId="7ED4C272" w14:textId="77777777" w:rsidTr="00D45BDC">
        <w:tc>
          <w:tcPr>
            <w:tcW w:w="8896" w:type="dxa"/>
          </w:tcPr>
          <w:p w14:paraId="24EA6FD5" w14:textId="77777777" w:rsidR="009A5DCA" w:rsidRPr="00D45BDC" w:rsidRDefault="009A5DCA" w:rsidP="009A5DCA">
            <w:pPr>
              <w:tabs>
                <w:tab w:val="left" w:leader="dot" w:pos="8675"/>
              </w:tabs>
              <w:spacing w:line="240" w:lineRule="auto"/>
              <w:ind w:left="284" w:hanging="284"/>
              <w:contextualSpacing/>
              <w:jc w:val="left"/>
              <w:rPr>
                <w:rFonts w:eastAsia="Calibri"/>
                <w:szCs w:val="28"/>
              </w:rPr>
            </w:pPr>
            <w:r w:rsidRPr="00D45BDC">
              <w:rPr>
                <w:rFonts w:eastAsia="Calibri"/>
                <w:szCs w:val="28"/>
              </w:rPr>
              <w:t>Заключение</w:t>
            </w:r>
            <w:r w:rsidRPr="00D45BDC">
              <w:rPr>
                <w:rFonts w:eastAsia="Calibri"/>
                <w:szCs w:val="28"/>
              </w:rPr>
              <w:tab/>
            </w:r>
          </w:p>
        </w:tc>
        <w:tc>
          <w:tcPr>
            <w:tcW w:w="674" w:type="dxa"/>
            <w:vAlign w:val="bottom"/>
          </w:tcPr>
          <w:p w14:paraId="50D10C61" w14:textId="62500EF2" w:rsidR="009A5DCA" w:rsidRPr="00D45BDC" w:rsidRDefault="00F23741" w:rsidP="009A5DCA">
            <w:pPr>
              <w:tabs>
                <w:tab w:val="left" w:leader="dot" w:pos="8675"/>
              </w:tabs>
              <w:spacing w:line="240" w:lineRule="auto"/>
              <w:ind w:firstLine="0"/>
              <w:jc w:val="left"/>
              <w:rPr>
                <w:rFonts w:eastAsia="Calibri"/>
                <w:szCs w:val="28"/>
              </w:rPr>
            </w:pPr>
            <w:r>
              <w:rPr>
                <w:rFonts w:eastAsia="Calibri"/>
                <w:szCs w:val="28"/>
              </w:rPr>
              <w:t>22</w:t>
            </w:r>
          </w:p>
        </w:tc>
      </w:tr>
      <w:tr w:rsidR="009A5DCA" w:rsidRPr="00D45BDC" w14:paraId="07858FFD" w14:textId="77777777" w:rsidTr="00D45BDC">
        <w:tc>
          <w:tcPr>
            <w:tcW w:w="8896" w:type="dxa"/>
          </w:tcPr>
          <w:p w14:paraId="43348E1E" w14:textId="77777777" w:rsidR="009A5DCA" w:rsidRPr="00D45BDC" w:rsidRDefault="009A5DCA" w:rsidP="009A5DCA">
            <w:pPr>
              <w:tabs>
                <w:tab w:val="left" w:leader="dot" w:pos="8675"/>
              </w:tabs>
              <w:spacing w:line="240" w:lineRule="auto"/>
              <w:ind w:left="284" w:hanging="284"/>
              <w:contextualSpacing/>
              <w:jc w:val="left"/>
              <w:rPr>
                <w:rFonts w:eastAsia="Calibri"/>
                <w:szCs w:val="28"/>
              </w:rPr>
            </w:pPr>
            <w:r w:rsidRPr="00D45BDC">
              <w:rPr>
                <w:rFonts w:eastAsia="Calibri"/>
                <w:szCs w:val="28"/>
              </w:rPr>
              <w:t>Список используемых источников</w:t>
            </w:r>
            <w:r w:rsidRPr="00D45BDC">
              <w:rPr>
                <w:rFonts w:eastAsia="Calibri"/>
                <w:szCs w:val="28"/>
              </w:rPr>
              <w:tab/>
            </w:r>
          </w:p>
        </w:tc>
        <w:tc>
          <w:tcPr>
            <w:tcW w:w="674" w:type="dxa"/>
            <w:vAlign w:val="bottom"/>
          </w:tcPr>
          <w:p w14:paraId="523CF4BB" w14:textId="27D64742" w:rsidR="009A5DCA" w:rsidRPr="00D45BDC" w:rsidRDefault="00F23741" w:rsidP="009A5DCA">
            <w:pPr>
              <w:tabs>
                <w:tab w:val="left" w:leader="dot" w:pos="8675"/>
              </w:tabs>
              <w:spacing w:line="240" w:lineRule="auto"/>
              <w:ind w:firstLine="0"/>
              <w:jc w:val="left"/>
              <w:rPr>
                <w:rFonts w:eastAsia="Calibri"/>
                <w:szCs w:val="28"/>
              </w:rPr>
            </w:pPr>
            <w:r>
              <w:rPr>
                <w:rFonts w:eastAsia="Calibri"/>
                <w:szCs w:val="28"/>
              </w:rPr>
              <w:t>23</w:t>
            </w:r>
          </w:p>
        </w:tc>
      </w:tr>
      <w:tr w:rsidR="009A5DCA" w:rsidRPr="00D45BDC" w14:paraId="48848F85" w14:textId="77777777" w:rsidTr="00D45BDC">
        <w:tc>
          <w:tcPr>
            <w:tcW w:w="8896" w:type="dxa"/>
          </w:tcPr>
          <w:p w14:paraId="29F19F86" w14:textId="77777777" w:rsidR="009A5DCA" w:rsidRPr="00D45BDC" w:rsidRDefault="009A5DCA" w:rsidP="009A5DCA">
            <w:pPr>
              <w:tabs>
                <w:tab w:val="left" w:leader="dot" w:pos="8675"/>
              </w:tabs>
              <w:spacing w:line="240" w:lineRule="auto"/>
              <w:ind w:left="1985" w:hanging="1985"/>
              <w:contextualSpacing/>
              <w:jc w:val="left"/>
              <w:rPr>
                <w:rFonts w:eastAsia="Calibri"/>
                <w:szCs w:val="28"/>
              </w:rPr>
            </w:pPr>
            <w:r w:rsidRPr="00D45BDC">
              <w:rPr>
                <w:rFonts w:eastAsia="Calibri"/>
                <w:szCs w:val="28"/>
              </w:rPr>
              <w:t xml:space="preserve">Приложение А (обязательное) </w:t>
            </w:r>
            <w:r w:rsidRPr="00D45BDC">
              <w:rPr>
                <w:rFonts w:eastAsia="Calibri"/>
                <w:szCs w:val="28"/>
              </w:rPr>
              <w:tab/>
            </w:r>
          </w:p>
        </w:tc>
        <w:tc>
          <w:tcPr>
            <w:tcW w:w="674" w:type="dxa"/>
            <w:vAlign w:val="bottom"/>
          </w:tcPr>
          <w:p w14:paraId="35819D84" w14:textId="186722A2" w:rsidR="009A5DCA" w:rsidRPr="00D45BDC" w:rsidRDefault="00F23741" w:rsidP="009A5DCA">
            <w:pPr>
              <w:tabs>
                <w:tab w:val="left" w:leader="dot" w:pos="8675"/>
              </w:tabs>
              <w:spacing w:line="240" w:lineRule="auto"/>
              <w:ind w:firstLine="0"/>
              <w:jc w:val="left"/>
              <w:rPr>
                <w:rFonts w:eastAsia="Calibri"/>
                <w:szCs w:val="28"/>
              </w:rPr>
            </w:pPr>
            <w:r>
              <w:rPr>
                <w:rFonts w:eastAsia="Calibri"/>
                <w:szCs w:val="28"/>
              </w:rPr>
              <w:t>24</w:t>
            </w:r>
          </w:p>
        </w:tc>
      </w:tr>
      <w:tr w:rsidR="009A5DCA" w:rsidRPr="00D45BDC" w14:paraId="7F021FC1" w14:textId="77777777" w:rsidTr="00D45BDC">
        <w:tc>
          <w:tcPr>
            <w:tcW w:w="8896" w:type="dxa"/>
          </w:tcPr>
          <w:p w14:paraId="2082AE7F" w14:textId="77777777" w:rsidR="009A5DCA" w:rsidRPr="00D45BDC" w:rsidRDefault="009A5DCA" w:rsidP="009A5DCA">
            <w:pPr>
              <w:tabs>
                <w:tab w:val="left" w:leader="dot" w:pos="8675"/>
              </w:tabs>
              <w:spacing w:line="240" w:lineRule="auto"/>
              <w:ind w:left="1985" w:hanging="1985"/>
              <w:contextualSpacing/>
              <w:rPr>
                <w:rFonts w:eastAsia="Calibri"/>
                <w:szCs w:val="28"/>
              </w:rPr>
            </w:pPr>
            <w:r w:rsidRPr="00D45BDC">
              <w:rPr>
                <w:rFonts w:eastAsia="Calibri"/>
                <w:szCs w:val="28"/>
              </w:rPr>
              <w:t xml:space="preserve">Приложение Б (обязательное) </w:t>
            </w:r>
            <w:r w:rsidRPr="00D45BDC">
              <w:rPr>
                <w:rFonts w:eastAsia="Calibri"/>
                <w:szCs w:val="28"/>
              </w:rPr>
              <w:tab/>
            </w:r>
          </w:p>
        </w:tc>
        <w:tc>
          <w:tcPr>
            <w:tcW w:w="674" w:type="dxa"/>
            <w:vAlign w:val="bottom"/>
          </w:tcPr>
          <w:p w14:paraId="506CF50F" w14:textId="22AECA0C" w:rsidR="009A5DCA" w:rsidRPr="00D45BDC" w:rsidRDefault="009A5DCA" w:rsidP="009A5DCA">
            <w:pPr>
              <w:tabs>
                <w:tab w:val="left" w:leader="dot" w:pos="8675"/>
              </w:tabs>
              <w:spacing w:line="240" w:lineRule="auto"/>
              <w:ind w:firstLine="0"/>
              <w:jc w:val="left"/>
              <w:rPr>
                <w:rFonts w:eastAsia="Calibri"/>
                <w:szCs w:val="28"/>
              </w:rPr>
            </w:pPr>
            <w:r w:rsidRPr="00D45BDC">
              <w:rPr>
                <w:rFonts w:eastAsia="Calibri"/>
                <w:szCs w:val="28"/>
              </w:rPr>
              <w:t>3</w:t>
            </w:r>
            <w:r w:rsidR="00F23741">
              <w:rPr>
                <w:rFonts w:eastAsia="Calibri"/>
                <w:szCs w:val="28"/>
              </w:rPr>
              <w:t>1</w:t>
            </w:r>
          </w:p>
        </w:tc>
      </w:tr>
    </w:tbl>
    <w:p w14:paraId="76F4BF70" w14:textId="01C3A326" w:rsidR="009873A9" w:rsidRDefault="009873A9">
      <w:pPr>
        <w:spacing w:after="200"/>
        <w:ind w:firstLine="0"/>
        <w:jc w:val="left"/>
        <w:rPr>
          <w:lang w:val="ru-RU"/>
        </w:rPr>
      </w:pPr>
    </w:p>
    <w:p w14:paraId="400C36FF" w14:textId="36BD3099" w:rsidR="00D45BDC" w:rsidRDefault="00D45BDC">
      <w:pPr>
        <w:spacing w:after="200"/>
        <w:ind w:firstLine="0"/>
        <w:jc w:val="left"/>
        <w:rPr>
          <w:b/>
          <w:lang w:val="ru-RU"/>
        </w:rPr>
      </w:pPr>
      <w:r>
        <w:rPr>
          <w:b/>
          <w:noProof/>
          <w:lang w:val="ru-R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2FE32A1" wp14:editId="0C42F354">
                <wp:simplePos x="0" y="0"/>
                <wp:positionH relativeFrom="column">
                  <wp:posOffset>5749290</wp:posOffset>
                </wp:positionH>
                <wp:positionV relativeFrom="page">
                  <wp:posOffset>9820275</wp:posOffset>
                </wp:positionV>
                <wp:extent cx="285750" cy="285750"/>
                <wp:effectExtent l="0" t="0" r="0" b="0"/>
                <wp:wrapNone/>
                <wp:docPr id="15" name="Овал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5750" cy="285750"/>
                        </a:xfrm>
                        <a:prstGeom prst="ellipse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25E56CB6" id="Овал 15" o:spid="_x0000_s1026" style="position:absolute;margin-left:452.7pt;margin-top:773.25pt;width:22.5pt;height:22.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" fillcolor="white [3201]" stroked="f" strokeweight="2pt">
                <w10:wrap anchory="page"/>
              </v:oval>
            </w:pict>
          </mc:Fallback>
        </mc:AlternateContent>
      </w:r>
      <w:r>
        <w:rPr>
          <w:b/>
          <w:lang w:val="ru-RU"/>
        </w:rPr>
        <w:br w:type="page"/>
      </w:r>
    </w:p>
    <w:p w14:paraId="4B0C01E3" w14:textId="59EEFA7B" w:rsidR="009D3B00" w:rsidRDefault="00511AC2" w:rsidP="009873A9">
      <w:pPr>
        <w:spacing w:line="240" w:lineRule="auto"/>
        <w:ind w:firstLine="0"/>
        <w:jc w:val="center"/>
        <w:rPr>
          <w:b/>
          <w:lang w:val="ru-RU"/>
        </w:rPr>
      </w:pPr>
      <w:r w:rsidRPr="00511AC2">
        <w:rPr>
          <w:b/>
          <w:lang w:val="ru-RU"/>
        </w:rPr>
        <w:lastRenderedPageBreak/>
        <w:t>ВВЕДЕНИЕ</w:t>
      </w:r>
    </w:p>
    <w:p w14:paraId="58DA0835" w14:textId="77777777" w:rsidR="009873A9" w:rsidRPr="00511AC2" w:rsidRDefault="009873A9" w:rsidP="009873A9">
      <w:pPr>
        <w:spacing w:line="240" w:lineRule="auto"/>
        <w:ind w:firstLine="0"/>
        <w:jc w:val="center"/>
        <w:rPr>
          <w:lang w:val="ru-RU"/>
        </w:rPr>
      </w:pPr>
    </w:p>
    <w:p w14:paraId="26B14D10" w14:textId="77777777" w:rsidR="009D3B00" w:rsidRPr="00511AC2" w:rsidRDefault="00511AC2" w:rsidP="009873A9">
      <w:pPr>
        <w:spacing w:line="240" w:lineRule="auto"/>
        <w:rPr>
          <w:lang w:val="ru-RU"/>
        </w:rPr>
      </w:pPr>
      <w:r w:rsidRPr="00511AC2">
        <w:rPr>
          <w:lang w:val="ru-RU"/>
        </w:rPr>
        <w:t>Современные информационные технологии всё активнее проникают в сферу интеллектуальных и логических игр. Одной из старейших и наиболее популярных настольных интеллектуальных игр являются шахматы. Развитие сетевых технологий и доступность сети Интернет создают возможность для проведения шахматных партий между удалёнными игроками в реальном времени, что значительно расширяет круг возможных соперников и повышает доступность игры. В связи с этим разработка собственных сетевых шахматных приложений является актуальной учебной и практической задачей, демонстрирующей навыки построения клиент-серверных систем, разработки прикладных сетевых протоколов и работы с реляционными базами данных.</w:t>
      </w:r>
    </w:p>
    <w:p w14:paraId="7AE6325B" w14:textId="77777777" w:rsidR="009D3B00" w:rsidRPr="00511AC2" w:rsidRDefault="00511AC2" w:rsidP="00511AC2">
      <w:pPr>
        <w:spacing w:line="240" w:lineRule="auto"/>
        <w:rPr>
          <w:lang w:val="ru-RU"/>
        </w:rPr>
      </w:pPr>
      <w:r w:rsidRPr="00511AC2">
        <w:rPr>
          <w:lang w:val="ru-RU"/>
        </w:rPr>
        <w:t xml:space="preserve">Целью данного курсового проекта является разработка сетевого приложения, реализующего игру «Шахматы» по архитектуре «клиент-сервер» с использованием стека технологий </w:t>
      </w:r>
      <w:r>
        <w:t>Java</w:t>
      </w:r>
      <w:r w:rsidRPr="00511AC2">
        <w:rPr>
          <w:lang w:val="ru-RU"/>
        </w:rPr>
        <w:t xml:space="preserve"> </w:t>
      </w:r>
      <w:r>
        <w:t>SE</w:t>
      </w:r>
      <w:r w:rsidRPr="00511AC2">
        <w:rPr>
          <w:lang w:val="ru-RU"/>
        </w:rPr>
        <w:t xml:space="preserve"> 17, </w:t>
      </w:r>
      <w:r>
        <w:t>JavaFX</w:t>
      </w:r>
      <w:r w:rsidRPr="00511AC2">
        <w:rPr>
          <w:lang w:val="ru-RU"/>
        </w:rPr>
        <w:t xml:space="preserve">, </w:t>
      </w:r>
      <w:r>
        <w:t>TCP</w:t>
      </w:r>
      <w:r w:rsidRPr="00511AC2">
        <w:rPr>
          <w:lang w:val="ru-RU"/>
        </w:rPr>
        <w:t xml:space="preserve">-сокетов и СУБД </w:t>
      </w:r>
      <w:r>
        <w:t>MySQL</w:t>
      </w:r>
      <w:r w:rsidRPr="00511AC2">
        <w:rPr>
          <w:lang w:val="ru-RU"/>
        </w:rPr>
        <w:t>.</w:t>
      </w:r>
    </w:p>
    <w:p w14:paraId="4AB00828" w14:textId="77777777" w:rsidR="009D3B00" w:rsidRPr="00511AC2" w:rsidRDefault="00511AC2" w:rsidP="00511AC2">
      <w:pPr>
        <w:spacing w:line="240" w:lineRule="auto"/>
        <w:rPr>
          <w:lang w:val="ru-RU"/>
        </w:rPr>
      </w:pPr>
      <w:r w:rsidRPr="00511AC2">
        <w:rPr>
          <w:lang w:val="ru-RU"/>
        </w:rPr>
        <w:t>В разделе «Анализ предметной области» рассмотрены существующие аналоги сетевых шахматных приложений и сформулирована постановка задачи на разработку.</w:t>
      </w:r>
    </w:p>
    <w:p w14:paraId="5E35D13A" w14:textId="77777777" w:rsidR="009D3B00" w:rsidRPr="00511AC2" w:rsidRDefault="00511AC2" w:rsidP="00511AC2">
      <w:pPr>
        <w:spacing w:line="240" w:lineRule="auto"/>
        <w:rPr>
          <w:lang w:val="ru-RU"/>
        </w:rPr>
      </w:pPr>
      <w:r w:rsidRPr="00511AC2">
        <w:rPr>
          <w:lang w:val="ru-RU"/>
        </w:rPr>
        <w:t>В разделе «Проектирование программы» приведена модульная архитектура приложения, описан используемый прикладной сетевой протокол, рассмотрена схема классов и схема базы данных.</w:t>
      </w:r>
    </w:p>
    <w:p w14:paraId="51A89116" w14:textId="77777777" w:rsidR="009D3B00" w:rsidRPr="00511AC2" w:rsidRDefault="00511AC2" w:rsidP="00511AC2">
      <w:pPr>
        <w:spacing w:line="240" w:lineRule="auto"/>
        <w:rPr>
          <w:lang w:val="ru-RU"/>
        </w:rPr>
      </w:pPr>
      <w:r w:rsidRPr="00511AC2">
        <w:rPr>
          <w:lang w:val="ru-RU"/>
        </w:rPr>
        <w:t>В разделе «Программная реализация» описаны программные модули, разработанные при выполнении курсового проекта, и подробно рассмотрен сетевой модуль.</w:t>
      </w:r>
    </w:p>
    <w:p w14:paraId="4AD2CBDD" w14:textId="77777777" w:rsidR="009D3B00" w:rsidRPr="006B1A2E" w:rsidRDefault="00511AC2" w:rsidP="00511AC2">
      <w:pPr>
        <w:spacing w:line="240" w:lineRule="auto"/>
        <w:rPr>
          <w:lang w:val="ru-RU"/>
        </w:rPr>
      </w:pPr>
      <w:r w:rsidRPr="00511AC2">
        <w:rPr>
          <w:lang w:val="ru-RU"/>
        </w:rPr>
        <w:t xml:space="preserve">В разделе «Тестирование» приведены результаты функционального </w:t>
      </w:r>
      <w:r w:rsidRPr="006B1A2E">
        <w:rPr>
          <w:lang w:val="ru-RU"/>
        </w:rPr>
        <w:t xml:space="preserve">тестирования приложения и анализа сетевого взаимодействия в </w:t>
      </w:r>
      <w:r w:rsidRPr="006B1A2E">
        <w:t>Wireshark</w:t>
      </w:r>
      <w:r w:rsidRPr="006B1A2E">
        <w:rPr>
          <w:lang w:val="ru-RU"/>
        </w:rPr>
        <w:t>.</w:t>
      </w:r>
    </w:p>
    <w:p w14:paraId="13E3B315" w14:textId="77777777" w:rsidR="009D3B00" w:rsidRPr="006B1A2E" w:rsidRDefault="00511AC2" w:rsidP="00511AC2">
      <w:pPr>
        <w:spacing w:line="240" w:lineRule="auto"/>
        <w:rPr>
          <w:lang w:val="ru-RU"/>
        </w:rPr>
      </w:pPr>
      <w:r w:rsidRPr="006B1A2E">
        <w:rPr>
          <w:lang w:val="ru-RU"/>
        </w:rPr>
        <w:t>В разделе «Руководство пользователя» приведены сведения, необходимые для запуска и эксплуатации программы.</w:t>
      </w:r>
    </w:p>
    <w:p w14:paraId="2159DF48" w14:textId="77777777" w:rsidR="009D3B00" w:rsidRPr="006B1A2E" w:rsidRDefault="00511AC2" w:rsidP="00511AC2">
      <w:pPr>
        <w:spacing w:line="240" w:lineRule="auto"/>
        <w:rPr>
          <w:lang w:val="ru-RU"/>
        </w:rPr>
      </w:pPr>
      <w:r w:rsidRPr="006B1A2E">
        <w:rPr>
          <w:lang w:val="ru-RU"/>
        </w:rPr>
        <w:t>В разделе «Заключение» подведены итоги выполнения курсового проекта и обозначены возможные направления его дальнейшего развития.</w:t>
      </w:r>
    </w:p>
    <w:p w14:paraId="0FD79EE8" w14:textId="77777777" w:rsidR="009D3B00" w:rsidRPr="00511AC2" w:rsidRDefault="00511AC2" w:rsidP="00511AC2">
      <w:pPr>
        <w:spacing w:line="240" w:lineRule="auto"/>
        <w:rPr>
          <w:lang w:val="ru-RU"/>
        </w:rPr>
      </w:pPr>
      <w:r w:rsidRPr="006B1A2E">
        <w:rPr>
          <w:lang w:val="ru-RU"/>
        </w:rPr>
        <w:t>В приложении А приведён листинг ключевых модулей разработанной программы с поясняющими комментариями.</w:t>
      </w:r>
    </w:p>
    <w:p w14:paraId="5DF7E446" w14:textId="77777777" w:rsidR="009D3B00" w:rsidRPr="00511AC2" w:rsidRDefault="00511AC2" w:rsidP="00511AC2">
      <w:pPr>
        <w:spacing w:line="240" w:lineRule="auto"/>
        <w:rPr>
          <w:lang w:val="ru-RU"/>
        </w:rPr>
      </w:pPr>
      <w:r w:rsidRPr="00511AC2">
        <w:rPr>
          <w:lang w:val="ru-RU"/>
        </w:rPr>
        <w:br w:type="page"/>
      </w:r>
    </w:p>
    <w:p w14:paraId="09FD41E7" w14:textId="549B57F4" w:rsidR="009D3B00" w:rsidRDefault="00511AC2" w:rsidP="006A6157">
      <w:pPr>
        <w:spacing w:line="240" w:lineRule="auto"/>
        <w:rPr>
          <w:b/>
          <w:lang w:val="ru-RU"/>
        </w:rPr>
      </w:pPr>
      <w:r w:rsidRPr="00511AC2">
        <w:rPr>
          <w:b/>
          <w:lang w:val="ru-RU"/>
        </w:rPr>
        <w:lastRenderedPageBreak/>
        <w:t>1 АНАЛИЗ ПРЕДМЕТНОЙ ОБЛАСТИ</w:t>
      </w:r>
    </w:p>
    <w:p w14:paraId="668A0BEC" w14:textId="77777777" w:rsidR="009873A9" w:rsidRPr="00511AC2" w:rsidRDefault="009873A9" w:rsidP="009873A9">
      <w:pPr>
        <w:spacing w:line="240" w:lineRule="auto"/>
        <w:ind w:firstLine="0"/>
        <w:jc w:val="center"/>
        <w:rPr>
          <w:lang w:val="ru-RU"/>
        </w:rPr>
      </w:pPr>
    </w:p>
    <w:p w14:paraId="53D5E0AE" w14:textId="763160DA" w:rsidR="009D3B00" w:rsidRPr="00511AC2" w:rsidRDefault="00511AC2" w:rsidP="009873A9">
      <w:pPr>
        <w:spacing w:line="240" w:lineRule="auto"/>
        <w:rPr>
          <w:lang w:val="ru-RU"/>
        </w:rPr>
      </w:pPr>
      <w:r w:rsidRPr="00511AC2">
        <w:rPr>
          <w:lang w:val="ru-RU"/>
        </w:rPr>
        <w:t xml:space="preserve">Шахматы </w:t>
      </w:r>
      <w:r w:rsidR="009873A9">
        <w:rPr>
          <w:lang w:val="ru-RU"/>
        </w:rPr>
        <w:t>–</w:t>
      </w:r>
      <w:r w:rsidRPr="00511AC2">
        <w:rPr>
          <w:lang w:val="ru-RU"/>
        </w:rPr>
        <w:t xml:space="preserve"> это интеллектуальная настольная игра для двух игроков с полной информацией, имеющая многовековую историю и формализованные международные правила игры (правила ФИДЕ). Игровое поле представляет собой доску размером 8×8 клеток, на которой расположены 32 фигуры (по 16 у каждого из игроков): король, ферзь, две ладьи, два слона, два коня и восемь пешек. Цель игры </w:t>
      </w:r>
      <w:r w:rsidR="009873A9">
        <w:rPr>
          <w:lang w:val="ru-RU"/>
        </w:rPr>
        <w:t>–</w:t>
      </w:r>
      <w:r w:rsidRPr="00511AC2">
        <w:rPr>
          <w:lang w:val="ru-RU"/>
        </w:rPr>
        <w:t xml:space="preserve"> поставить мат королю противника, то есть привести позицию к ситуации, в которой король находится под боем и не имеет легальных ходов для ухода [1].</w:t>
      </w:r>
    </w:p>
    <w:p w14:paraId="4F196207" w14:textId="49E221F0" w:rsidR="009D3B00" w:rsidRDefault="00511AC2" w:rsidP="002B0E1F">
      <w:pPr>
        <w:spacing w:line="240" w:lineRule="auto"/>
        <w:rPr>
          <w:lang w:val="ru-RU"/>
        </w:rPr>
      </w:pPr>
      <w:r w:rsidRPr="00511AC2">
        <w:rPr>
          <w:lang w:val="ru-RU"/>
        </w:rPr>
        <w:t xml:space="preserve">Сетевая реализация шахматной партии предполагает обеспечение взаимодействия двух удалённых пользователей через компьютерную сеть. Для решения этой задачи требуется разработать клиент-серверную систему, в которой сервер выполняет роль арбитра </w:t>
      </w:r>
      <w:r w:rsidR="009873A9">
        <w:rPr>
          <w:lang w:val="ru-RU"/>
        </w:rPr>
        <w:t>–</w:t>
      </w:r>
      <w:r w:rsidRPr="00511AC2">
        <w:rPr>
          <w:lang w:val="ru-RU"/>
        </w:rPr>
        <w:t xml:space="preserve"> поддерживает игровую сессию, контролирует корректность ходов и определяет исход партии, </w:t>
      </w:r>
      <w:r w:rsidR="009873A9">
        <w:rPr>
          <w:lang w:val="ru-RU"/>
        </w:rPr>
        <w:t>–</w:t>
      </w:r>
      <w:r w:rsidRPr="00511AC2">
        <w:rPr>
          <w:lang w:val="ru-RU"/>
        </w:rPr>
        <w:t xml:space="preserve"> а клиенты обеспечивают графическое отображение состояния партии и передачу ходов пользователя на сервер [2].</w:t>
      </w:r>
      <w:r w:rsidR="009873A9">
        <w:rPr>
          <w:lang w:val="ru-RU"/>
        </w:rPr>
        <w:t xml:space="preserve"> </w:t>
      </w:r>
    </w:p>
    <w:p w14:paraId="033CD90C" w14:textId="77777777" w:rsidR="002B0E1F" w:rsidRPr="009873A9" w:rsidRDefault="002B0E1F" w:rsidP="002B0E1F">
      <w:pPr>
        <w:spacing w:line="240" w:lineRule="auto"/>
        <w:rPr>
          <w:lang w:val="ru-RU"/>
        </w:rPr>
      </w:pPr>
    </w:p>
    <w:p w14:paraId="1BD29930" w14:textId="6FE9DE8B" w:rsidR="009D3B00" w:rsidRPr="002811C6" w:rsidRDefault="00511AC2" w:rsidP="002B0E1F">
      <w:pPr>
        <w:pStyle w:val="ae"/>
        <w:numPr>
          <w:ilvl w:val="1"/>
          <w:numId w:val="12"/>
        </w:numPr>
        <w:spacing w:line="240" w:lineRule="auto"/>
        <w:jc w:val="left"/>
        <w:rPr>
          <w:b/>
          <w:lang w:val="ru-RU"/>
        </w:rPr>
      </w:pPr>
      <w:r w:rsidRPr="002811C6">
        <w:rPr>
          <w:b/>
          <w:lang w:val="ru-RU"/>
        </w:rPr>
        <w:t>Сравнительный анализ существующих решений</w:t>
      </w:r>
    </w:p>
    <w:p w14:paraId="7155494C" w14:textId="77777777" w:rsidR="002B0E1F" w:rsidRPr="002B0E1F" w:rsidRDefault="002B0E1F" w:rsidP="002B0E1F">
      <w:pPr>
        <w:spacing w:line="240" w:lineRule="auto"/>
        <w:jc w:val="left"/>
        <w:rPr>
          <w:lang w:val="ru-RU"/>
        </w:rPr>
      </w:pPr>
    </w:p>
    <w:p w14:paraId="5F0C9DA1" w14:textId="483992BC" w:rsidR="009D3B00" w:rsidRDefault="00511AC2" w:rsidP="00511AC2">
      <w:pPr>
        <w:spacing w:line="240" w:lineRule="auto"/>
        <w:rPr>
          <w:lang w:val="ru-RU"/>
        </w:rPr>
      </w:pPr>
      <w:r w:rsidRPr="00511AC2">
        <w:rPr>
          <w:lang w:val="ru-RU"/>
        </w:rPr>
        <w:t>Среди существующих программных продуктов, реализующих сетевую игру в шахматы, можно выделить следующие наиболее распространённые решения.</w:t>
      </w:r>
      <w:r w:rsidR="00C05D7C">
        <w:rPr>
          <w:lang w:val="ru-RU"/>
        </w:rPr>
        <w:t xml:space="preserve"> </w:t>
      </w:r>
      <w:r>
        <w:t>Chess</w:t>
      </w:r>
      <w:r w:rsidRPr="00511AC2">
        <w:rPr>
          <w:lang w:val="ru-RU"/>
        </w:rPr>
        <w:t>.</w:t>
      </w:r>
      <w:r>
        <w:t>com</w:t>
      </w:r>
      <w:r w:rsidRPr="00511AC2">
        <w:rPr>
          <w:lang w:val="ru-RU"/>
        </w:rPr>
        <w:t xml:space="preserve"> [3] </w:t>
      </w:r>
      <w:r w:rsidR="009873A9">
        <w:rPr>
          <w:lang w:val="ru-RU"/>
        </w:rPr>
        <w:t>–</w:t>
      </w:r>
      <w:r w:rsidRPr="00511AC2">
        <w:rPr>
          <w:lang w:val="ru-RU"/>
        </w:rPr>
        <w:t xml:space="preserve"> крупнейший в мире веб-сервис для игры в шахматы. Предоставляет возможность игры с противниками со всего мира, поддерживает различные контроли времени, имеет встроенный шахматный движок для анализа партий, систему рейтинга, обучающие материалы и турниры. </w:t>
      </w:r>
      <w:r w:rsidR="00BE3085">
        <w:rPr>
          <w:lang w:val="ru-RU"/>
        </w:rPr>
        <w:t>Внешний вид данного веб-сервиса представлен на рисунке 1.1.</w:t>
      </w:r>
    </w:p>
    <w:p w14:paraId="0893AA81" w14:textId="77777777" w:rsidR="00BE3085" w:rsidRDefault="00BE3085" w:rsidP="00511AC2">
      <w:pPr>
        <w:spacing w:line="240" w:lineRule="auto"/>
        <w:rPr>
          <w:lang w:val="ru-RU"/>
        </w:rPr>
      </w:pPr>
    </w:p>
    <w:p w14:paraId="12C8DDDB" w14:textId="3366C366" w:rsidR="00BE3085" w:rsidRDefault="00BE3085" w:rsidP="00C05D7C">
      <w:pPr>
        <w:spacing w:line="240" w:lineRule="auto"/>
        <w:jc w:val="center"/>
        <w:rPr>
          <w:lang w:val="ru-RU"/>
        </w:rPr>
      </w:pPr>
      <w:r>
        <w:rPr>
          <w:noProof/>
        </w:rPr>
        <w:drawing>
          <wp:inline distT="0" distB="0" distL="0" distR="0" wp14:anchorId="64C4AB05" wp14:editId="5E7BCA21">
            <wp:extent cx="4314597" cy="2439035"/>
            <wp:effectExtent l="19050" t="19050" r="10160" b="18415"/>
            <wp:docPr id="1" name="Рисунок 1" descr="Думайте сами, решайте сами!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Думайте сами, решайте сами!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114" r="10666"/>
                    <a:stretch/>
                  </pic:blipFill>
                  <pic:spPr bwMode="auto">
                    <a:xfrm>
                      <a:off x="0" y="0"/>
                      <a:ext cx="4349204" cy="2458598"/>
                    </a:xfrm>
                    <a:prstGeom prst="rect">
                      <a:avLst/>
                    </a:prstGeom>
                    <a:noFill/>
                    <a:ln w="9525" cap="flat" cmpd="sng" algn="ctr">
                      <a:solidFill>
                        <a:srgbClr val="4F81BD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862E212" w14:textId="3701EE77" w:rsidR="00BE3085" w:rsidRDefault="00BE3085" w:rsidP="00C05D7C">
      <w:pPr>
        <w:spacing w:line="240" w:lineRule="auto"/>
        <w:jc w:val="center"/>
        <w:rPr>
          <w:lang w:val="ru-RU"/>
        </w:rPr>
      </w:pPr>
    </w:p>
    <w:p w14:paraId="2A3403B4" w14:textId="13FD462F" w:rsidR="00BE3085" w:rsidRDefault="00BE3085" w:rsidP="00C05D7C">
      <w:pPr>
        <w:spacing w:line="240" w:lineRule="auto"/>
        <w:jc w:val="center"/>
      </w:pPr>
      <w:r>
        <w:rPr>
          <w:lang w:val="ru-RU"/>
        </w:rPr>
        <w:t xml:space="preserve">Рисунок 1.1 – Веб-сервис </w:t>
      </w:r>
      <w:r>
        <w:t>Chess</w:t>
      </w:r>
      <w:r w:rsidRPr="00BE3085">
        <w:rPr>
          <w:lang w:val="ru-RU"/>
        </w:rPr>
        <w:t>.</w:t>
      </w:r>
      <w:r>
        <w:t>com</w:t>
      </w:r>
    </w:p>
    <w:p w14:paraId="767A3923" w14:textId="77777777" w:rsidR="00C05D7C" w:rsidRPr="00511AC2" w:rsidRDefault="00C05D7C" w:rsidP="00C05D7C">
      <w:pPr>
        <w:spacing w:line="240" w:lineRule="auto"/>
        <w:jc w:val="center"/>
        <w:rPr>
          <w:lang w:val="ru-RU"/>
        </w:rPr>
      </w:pPr>
    </w:p>
    <w:p w14:paraId="020800A2" w14:textId="0EB2FB74" w:rsidR="009D3B00" w:rsidRDefault="00511AC2" w:rsidP="00C05D7C">
      <w:pPr>
        <w:spacing w:line="240" w:lineRule="auto"/>
        <w:rPr>
          <w:lang w:val="ru-RU"/>
        </w:rPr>
      </w:pPr>
      <w:proofErr w:type="spellStart"/>
      <w:r>
        <w:lastRenderedPageBreak/>
        <w:t>Lichess</w:t>
      </w:r>
      <w:proofErr w:type="spellEnd"/>
      <w:r w:rsidRPr="00511AC2">
        <w:rPr>
          <w:lang w:val="ru-RU"/>
        </w:rPr>
        <w:t>.</w:t>
      </w:r>
      <w:r>
        <w:t>org</w:t>
      </w:r>
      <w:r w:rsidRPr="00511AC2">
        <w:rPr>
          <w:lang w:val="ru-RU"/>
        </w:rPr>
        <w:t xml:space="preserve"> [4] </w:t>
      </w:r>
      <w:r w:rsidR="009873A9">
        <w:rPr>
          <w:lang w:val="ru-RU"/>
        </w:rPr>
        <w:t>–</w:t>
      </w:r>
      <w:r w:rsidRPr="00511AC2">
        <w:rPr>
          <w:lang w:val="ru-RU"/>
        </w:rPr>
        <w:t xml:space="preserve"> открытый веб-сервис для игры в шахматы с полностью бесплатной функциональностью. Поддерживает игру с другими пользователями, против встроенного движка </w:t>
      </w:r>
      <w:proofErr w:type="spellStart"/>
      <w:r>
        <w:t>Stockfish</w:t>
      </w:r>
      <w:proofErr w:type="spellEnd"/>
      <w:r w:rsidRPr="00511AC2">
        <w:rPr>
          <w:lang w:val="ru-RU"/>
        </w:rPr>
        <w:t>, проведение турниров, обучающие задачи. Исходный код проекта открыт и опубликован под свободной лицензией.</w:t>
      </w:r>
      <w:r w:rsidR="00F83616">
        <w:rPr>
          <w:lang w:val="ru-RU"/>
        </w:rPr>
        <w:t xml:space="preserve"> Интерфейс сервиса представлен на рисунке 1.2.</w:t>
      </w:r>
    </w:p>
    <w:p w14:paraId="03655CD2" w14:textId="77777777" w:rsidR="00872F2E" w:rsidRDefault="00872F2E" w:rsidP="00255B74">
      <w:pPr>
        <w:spacing w:line="240" w:lineRule="auto"/>
        <w:rPr>
          <w:lang w:val="ru-RU"/>
        </w:rPr>
      </w:pPr>
    </w:p>
    <w:p w14:paraId="12D15034" w14:textId="7E029AE7" w:rsidR="00BE3085" w:rsidRDefault="00BE3085" w:rsidP="00255B74">
      <w:pPr>
        <w:spacing w:line="240" w:lineRule="auto"/>
        <w:jc w:val="center"/>
        <w:rPr>
          <w:lang w:val="ru-RU"/>
        </w:rPr>
      </w:pPr>
      <w:r>
        <w:rPr>
          <w:noProof/>
        </w:rPr>
        <w:drawing>
          <wp:inline distT="0" distB="0" distL="0" distR="0" wp14:anchorId="4B604257" wp14:editId="76FA9429">
            <wp:extent cx="4312828" cy="2695575"/>
            <wp:effectExtent l="19050" t="19050" r="12065" b="9525"/>
            <wp:docPr id="2" name="Рисунок 2" descr="Lichess's Blog • Lichess Game of the Month: August 23 • lichess.or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Lichess's Blog • Lichess Game of the Month: August 23 • lichess.or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18553" cy="2699153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7D350076" w14:textId="35763640" w:rsidR="00BE3085" w:rsidRDefault="00BE3085" w:rsidP="00255B74">
      <w:pPr>
        <w:spacing w:line="240" w:lineRule="auto"/>
        <w:rPr>
          <w:lang w:val="ru-RU"/>
        </w:rPr>
      </w:pPr>
    </w:p>
    <w:p w14:paraId="130C0CFE" w14:textId="544D9E27" w:rsidR="00BE3085" w:rsidRPr="00BE3085" w:rsidRDefault="00BE3085" w:rsidP="00255B74">
      <w:pPr>
        <w:spacing w:line="240" w:lineRule="auto"/>
        <w:jc w:val="center"/>
        <w:rPr>
          <w:lang w:val="ru-RU"/>
        </w:rPr>
      </w:pPr>
      <w:r>
        <w:rPr>
          <w:lang w:val="ru-RU"/>
        </w:rPr>
        <w:t xml:space="preserve">Рисунок 1.2 – Веб-сервис </w:t>
      </w:r>
      <w:proofErr w:type="spellStart"/>
      <w:r>
        <w:t>Lichess</w:t>
      </w:r>
      <w:proofErr w:type="spellEnd"/>
      <w:r w:rsidRPr="00BE3085">
        <w:rPr>
          <w:lang w:val="ru-RU"/>
        </w:rPr>
        <w:t>.</w:t>
      </w:r>
      <w:r>
        <w:t>org</w:t>
      </w:r>
    </w:p>
    <w:p w14:paraId="56E5CBFE" w14:textId="77777777" w:rsidR="00BE3085" w:rsidRPr="00511AC2" w:rsidRDefault="00BE3085" w:rsidP="00255B74">
      <w:pPr>
        <w:spacing w:line="240" w:lineRule="auto"/>
        <w:rPr>
          <w:lang w:val="ru-RU"/>
        </w:rPr>
      </w:pPr>
    </w:p>
    <w:p w14:paraId="6DFEA89D" w14:textId="52BDA106" w:rsidR="00F83616" w:rsidRDefault="00511AC2" w:rsidP="00F83616">
      <w:pPr>
        <w:spacing w:line="240" w:lineRule="auto"/>
        <w:rPr>
          <w:lang w:val="ru-RU"/>
        </w:rPr>
      </w:pPr>
      <w:r w:rsidRPr="00511AC2">
        <w:rPr>
          <w:lang w:val="ru-RU"/>
        </w:rPr>
        <w:t xml:space="preserve">Программа </w:t>
      </w:r>
      <w:r>
        <w:t>Arena</w:t>
      </w:r>
      <w:r w:rsidRPr="00511AC2">
        <w:rPr>
          <w:lang w:val="ru-RU"/>
        </w:rPr>
        <w:t xml:space="preserve"> [5] </w:t>
      </w:r>
      <w:r w:rsidR="009873A9">
        <w:rPr>
          <w:lang w:val="ru-RU"/>
        </w:rPr>
        <w:t>–</w:t>
      </w:r>
      <w:r w:rsidR="001827A8">
        <w:rPr>
          <w:lang w:val="ru-RU"/>
        </w:rPr>
        <w:t xml:space="preserve"> </w:t>
      </w:r>
      <w:r w:rsidRPr="00511AC2">
        <w:rPr>
          <w:lang w:val="ru-RU"/>
        </w:rPr>
        <w:t xml:space="preserve">приложение для игры в шахматы, поддерживающее работу с </w:t>
      </w:r>
      <w:r>
        <w:t>UCI</w:t>
      </w:r>
      <w:r w:rsidRPr="00511AC2">
        <w:rPr>
          <w:lang w:val="ru-RU"/>
        </w:rPr>
        <w:t xml:space="preserve">- и </w:t>
      </w:r>
      <w:proofErr w:type="spellStart"/>
      <w:r>
        <w:t>WinBoard</w:t>
      </w:r>
      <w:proofErr w:type="spellEnd"/>
      <w:r w:rsidRPr="00511AC2">
        <w:rPr>
          <w:lang w:val="ru-RU"/>
        </w:rPr>
        <w:t xml:space="preserve">-совместимыми движками. </w:t>
      </w:r>
      <w:r w:rsidR="00F83616">
        <w:rPr>
          <w:lang w:val="ru-RU"/>
        </w:rPr>
        <w:t>Интерфейс</w:t>
      </w:r>
      <w:r w:rsidR="001827A8">
        <w:rPr>
          <w:lang w:val="ru-RU"/>
        </w:rPr>
        <w:t xml:space="preserve"> </w:t>
      </w:r>
      <w:r w:rsidR="00F83616">
        <w:rPr>
          <w:lang w:val="ru-RU"/>
        </w:rPr>
        <w:t xml:space="preserve">представлен на рисунке 1.3. </w:t>
      </w:r>
      <w:r w:rsidRPr="00511AC2">
        <w:rPr>
          <w:lang w:val="ru-RU"/>
        </w:rPr>
        <w:t xml:space="preserve">Сетевая игра между двумя пользователями обеспечивается за счёт подключения к серверам типа </w:t>
      </w:r>
      <w:r>
        <w:t>FICS</w:t>
      </w:r>
      <w:r w:rsidRPr="00511AC2">
        <w:rPr>
          <w:lang w:val="ru-RU"/>
        </w:rPr>
        <w:t xml:space="preserve"> (</w:t>
      </w:r>
      <w:r>
        <w:t>Free</w:t>
      </w:r>
      <w:r w:rsidRPr="00511AC2">
        <w:rPr>
          <w:lang w:val="ru-RU"/>
        </w:rPr>
        <w:t xml:space="preserve"> </w:t>
      </w:r>
      <w:r>
        <w:t>Internet</w:t>
      </w:r>
      <w:r w:rsidRPr="00511AC2">
        <w:rPr>
          <w:lang w:val="ru-RU"/>
        </w:rPr>
        <w:t xml:space="preserve"> </w:t>
      </w:r>
      <w:r>
        <w:t>Chess</w:t>
      </w:r>
      <w:r w:rsidRPr="00511AC2">
        <w:rPr>
          <w:lang w:val="ru-RU"/>
        </w:rPr>
        <w:t xml:space="preserve"> </w:t>
      </w:r>
      <w:r>
        <w:t>Server</w:t>
      </w:r>
      <w:r w:rsidRPr="00511AC2">
        <w:rPr>
          <w:lang w:val="ru-RU"/>
        </w:rPr>
        <w:t>) [6] по специализированному текстовому протоколу.</w:t>
      </w:r>
    </w:p>
    <w:p w14:paraId="080D03D9" w14:textId="5D976F04" w:rsidR="009D3B00" w:rsidRDefault="00F83616" w:rsidP="00872F2E">
      <w:pPr>
        <w:spacing w:line="240" w:lineRule="auto"/>
        <w:jc w:val="center"/>
        <w:rPr>
          <w:lang w:val="ru-RU"/>
        </w:rPr>
      </w:pPr>
      <w:r>
        <w:rPr>
          <w:lang w:val="ru-RU"/>
        </w:rPr>
        <w:br/>
      </w:r>
      <w:r>
        <w:rPr>
          <w:noProof/>
        </w:rPr>
        <w:drawing>
          <wp:inline distT="0" distB="0" distL="0" distR="0" wp14:anchorId="2E4E925D" wp14:editId="1F384F12">
            <wp:extent cx="4015105" cy="2379703"/>
            <wp:effectExtent l="19050" t="19050" r="23495" b="20955"/>
            <wp:docPr id="3" name="Рисунок 3" descr="Arena Chess GU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Arena Chess GUI"/>
                    <pic:cNvPicPr>
                      <a:picLocks noChangeAspect="1" noChangeArrowheads="1"/>
                    </pic:cNvPicPr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533" b="26567"/>
                    <a:stretch/>
                  </pic:blipFill>
                  <pic:spPr bwMode="auto">
                    <a:xfrm>
                      <a:off x="0" y="0"/>
                      <a:ext cx="4061825" cy="2407393"/>
                    </a:xfrm>
                    <a:prstGeom prst="rect">
                      <a:avLst/>
                    </a:prstGeom>
                    <a:noFill/>
                    <a:ln w="9525" cap="flat" cmpd="sng" algn="ctr">
                      <a:solidFill>
                        <a:srgbClr val="4F81BD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lang w:val="ru-RU"/>
        </w:rPr>
        <w:br/>
      </w:r>
    </w:p>
    <w:p w14:paraId="158AE085" w14:textId="70E6D747" w:rsidR="00F83616" w:rsidRPr="00F83616" w:rsidRDefault="00F83616" w:rsidP="00F83616">
      <w:pPr>
        <w:spacing w:line="240" w:lineRule="auto"/>
        <w:jc w:val="center"/>
        <w:rPr>
          <w:lang w:val="ru-RU"/>
        </w:rPr>
      </w:pPr>
      <w:r>
        <w:rPr>
          <w:lang w:val="ru-RU"/>
        </w:rPr>
        <w:t xml:space="preserve">Рисунок 1.3 – Приложение </w:t>
      </w:r>
      <w:r>
        <w:t>Arena</w:t>
      </w:r>
    </w:p>
    <w:p w14:paraId="6169627E" w14:textId="77777777" w:rsidR="00F83616" w:rsidRPr="00511AC2" w:rsidRDefault="00F83616" w:rsidP="00F83616">
      <w:pPr>
        <w:spacing w:line="240" w:lineRule="auto"/>
        <w:jc w:val="center"/>
        <w:rPr>
          <w:lang w:val="ru-RU"/>
        </w:rPr>
      </w:pPr>
    </w:p>
    <w:p w14:paraId="5A6FBBEF" w14:textId="72B07C84" w:rsidR="009D3B00" w:rsidRDefault="00511AC2" w:rsidP="00934414">
      <w:pPr>
        <w:spacing w:line="240" w:lineRule="auto"/>
        <w:rPr>
          <w:lang w:val="ru-RU"/>
        </w:rPr>
      </w:pPr>
      <w:r w:rsidRPr="00511AC2">
        <w:rPr>
          <w:lang w:val="ru-RU"/>
        </w:rPr>
        <w:lastRenderedPageBreak/>
        <w:t>В рамках курсового проекта целесообразно разработать собственное компактное клиент-серверное приложение, которое</w:t>
      </w:r>
      <w:r w:rsidR="00934414">
        <w:rPr>
          <w:lang w:val="ru-RU"/>
        </w:rPr>
        <w:t xml:space="preserve"> </w:t>
      </w:r>
      <w:r w:rsidRPr="00511AC2">
        <w:rPr>
          <w:lang w:val="ru-RU"/>
        </w:rPr>
        <w:t xml:space="preserve">демонстрирует все ключевые аспекты создания сетевой игры: разработку прикладного протокола поверх </w:t>
      </w:r>
      <w:r>
        <w:t>TCP</w:t>
      </w:r>
      <w:r w:rsidRPr="00511AC2">
        <w:rPr>
          <w:lang w:val="ru-RU"/>
        </w:rPr>
        <w:t xml:space="preserve">, многопоточную обработку клиентов на сервере, реализацию игровой логики, работу с реляционной базой данных через </w:t>
      </w:r>
      <w:r>
        <w:t>JDBC</w:t>
      </w:r>
      <w:r w:rsidRPr="00511AC2">
        <w:rPr>
          <w:lang w:val="ru-RU"/>
        </w:rPr>
        <w:t xml:space="preserve"> и построение графического интерфейса.</w:t>
      </w:r>
    </w:p>
    <w:p w14:paraId="628F7AA1" w14:textId="77777777" w:rsidR="00934414" w:rsidRPr="00511AC2" w:rsidRDefault="00934414" w:rsidP="00934414">
      <w:pPr>
        <w:spacing w:line="240" w:lineRule="auto"/>
        <w:rPr>
          <w:lang w:val="ru-RU"/>
        </w:rPr>
      </w:pPr>
    </w:p>
    <w:p w14:paraId="0B89A55B" w14:textId="5AE31CF8" w:rsidR="009D3B00" w:rsidRPr="00934414" w:rsidRDefault="00511AC2" w:rsidP="00934414">
      <w:pPr>
        <w:pStyle w:val="ae"/>
        <w:numPr>
          <w:ilvl w:val="1"/>
          <w:numId w:val="12"/>
        </w:numPr>
        <w:spacing w:line="240" w:lineRule="auto"/>
        <w:jc w:val="left"/>
        <w:rPr>
          <w:b/>
          <w:lang w:val="ru-RU"/>
        </w:rPr>
      </w:pPr>
      <w:r w:rsidRPr="00934414">
        <w:rPr>
          <w:b/>
          <w:lang w:val="ru-RU"/>
        </w:rPr>
        <w:t>Постановка задачи</w:t>
      </w:r>
    </w:p>
    <w:p w14:paraId="4F7BC937" w14:textId="77777777" w:rsidR="00934414" w:rsidRPr="00934414" w:rsidRDefault="00934414" w:rsidP="00934414">
      <w:pPr>
        <w:spacing w:line="240" w:lineRule="auto"/>
        <w:jc w:val="left"/>
        <w:rPr>
          <w:lang w:val="ru-RU"/>
        </w:rPr>
      </w:pPr>
    </w:p>
    <w:p w14:paraId="064CF378" w14:textId="77777777" w:rsidR="00934414" w:rsidRDefault="00934414" w:rsidP="00511AC2">
      <w:pPr>
        <w:spacing w:line="240" w:lineRule="auto"/>
        <w:rPr>
          <w:lang w:val="ru-RU"/>
        </w:rPr>
      </w:pPr>
      <w:r>
        <w:rPr>
          <w:lang w:val="ru-RU"/>
        </w:rPr>
        <w:t>Сформулированы</w:t>
      </w:r>
      <w:r w:rsidR="00511AC2" w:rsidRPr="00511AC2">
        <w:rPr>
          <w:lang w:val="ru-RU"/>
        </w:rPr>
        <w:t xml:space="preserve"> следующие требования к разрабатываемому программному средству.</w:t>
      </w:r>
      <w:r>
        <w:rPr>
          <w:lang w:val="ru-RU"/>
        </w:rPr>
        <w:t xml:space="preserve"> </w:t>
      </w:r>
    </w:p>
    <w:p w14:paraId="260F3C4C" w14:textId="2BD7866E" w:rsidR="009D3B00" w:rsidRPr="00511AC2" w:rsidRDefault="00511AC2" w:rsidP="00511AC2">
      <w:pPr>
        <w:spacing w:line="240" w:lineRule="auto"/>
        <w:rPr>
          <w:lang w:val="ru-RU"/>
        </w:rPr>
      </w:pPr>
      <w:r w:rsidRPr="00511AC2">
        <w:rPr>
          <w:lang w:val="ru-RU"/>
        </w:rPr>
        <w:t>Функциональные требования:</w:t>
      </w:r>
    </w:p>
    <w:p w14:paraId="3188EB8E" w14:textId="1317B5AB" w:rsidR="009D3B00" w:rsidRPr="00934414" w:rsidRDefault="00511AC2" w:rsidP="00934414">
      <w:pPr>
        <w:pStyle w:val="ae"/>
        <w:numPr>
          <w:ilvl w:val="0"/>
          <w:numId w:val="14"/>
        </w:numPr>
        <w:spacing w:line="240" w:lineRule="auto"/>
        <w:ind w:left="0" w:firstLine="709"/>
        <w:rPr>
          <w:lang w:val="ru-RU"/>
        </w:rPr>
      </w:pPr>
      <w:r w:rsidRPr="00934414">
        <w:rPr>
          <w:lang w:val="ru-RU"/>
        </w:rPr>
        <w:t>приложение должно обеспечивать регистрацию новых пользователей и аутентификацию существующих;</w:t>
      </w:r>
    </w:p>
    <w:p w14:paraId="6CC1660C" w14:textId="34E47D9F" w:rsidR="009D3B00" w:rsidRPr="00934414" w:rsidRDefault="00511AC2" w:rsidP="00934414">
      <w:pPr>
        <w:pStyle w:val="ae"/>
        <w:numPr>
          <w:ilvl w:val="0"/>
          <w:numId w:val="14"/>
        </w:numPr>
        <w:spacing w:line="240" w:lineRule="auto"/>
        <w:ind w:left="0" w:firstLine="709"/>
        <w:rPr>
          <w:lang w:val="ru-RU"/>
        </w:rPr>
      </w:pPr>
      <w:r w:rsidRPr="00934414">
        <w:rPr>
          <w:lang w:val="ru-RU"/>
        </w:rPr>
        <w:t>приложение должно предоставлять возможность создавать игровые комнаты и подключаться к существующим комнатам по сети;</w:t>
      </w:r>
    </w:p>
    <w:p w14:paraId="5274D4CB" w14:textId="62445597" w:rsidR="009D3B00" w:rsidRPr="00934414" w:rsidRDefault="00511AC2" w:rsidP="00934414">
      <w:pPr>
        <w:pStyle w:val="ae"/>
        <w:numPr>
          <w:ilvl w:val="0"/>
          <w:numId w:val="14"/>
        </w:numPr>
        <w:spacing w:line="240" w:lineRule="auto"/>
        <w:ind w:left="0" w:firstLine="709"/>
        <w:rPr>
          <w:lang w:val="ru-RU"/>
        </w:rPr>
      </w:pPr>
      <w:r w:rsidRPr="00934414">
        <w:rPr>
          <w:lang w:val="ru-RU"/>
        </w:rPr>
        <w:t>приложение должно обеспечивать игру в шахматы между двумя пользователями с соблюдением правил ФИДЕ, включая специальные правила (рокировка, взятие на проходе, превращение пешки);</w:t>
      </w:r>
    </w:p>
    <w:p w14:paraId="67144217" w14:textId="45D8706C" w:rsidR="009D3B00" w:rsidRPr="00934414" w:rsidRDefault="00511AC2" w:rsidP="00934414">
      <w:pPr>
        <w:pStyle w:val="ae"/>
        <w:numPr>
          <w:ilvl w:val="0"/>
          <w:numId w:val="14"/>
        </w:numPr>
        <w:spacing w:line="240" w:lineRule="auto"/>
        <w:ind w:left="0" w:firstLine="709"/>
        <w:rPr>
          <w:lang w:val="ru-RU"/>
        </w:rPr>
      </w:pPr>
      <w:r w:rsidRPr="00934414">
        <w:rPr>
          <w:lang w:val="ru-RU"/>
        </w:rPr>
        <w:t>приложение должно определять исход партии (мат, пат, сдача игрока, ничья по правилу 50 ходов, недостаточность материала, троекратное повторение позиции);</w:t>
      </w:r>
    </w:p>
    <w:p w14:paraId="0F385E1A" w14:textId="77D68573" w:rsidR="009D3B00" w:rsidRPr="00934414" w:rsidRDefault="00511AC2" w:rsidP="00934414">
      <w:pPr>
        <w:pStyle w:val="ae"/>
        <w:numPr>
          <w:ilvl w:val="0"/>
          <w:numId w:val="14"/>
        </w:numPr>
        <w:spacing w:line="240" w:lineRule="auto"/>
        <w:ind w:left="0" w:firstLine="709"/>
        <w:rPr>
          <w:lang w:val="ru-RU"/>
        </w:rPr>
      </w:pPr>
      <w:r w:rsidRPr="00934414">
        <w:rPr>
          <w:lang w:val="ru-RU"/>
        </w:rPr>
        <w:t>приложение должно сохранять историю сыгранных партий и ходы в базе данных, поддерживать рейтинговую систему игроков;</w:t>
      </w:r>
    </w:p>
    <w:p w14:paraId="007EB496" w14:textId="2078FA02" w:rsidR="009D3B00" w:rsidRPr="00934414" w:rsidRDefault="00511AC2" w:rsidP="00934414">
      <w:pPr>
        <w:pStyle w:val="ae"/>
        <w:numPr>
          <w:ilvl w:val="0"/>
          <w:numId w:val="14"/>
        </w:numPr>
        <w:spacing w:line="240" w:lineRule="auto"/>
        <w:ind w:left="0" w:firstLine="709"/>
        <w:rPr>
          <w:lang w:val="ru-RU"/>
        </w:rPr>
      </w:pPr>
      <w:r w:rsidRPr="00934414">
        <w:rPr>
          <w:lang w:val="ru-RU"/>
        </w:rPr>
        <w:t>приложение должно отображать игровую доску, фигуры, текущее состояние партии и историю ходов средствами графического интерфейса.</w:t>
      </w:r>
    </w:p>
    <w:p w14:paraId="17E28742" w14:textId="77777777" w:rsidR="009D3B00" w:rsidRPr="00511AC2" w:rsidRDefault="00511AC2" w:rsidP="00511AC2">
      <w:pPr>
        <w:spacing w:line="240" w:lineRule="auto"/>
        <w:rPr>
          <w:lang w:val="ru-RU"/>
        </w:rPr>
      </w:pPr>
      <w:r w:rsidRPr="00511AC2">
        <w:rPr>
          <w:lang w:val="ru-RU"/>
        </w:rPr>
        <w:t>Технические требования:</w:t>
      </w:r>
    </w:p>
    <w:p w14:paraId="686B9B42" w14:textId="077BE3BA" w:rsidR="009D3B00" w:rsidRPr="00934414" w:rsidRDefault="00511AC2" w:rsidP="00934414">
      <w:pPr>
        <w:pStyle w:val="ae"/>
        <w:numPr>
          <w:ilvl w:val="0"/>
          <w:numId w:val="16"/>
        </w:numPr>
        <w:spacing w:line="240" w:lineRule="auto"/>
        <w:ind w:left="0" w:firstLine="709"/>
        <w:rPr>
          <w:lang w:val="ru-RU"/>
        </w:rPr>
      </w:pPr>
      <w:r w:rsidRPr="00934414">
        <w:rPr>
          <w:lang w:val="ru-RU"/>
        </w:rPr>
        <w:t xml:space="preserve">язык реализации </w:t>
      </w:r>
      <w:r w:rsidR="009873A9" w:rsidRPr="00934414">
        <w:rPr>
          <w:lang w:val="ru-RU"/>
        </w:rPr>
        <w:t>–</w:t>
      </w:r>
      <w:r w:rsidRPr="00934414">
        <w:rPr>
          <w:lang w:val="ru-RU"/>
        </w:rPr>
        <w:t xml:space="preserve"> </w:t>
      </w:r>
      <w:r>
        <w:t>Java</w:t>
      </w:r>
      <w:r w:rsidRPr="00934414">
        <w:rPr>
          <w:lang w:val="ru-RU"/>
        </w:rPr>
        <w:t xml:space="preserve"> </w:t>
      </w:r>
      <w:r>
        <w:t>SE</w:t>
      </w:r>
      <w:r w:rsidRPr="00934414">
        <w:rPr>
          <w:lang w:val="ru-RU"/>
        </w:rPr>
        <w:t xml:space="preserve"> 17 и выше;</w:t>
      </w:r>
    </w:p>
    <w:p w14:paraId="033025BC" w14:textId="2FF37D21" w:rsidR="009D3B00" w:rsidRPr="00934414" w:rsidRDefault="00511AC2" w:rsidP="00934414">
      <w:pPr>
        <w:pStyle w:val="ae"/>
        <w:numPr>
          <w:ilvl w:val="0"/>
          <w:numId w:val="16"/>
        </w:numPr>
        <w:spacing w:line="240" w:lineRule="auto"/>
        <w:ind w:left="0" w:firstLine="709"/>
        <w:rPr>
          <w:lang w:val="ru-RU"/>
        </w:rPr>
      </w:pPr>
      <w:r w:rsidRPr="00934414">
        <w:rPr>
          <w:lang w:val="ru-RU"/>
        </w:rPr>
        <w:t xml:space="preserve">система сборки </w:t>
      </w:r>
      <w:r w:rsidR="009873A9" w:rsidRPr="00934414">
        <w:rPr>
          <w:lang w:val="ru-RU"/>
        </w:rPr>
        <w:t>–</w:t>
      </w:r>
      <w:r w:rsidRPr="00934414">
        <w:rPr>
          <w:lang w:val="ru-RU"/>
        </w:rPr>
        <w:t xml:space="preserve"> </w:t>
      </w:r>
      <w:r>
        <w:t>Apache</w:t>
      </w:r>
      <w:r w:rsidRPr="00934414">
        <w:rPr>
          <w:lang w:val="ru-RU"/>
        </w:rPr>
        <w:t xml:space="preserve"> </w:t>
      </w:r>
      <w:r>
        <w:t>Maven</w:t>
      </w:r>
      <w:r w:rsidRPr="00934414">
        <w:rPr>
          <w:lang w:val="ru-RU"/>
        </w:rPr>
        <w:t xml:space="preserve"> (многомодульный проект);</w:t>
      </w:r>
    </w:p>
    <w:p w14:paraId="6924448F" w14:textId="42245036" w:rsidR="009D3B00" w:rsidRPr="00934414" w:rsidRDefault="00511AC2" w:rsidP="00934414">
      <w:pPr>
        <w:pStyle w:val="ae"/>
        <w:numPr>
          <w:ilvl w:val="0"/>
          <w:numId w:val="16"/>
        </w:numPr>
        <w:spacing w:line="240" w:lineRule="auto"/>
        <w:ind w:left="0" w:firstLine="709"/>
        <w:rPr>
          <w:lang w:val="ru-RU"/>
        </w:rPr>
      </w:pPr>
      <w:r w:rsidRPr="00934414">
        <w:rPr>
          <w:lang w:val="ru-RU"/>
        </w:rPr>
        <w:t xml:space="preserve">графический интерфейс клиента </w:t>
      </w:r>
      <w:r w:rsidR="009873A9" w:rsidRPr="00934414">
        <w:rPr>
          <w:lang w:val="ru-RU"/>
        </w:rPr>
        <w:t>–</w:t>
      </w:r>
      <w:r w:rsidRPr="00934414">
        <w:rPr>
          <w:lang w:val="ru-RU"/>
        </w:rPr>
        <w:t xml:space="preserve"> на основе библиотеки </w:t>
      </w:r>
      <w:r>
        <w:t>JavaFX</w:t>
      </w:r>
      <w:r w:rsidRPr="00934414">
        <w:rPr>
          <w:lang w:val="ru-RU"/>
        </w:rPr>
        <w:t xml:space="preserve"> 17;</w:t>
      </w:r>
    </w:p>
    <w:p w14:paraId="2F6702AF" w14:textId="7CB94429" w:rsidR="009D3B00" w:rsidRPr="00934414" w:rsidRDefault="00511AC2" w:rsidP="00934414">
      <w:pPr>
        <w:pStyle w:val="ae"/>
        <w:numPr>
          <w:ilvl w:val="0"/>
          <w:numId w:val="16"/>
        </w:numPr>
        <w:spacing w:line="240" w:lineRule="auto"/>
        <w:ind w:left="0" w:firstLine="709"/>
        <w:rPr>
          <w:lang w:val="ru-RU"/>
        </w:rPr>
      </w:pPr>
      <w:r w:rsidRPr="00934414">
        <w:rPr>
          <w:lang w:val="ru-RU"/>
        </w:rPr>
        <w:t xml:space="preserve">сетевое взаимодействие </w:t>
      </w:r>
      <w:r w:rsidR="009873A9" w:rsidRPr="00934414">
        <w:rPr>
          <w:lang w:val="ru-RU"/>
        </w:rPr>
        <w:t>–</w:t>
      </w:r>
      <w:r w:rsidRPr="00934414">
        <w:rPr>
          <w:lang w:val="ru-RU"/>
        </w:rPr>
        <w:t xml:space="preserve"> по протоколу </w:t>
      </w:r>
      <w:r>
        <w:t>TCP</w:t>
      </w:r>
      <w:r w:rsidRPr="00934414">
        <w:rPr>
          <w:lang w:val="ru-RU"/>
        </w:rPr>
        <w:t xml:space="preserve"> на основе стандартных классов </w:t>
      </w:r>
      <w:proofErr w:type="gramStart"/>
      <w:r>
        <w:t>java</w:t>
      </w:r>
      <w:r w:rsidRPr="00934414">
        <w:rPr>
          <w:lang w:val="ru-RU"/>
        </w:rPr>
        <w:t>.</w:t>
      </w:r>
      <w:r>
        <w:t>net</w:t>
      </w:r>
      <w:r w:rsidRPr="00934414">
        <w:rPr>
          <w:lang w:val="ru-RU"/>
        </w:rPr>
        <w:t>.</w:t>
      </w:r>
      <w:r>
        <w:t>Socket</w:t>
      </w:r>
      <w:proofErr w:type="gramEnd"/>
      <w:r w:rsidRPr="00934414">
        <w:rPr>
          <w:lang w:val="ru-RU"/>
        </w:rPr>
        <w:t xml:space="preserve"> и </w:t>
      </w:r>
      <w:r>
        <w:t>java</w:t>
      </w:r>
      <w:r w:rsidRPr="00934414">
        <w:rPr>
          <w:lang w:val="ru-RU"/>
        </w:rPr>
        <w:t>.</w:t>
      </w:r>
      <w:r>
        <w:t>net</w:t>
      </w:r>
      <w:r w:rsidRPr="00934414">
        <w:rPr>
          <w:lang w:val="ru-RU"/>
        </w:rPr>
        <w:t>.</w:t>
      </w:r>
      <w:proofErr w:type="spellStart"/>
      <w:r>
        <w:t>ServerSocket</w:t>
      </w:r>
      <w:proofErr w:type="spellEnd"/>
      <w:r w:rsidRPr="00934414">
        <w:rPr>
          <w:lang w:val="ru-RU"/>
        </w:rPr>
        <w:t>;</w:t>
      </w:r>
    </w:p>
    <w:p w14:paraId="1DDED129" w14:textId="3A4FB8B1" w:rsidR="009D3B00" w:rsidRPr="00934414" w:rsidRDefault="00511AC2" w:rsidP="00934414">
      <w:pPr>
        <w:pStyle w:val="ae"/>
        <w:numPr>
          <w:ilvl w:val="0"/>
          <w:numId w:val="16"/>
        </w:numPr>
        <w:spacing w:line="240" w:lineRule="auto"/>
        <w:ind w:left="0" w:firstLine="709"/>
        <w:rPr>
          <w:lang w:val="ru-RU"/>
        </w:rPr>
      </w:pPr>
      <w:r w:rsidRPr="00934414">
        <w:rPr>
          <w:lang w:val="ru-RU"/>
        </w:rPr>
        <w:t xml:space="preserve">многопоточная обработка клиентов на сервере </w:t>
      </w:r>
      <w:r w:rsidR="009873A9" w:rsidRPr="00934414">
        <w:rPr>
          <w:lang w:val="ru-RU"/>
        </w:rPr>
        <w:t>–</w:t>
      </w:r>
      <w:r w:rsidRPr="00934414">
        <w:rPr>
          <w:lang w:val="ru-RU"/>
        </w:rPr>
        <w:t xml:space="preserve"> на основе </w:t>
      </w:r>
      <w:proofErr w:type="gramStart"/>
      <w:r>
        <w:t>java</w:t>
      </w:r>
      <w:r w:rsidRPr="00934414">
        <w:rPr>
          <w:lang w:val="ru-RU"/>
        </w:rPr>
        <w:t>.</w:t>
      </w:r>
      <w:proofErr w:type="spellStart"/>
      <w:r>
        <w:t>util</w:t>
      </w:r>
      <w:proofErr w:type="spellEnd"/>
      <w:proofErr w:type="gramEnd"/>
      <w:r w:rsidRPr="00934414">
        <w:rPr>
          <w:lang w:val="ru-RU"/>
        </w:rPr>
        <w:t>.</w:t>
      </w:r>
      <w:r>
        <w:t>concurrent</w:t>
      </w:r>
      <w:r w:rsidRPr="00934414">
        <w:rPr>
          <w:lang w:val="ru-RU"/>
        </w:rPr>
        <w:t>.</w:t>
      </w:r>
      <w:proofErr w:type="spellStart"/>
      <w:r>
        <w:t>ExecutorService</w:t>
      </w:r>
      <w:proofErr w:type="spellEnd"/>
      <w:r w:rsidRPr="00934414">
        <w:rPr>
          <w:lang w:val="ru-RU"/>
        </w:rPr>
        <w:t>;</w:t>
      </w:r>
    </w:p>
    <w:p w14:paraId="080AE6B8" w14:textId="3CDBA591" w:rsidR="009D3B00" w:rsidRPr="00934414" w:rsidRDefault="00511AC2" w:rsidP="00934414">
      <w:pPr>
        <w:pStyle w:val="ae"/>
        <w:numPr>
          <w:ilvl w:val="0"/>
          <w:numId w:val="16"/>
        </w:numPr>
        <w:spacing w:line="240" w:lineRule="auto"/>
        <w:ind w:left="0" w:firstLine="709"/>
        <w:rPr>
          <w:lang w:val="ru-RU"/>
        </w:rPr>
      </w:pPr>
      <w:r w:rsidRPr="00934414">
        <w:rPr>
          <w:lang w:val="ru-RU"/>
        </w:rPr>
        <w:t xml:space="preserve">хранение данных </w:t>
      </w:r>
      <w:r w:rsidR="009873A9" w:rsidRPr="00934414">
        <w:rPr>
          <w:lang w:val="ru-RU"/>
        </w:rPr>
        <w:t>–</w:t>
      </w:r>
      <w:r w:rsidRPr="00934414">
        <w:rPr>
          <w:lang w:val="ru-RU"/>
        </w:rPr>
        <w:t xml:space="preserve"> в реляционной СУБД </w:t>
      </w:r>
      <w:r>
        <w:t>MySQL</w:t>
      </w:r>
      <w:r w:rsidRPr="00934414">
        <w:rPr>
          <w:lang w:val="ru-RU"/>
        </w:rPr>
        <w:t xml:space="preserve"> версии 8.0 и выше, доступ к ней </w:t>
      </w:r>
      <w:r w:rsidR="009873A9" w:rsidRPr="00934414">
        <w:rPr>
          <w:lang w:val="ru-RU"/>
        </w:rPr>
        <w:t>–</w:t>
      </w:r>
      <w:r w:rsidRPr="00934414">
        <w:rPr>
          <w:lang w:val="ru-RU"/>
        </w:rPr>
        <w:t xml:space="preserve"> через </w:t>
      </w:r>
      <w:r>
        <w:t>JDBC</w:t>
      </w:r>
      <w:r w:rsidRPr="00934414">
        <w:rPr>
          <w:lang w:val="ru-RU"/>
        </w:rPr>
        <w:t xml:space="preserve">-драйвер </w:t>
      </w:r>
      <w:r>
        <w:t>MySQL</w:t>
      </w:r>
      <w:r w:rsidRPr="00934414">
        <w:rPr>
          <w:lang w:val="ru-RU"/>
        </w:rPr>
        <w:t xml:space="preserve"> </w:t>
      </w:r>
      <w:r>
        <w:t>Connector</w:t>
      </w:r>
      <w:r w:rsidRPr="00934414">
        <w:rPr>
          <w:lang w:val="ru-RU"/>
        </w:rPr>
        <w:t>/</w:t>
      </w:r>
      <w:r>
        <w:t>J</w:t>
      </w:r>
      <w:r w:rsidRPr="00934414">
        <w:rPr>
          <w:lang w:val="ru-RU"/>
        </w:rPr>
        <w:t>;</w:t>
      </w:r>
    </w:p>
    <w:p w14:paraId="2541C5A3" w14:textId="2701B2B4" w:rsidR="009D3B00" w:rsidRPr="00934414" w:rsidRDefault="00511AC2" w:rsidP="00934414">
      <w:pPr>
        <w:pStyle w:val="ae"/>
        <w:numPr>
          <w:ilvl w:val="0"/>
          <w:numId w:val="16"/>
        </w:numPr>
        <w:spacing w:line="240" w:lineRule="auto"/>
        <w:ind w:left="0" w:firstLine="709"/>
        <w:rPr>
          <w:lang w:val="ru-RU"/>
        </w:rPr>
      </w:pPr>
      <w:r w:rsidRPr="00934414">
        <w:rPr>
          <w:lang w:val="ru-RU"/>
        </w:rPr>
        <w:t xml:space="preserve">хранение паролей пользователей </w:t>
      </w:r>
      <w:r w:rsidR="009873A9" w:rsidRPr="00934414">
        <w:rPr>
          <w:lang w:val="ru-RU"/>
        </w:rPr>
        <w:t>–</w:t>
      </w:r>
      <w:r w:rsidRPr="00934414">
        <w:rPr>
          <w:lang w:val="ru-RU"/>
        </w:rPr>
        <w:t xml:space="preserve"> в виде хэша по алгоритму </w:t>
      </w:r>
      <w:r>
        <w:t>SHA</w:t>
      </w:r>
      <w:r w:rsidRPr="00934414">
        <w:rPr>
          <w:lang w:val="ru-RU"/>
        </w:rPr>
        <w:t>-256;</w:t>
      </w:r>
    </w:p>
    <w:p w14:paraId="6747B8CF" w14:textId="0B87ECB2" w:rsidR="009D3B00" w:rsidRPr="00934414" w:rsidRDefault="00511AC2" w:rsidP="00934414">
      <w:pPr>
        <w:pStyle w:val="ae"/>
        <w:numPr>
          <w:ilvl w:val="0"/>
          <w:numId w:val="16"/>
        </w:numPr>
        <w:spacing w:line="240" w:lineRule="auto"/>
        <w:ind w:left="0" w:firstLine="709"/>
        <w:rPr>
          <w:lang w:val="ru-RU"/>
        </w:rPr>
      </w:pPr>
      <w:r w:rsidRPr="00934414">
        <w:rPr>
          <w:lang w:val="ru-RU"/>
        </w:rPr>
        <w:t xml:space="preserve">оформление пояснительной записки </w:t>
      </w:r>
      <w:r w:rsidR="009873A9" w:rsidRPr="00934414">
        <w:rPr>
          <w:lang w:val="ru-RU"/>
        </w:rPr>
        <w:t>–</w:t>
      </w:r>
      <w:r w:rsidRPr="00934414">
        <w:rPr>
          <w:lang w:val="ru-RU"/>
        </w:rPr>
        <w:t xml:space="preserve"> в соответствии со стандартом предприятия СТП 01-2024 [7].</w:t>
      </w:r>
    </w:p>
    <w:p w14:paraId="367A45FB" w14:textId="7FA0A799" w:rsidR="009D3B00" w:rsidRPr="00511AC2" w:rsidRDefault="00511AC2" w:rsidP="00511AC2">
      <w:pPr>
        <w:spacing w:line="240" w:lineRule="auto"/>
        <w:rPr>
          <w:lang w:val="ru-RU"/>
        </w:rPr>
      </w:pPr>
      <w:r w:rsidRPr="00511AC2">
        <w:rPr>
          <w:lang w:val="ru-RU"/>
        </w:rPr>
        <w:t xml:space="preserve">Программное средство строится по архитектуре «клиент-сервер»: единственный экземпляр серверного приложения принимает входящие </w:t>
      </w:r>
      <w:r>
        <w:t>TCP</w:t>
      </w:r>
      <w:r w:rsidRPr="00511AC2">
        <w:rPr>
          <w:lang w:val="ru-RU"/>
        </w:rPr>
        <w:t xml:space="preserve">-соединения от </w:t>
      </w:r>
      <w:r w:rsidRPr="003E1ADD">
        <w:rPr>
          <w:lang w:val="ru-RU"/>
        </w:rPr>
        <w:t>множества клиентов, поддерживает игровые сессии и обращается к базе данных</w:t>
      </w:r>
      <w:r w:rsidR="00934414" w:rsidRPr="003E1ADD">
        <w:rPr>
          <w:lang w:val="ru-RU"/>
        </w:rPr>
        <w:t>. К</w:t>
      </w:r>
      <w:r w:rsidRPr="003E1ADD">
        <w:rPr>
          <w:lang w:val="ru-RU"/>
        </w:rPr>
        <w:t>лиентское приложение обеспечивает взаимодействие с пользователем и обмен сообщениями с сервером.</w:t>
      </w:r>
    </w:p>
    <w:p w14:paraId="0BDB8135" w14:textId="031DC8FB" w:rsidR="009D3B00" w:rsidRPr="00E305CE" w:rsidRDefault="00511AC2" w:rsidP="003C1474">
      <w:pPr>
        <w:pStyle w:val="ae"/>
        <w:numPr>
          <w:ilvl w:val="0"/>
          <w:numId w:val="12"/>
        </w:numPr>
        <w:tabs>
          <w:tab w:val="left" w:pos="993"/>
        </w:tabs>
        <w:spacing w:line="240" w:lineRule="auto"/>
        <w:ind w:left="0" w:firstLine="709"/>
        <w:rPr>
          <w:b/>
          <w:lang w:val="ru-RU"/>
        </w:rPr>
      </w:pPr>
      <w:r w:rsidRPr="00E305CE">
        <w:rPr>
          <w:b/>
          <w:lang w:val="ru-RU"/>
        </w:rPr>
        <w:lastRenderedPageBreak/>
        <w:t>ПРОЕКТИРОВАНИЕ ПРОГРАММЫ</w:t>
      </w:r>
    </w:p>
    <w:p w14:paraId="3938A829" w14:textId="77777777" w:rsidR="00E305CE" w:rsidRPr="00E305CE" w:rsidRDefault="00E305CE" w:rsidP="00E305CE">
      <w:pPr>
        <w:spacing w:line="240" w:lineRule="auto"/>
        <w:jc w:val="center"/>
        <w:rPr>
          <w:lang w:val="ru-RU"/>
        </w:rPr>
      </w:pPr>
    </w:p>
    <w:p w14:paraId="7EF88B9E" w14:textId="64F077CF" w:rsidR="009D3B00" w:rsidRDefault="00511AC2" w:rsidP="00E305CE">
      <w:pPr>
        <w:spacing w:line="240" w:lineRule="auto"/>
        <w:rPr>
          <w:lang w:val="ru-RU"/>
        </w:rPr>
      </w:pPr>
      <w:r w:rsidRPr="00511AC2">
        <w:rPr>
          <w:lang w:val="ru-RU"/>
        </w:rPr>
        <w:t xml:space="preserve">Разрабатываемое приложение реализовано в виде многомодульного </w:t>
      </w:r>
      <w:r>
        <w:t>Maven</w:t>
      </w:r>
      <w:r w:rsidRPr="00511AC2">
        <w:rPr>
          <w:lang w:val="ru-RU"/>
        </w:rPr>
        <w:t xml:space="preserve">-проекта, состоящего из трёх </w:t>
      </w:r>
      <w:proofErr w:type="spellStart"/>
      <w:r w:rsidRPr="00511AC2">
        <w:rPr>
          <w:lang w:val="ru-RU"/>
        </w:rPr>
        <w:t>подпроектов</w:t>
      </w:r>
      <w:proofErr w:type="spellEnd"/>
      <w:r w:rsidRPr="00511AC2">
        <w:rPr>
          <w:lang w:val="ru-RU"/>
        </w:rPr>
        <w:t>: общего модуля (</w:t>
      </w:r>
      <w:r>
        <w:t>chess</w:t>
      </w:r>
      <w:r w:rsidRPr="00511AC2">
        <w:rPr>
          <w:lang w:val="ru-RU"/>
        </w:rPr>
        <w:t>-</w:t>
      </w:r>
      <w:r>
        <w:t>common</w:t>
      </w:r>
      <w:r w:rsidRPr="00511AC2">
        <w:rPr>
          <w:lang w:val="ru-RU"/>
        </w:rPr>
        <w:t>), серверного модуля (</w:t>
      </w:r>
      <w:r>
        <w:t>chess</w:t>
      </w:r>
      <w:r w:rsidRPr="00511AC2">
        <w:rPr>
          <w:lang w:val="ru-RU"/>
        </w:rPr>
        <w:t>-</w:t>
      </w:r>
      <w:r>
        <w:t>server</w:t>
      </w:r>
      <w:r w:rsidRPr="00511AC2">
        <w:rPr>
          <w:lang w:val="ru-RU"/>
        </w:rPr>
        <w:t>) и клиентского модуля (</w:t>
      </w:r>
      <w:r>
        <w:t>chess</w:t>
      </w:r>
      <w:r w:rsidRPr="00511AC2">
        <w:rPr>
          <w:lang w:val="ru-RU"/>
        </w:rPr>
        <w:t>-</w:t>
      </w:r>
      <w:r>
        <w:t>client</w:t>
      </w:r>
      <w:r w:rsidRPr="00511AC2">
        <w:rPr>
          <w:lang w:val="ru-RU"/>
        </w:rPr>
        <w:t>). Такая организация обеспечивает чёткое разделение ответственности между компонентами, повторное использование общего кода и независимую сборку отдельных модулей.</w:t>
      </w:r>
    </w:p>
    <w:p w14:paraId="78312CFE" w14:textId="77777777" w:rsidR="00E305CE" w:rsidRPr="00511AC2" w:rsidRDefault="00E305CE" w:rsidP="00E305CE">
      <w:pPr>
        <w:spacing w:line="240" w:lineRule="auto"/>
        <w:rPr>
          <w:lang w:val="ru-RU"/>
        </w:rPr>
      </w:pPr>
    </w:p>
    <w:p w14:paraId="20112389" w14:textId="3C26B0F7" w:rsidR="009D3B00" w:rsidRPr="00E305CE" w:rsidRDefault="00511AC2" w:rsidP="00E305CE">
      <w:pPr>
        <w:pStyle w:val="ae"/>
        <w:numPr>
          <w:ilvl w:val="1"/>
          <w:numId w:val="12"/>
        </w:numPr>
        <w:spacing w:line="240" w:lineRule="auto"/>
        <w:jc w:val="left"/>
        <w:rPr>
          <w:b/>
          <w:lang w:val="ru-RU"/>
        </w:rPr>
      </w:pPr>
      <w:r w:rsidRPr="00E305CE">
        <w:rPr>
          <w:b/>
          <w:lang w:val="ru-RU"/>
        </w:rPr>
        <w:t>Проектирование структуры программы</w:t>
      </w:r>
    </w:p>
    <w:p w14:paraId="0FA80724" w14:textId="77777777" w:rsidR="00E305CE" w:rsidRPr="00E305CE" w:rsidRDefault="00E305CE" w:rsidP="00E305CE">
      <w:pPr>
        <w:spacing w:line="240" w:lineRule="auto"/>
        <w:jc w:val="left"/>
        <w:rPr>
          <w:lang w:val="ru-RU"/>
        </w:rPr>
      </w:pPr>
    </w:p>
    <w:p w14:paraId="4C8D116A" w14:textId="77777777" w:rsidR="009D3B00" w:rsidRPr="00511AC2" w:rsidRDefault="00511AC2" w:rsidP="00E305CE">
      <w:pPr>
        <w:spacing w:line="240" w:lineRule="auto"/>
        <w:rPr>
          <w:lang w:val="ru-RU"/>
        </w:rPr>
      </w:pPr>
      <w:r w:rsidRPr="00511AC2">
        <w:rPr>
          <w:lang w:val="ru-RU"/>
        </w:rPr>
        <w:t xml:space="preserve">Программа состоит из трёх </w:t>
      </w:r>
      <w:r>
        <w:t>Maven</w:t>
      </w:r>
      <w:r w:rsidRPr="00511AC2">
        <w:rPr>
          <w:lang w:val="ru-RU"/>
        </w:rPr>
        <w:t>-модулей.</w:t>
      </w:r>
    </w:p>
    <w:p w14:paraId="5AE1F6C2" w14:textId="77777777" w:rsidR="009D3B00" w:rsidRPr="00511AC2" w:rsidRDefault="00511AC2" w:rsidP="00E305CE">
      <w:pPr>
        <w:spacing w:line="240" w:lineRule="auto"/>
        <w:rPr>
          <w:lang w:val="ru-RU"/>
        </w:rPr>
      </w:pPr>
      <w:r w:rsidRPr="00511AC2">
        <w:rPr>
          <w:lang w:val="ru-RU"/>
        </w:rPr>
        <w:t xml:space="preserve">Модуль </w:t>
      </w:r>
      <w:r>
        <w:t>chess</w:t>
      </w:r>
      <w:r w:rsidRPr="00511AC2">
        <w:rPr>
          <w:lang w:val="ru-RU"/>
        </w:rPr>
        <w:t>-</w:t>
      </w:r>
      <w:r>
        <w:t>common</w:t>
      </w:r>
      <w:r w:rsidRPr="00511AC2">
        <w:rPr>
          <w:lang w:val="ru-RU"/>
        </w:rPr>
        <w:t xml:space="preserve"> содержит классы и интерфейсы, общие для клиента и сервера. В этот модуль входят:</w:t>
      </w:r>
    </w:p>
    <w:p w14:paraId="29C455DB" w14:textId="699869D5" w:rsidR="009D3B00" w:rsidRPr="00E305CE" w:rsidRDefault="00511AC2" w:rsidP="00E305CE">
      <w:pPr>
        <w:pStyle w:val="ae"/>
        <w:numPr>
          <w:ilvl w:val="0"/>
          <w:numId w:val="18"/>
        </w:numPr>
        <w:spacing w:line="240" w:lineRule="auto"/>
        <w:ind w:left="0" w:firstLine="709"/>
        <w:rPr>
          <w:lang w:val="ru-RU"/>
        </w:rPr>
      </w:pPr>
      <w:r w:rsidRPr="00E305CE">
        <w:rPr>
          <w:lang w:val="ru-RU"/>
        </w:rPr>
        <w:t xml:space="preserve">пакет </w:t>
      </w:r>
      <w:r>
        <w:t>protocol</w:t>
      </w:r>
      <w:r w:rsidRPr="00E305CE">
        <w:rPr>
          <w:lang w:val="ru-RU"/>
        </w:rPr>
        <w:t xml:space="preserve"> </w:t>
      </w:r>
      <w:r w:rsidR="009873A9" w:rsidRPr="00E305CE">
        <w:rPr>
          <w:lang w:val="ru-RU"/>
        </w:rPr>
        <w:t>–</w:t>
      </w:r>
      <w:r w:rsidRPr="00E305CE">
        <w:rPr>
          <w:lang w:val="ru-RU"/>
        </w:rPr>
        <w:t xml:space="preserve"> классы </w:t>
      </w:r>
      <w:r>
        <w:t>Message</w:t>
      </w:r>
      <w:r w:rsidRPr="00E305CE">
        <w:rPr>
          <w:lang w:val="ru-RU"/>
        </w:rPr>
        <w:t xml:space="preserve">, </w:t>
      </w:r>
      <w:proofErr w:type="spellStart"/>
      <w:r>
        <w:t>MessageType</w:t>
      </w:r>
      <w:proofErr w:type="spellEnd"/>
      <w:r w:rsidRPr="00E305CE">
        <w:rPr>
          <w:lang w:val="ru-RU"/>
        </w:rPr>
        <w:t xml:space="preserve">, </w:t>
      </w:r>
      <w:proofErr w:type="spellStart"/>
      <w:r>
        <w:t>ProtocolException</w:t>
      </w:r>
      <w:proofErr w:type="spellEnd"/>
      <w:r w:rsidRPr="00E305CE">
        <w:rPr>
          <w:lang w:val="ru-RU"/>
        </w:rPr>
        <w:t>, реализующие прикладной сетевой протокол;</w:t>
      </w:r>
    </w:p>
    <w:p w14:paraId="6C1E832E" w14:textId="6622085D" w:rsidR="009D3B00" w:rsidRDefault="00511AC2" w:rsidP="00E305CE">
      <w:pPr>
        <w:pStyle w:val="ae"/>
        <w:numPr>
          <w:ilvl w:val="0"/>
          <w:numId w:val="18"/>
        </w:numPr>
        <w:spacing w:line="240" w:lineRule="auto"/>
        <w:ind w:left="0" w:firstLine="709"/>
      </w:pPr>
      <w:proofErr w:type="spellStart"/>
      <w:r>
        <w:t>пакет</w:t>
      </w:r>
      <w:proofErr w:type="spellEnd"/>
      <w:r>
        <w:t xml:space="preserve"> model </w:t>
      </w:r>
      <w:r w:rsidR="009873A9">
        <w:t>–</w:t>
      </w:r>
      <w:r>
        <w:t xml:space="preserve"> </w:t>
      </w:r>
      <w:proofErr w:type="spellStart"/>
      <w:r>
        <w:t>модели</w:t>
      </w:r>
      <w:proofErr w:type="spellEnd"/>
      <w:r>
        <w:t xml:space="preserve"> </w:t>
      </w:r>
      <w:proofErr w:type="spellStart"/>
      <w:r>
        <w:t>доменной</w:t>
      </w:r>
      <w:proofErr w:type="spellEnd"/>
      <w:r>
        <w:t xml:space="preserve"> </w:t>
      </w:r>
      <w:proofErr w:type="spellStart"/>
      <w:r>
        <w:t>области</w:t>
      </w:r>
      <w:proofErr w:type="spellEnd"/>
      <w:r>
        <w:t>: Piece, PieceType, GameColor, Position, Move;</w:t>
      </w:r>
    </w:p>
    <w:p w14:paraId="699B66A2" w14:textId="3C07773B" w:rsidR="009D3B00" w:rsidRPr="00E305CE" w:rsidRDefault="00511AC2" w:rsidP="00E305CE">
      <w:pPr>
        <w:pStyle w:val="ae"/>
        <w:numPr>
          <w:ilvl w:val="0"/>
          <w:numId w:val="18"/>
        </w:numPr>
        <w:spacing w:line="240" w:lineRule="auto"/>
        <w:ind w:left="0" w:firstLine="709"/>
        <w:rPr>
          <w:lang w:val="ru-RU"/>
        </w:rPr>
      </w:pPr>
      <w:r w:rsidRPr="00E305CE">
        <w:rPr>
          <w:lang w:val="ru-RU"/>
        </w:rPr>
        <w:t xml:space="preserve">пакет </w:t>
      </w:r>
      <w:r>
        <w:t>game</w:t>
      </w:r>
      <w:r w:rsidRPr="00E305CE">
        <w:rPr>
          <w:lang w:val="ru-RU"/>
        </w:rPr>
        <w:t xml:space="preserve"> </w:t>
      </w:r>
      <w:r w:rsidR="009873A9" w:rsidRPr="00E305CE">
        <w:rPr>
          <w:lang w:val="ru-RU"/>
        </w:rPr>
        <w:t>–</w:t>
      </w:r>
      <w:r w:rsidRPr="00E305CE">
        <w:rPr>
          <w:lang w:val="ru-RU"/>
        </w:rPr>
        <w:t xml:space="preserve"> игровая логика: класс </w:t>
      </w:r>
      <w:r>
        <w:t>Board</w:t>
      </w:r>
      <w:r w:rsidRPr="00E305CE">
        <w:rPr>
          <w:lang w:val="ru-RU"/>
        </w:rPr>
        <w:t xml:space="preserve"> (полная реализация шахматной доски, генерация и валидация ходов, обработка специальных правил, определение исхода партии в виде перечисления </w:t>
      </w:r>
      <w:proofErr w:type="spellStart"/>
      <w:r>
        <w:t>GameStatus</w:t>
      </w:r>
      <w:proofErr w:type="spellEnd"/>
      <w:r w:rsidRPr="00E305CE">
        <w:rPr>
          <w:lang w:val="ru-RU"/>
        </w:rPr>
        <w:t>).</w:t>
      </w:r>
    </w:p>
    <w:p w14:paraId="09BD367D" w14:textId="77777777" w:rsidR="009D3B00" w:rsidRPr="00511AC2" w:rsidRDefault="00511AC2" w:rsidP="00511AC2">
      <w:pPr>
        <w:spacing w:line="240" w:lineRule="auto"/>
        <w:rPr>
          <w:lang w:val="ru-RU"/>
        </w:rPr>
      </w:pPr>
      <w:r w:rsidRPr="00511AC2">
        <w:rPr>
          <w:lang w:val="ru-RU"/>
        </w:rPr>
        <w:t xml:space="preserve">Модуль </w:t>
      </w:r>
      <w:r>
        <w:t>chess</w:t>
      </w:r>
      <w:r w:rsidRPr="00511AC2">
        <w:rPr>
          <w:lang w:val="ru-RU"/>
        </w:rPr>
        <w:t>-</w:t>
      </w:r>
      <w:r>
        <w:t>server</w:t>
      </w:r>
      <w:r w:rsidRPr="00511AC2">
        <w:rPr>
          <w:lang w:val="ru-RU"/>
        </w:rPr>
        <w:t xml:space="preserve"> реализует серверную часть и зависит от </w:t>
      </w:r>
      <w:r>
        <w:t>chess</w:t>
      </w:r>
      <w:r w:rsidRPr="00511AC2">
        <w:rPr>
          <w:lang w:val="ru-RU"/>
        </w:rPr>
        <w:t>-</w:t>
      </w:r>
      <w:r>
        <w:t>common</w:t>
      </w:r>
      <w:r w:rsidRPr="00511AC2">
        <w:rPr>
          <w:lang w:val="ru-RU"/>
        </w:rPr>
        <w:t>. В этот модуль входят:</w:t>
      </w:r>
    </w:p>
    <w:p w14:paraId="3AE00086" w14:textId="5C0E7859" w:rsidR="009D3B00" w:rsidRPr="00E305CE" w:rsidRDefault="00511AC2" w:rsidP="00E305CE">
      <w:pPr>
        <w:pStyle w:val="ae"/>
        <w:numPr>
          <w:ilvl w:val="0"/>
          <w:numId w:val="18"/>
        </w:numPr>
        <w:spacing w:line="240" w:lineRule="auto"/>
        <w:ind w:left="0" w:firstLine="709"/>
        <w:rPr>
          <w:lang w:val="ru-RU"/>
        </w:rPr>
      </w:pPr>
      <w:r w:rsidRPr="00E305CE">
        <w:rPr>
          <w:lang w:val="ru-RU"/>
        </w:rPr>
        <w:t xml:space="preserve">класс </w:t>
      </w:r>
      <w:proofErr w:type="spellStart"/>
      <w:r>
        <w:t>ServerApp</w:t>
      </w:r>
      <w:proofErr w:type="spellEnd"/>
      <w:r w:rsidRPr="00E305CE">
        <w:rPr>
          <w:lang w:val="ru-RU"/>
        </w:rPr>
        <w:t xml:space="preserve"> </w:t>
      </w:r>
      <w:r w:rsidR="009873A9" w:rsidRPr="00E305CE">
        <w:rPr>
          <w:lang w:val="ru-RU"/>
        </w:rPr>
        <w:t>–</w:t>
      </w:r>
      <w:r w:rsidRPr="00E305CE">
        <w:rPr>
          <w:lang w:val="ru-RU"/>
        </w:rPr>
        <w:t xml:space="preserve"> точка входа серверного приложения (метод </w:t>
      </w:r>
      <w:r>
        <w:t>main</w:t>
      </w:r>
      <w:r w:rsidRPr="00E305CE">
        <w:rPr>
          <w:lang w:val="ru-RU"/>
        </w:rPr>
        <w:t>);</w:t>
      </w:r>
    </w:p>
    <w:p w14:paraId="3E80E77A" w14:textId="5648FF08" w:rsidR="009D3B00" w:rsidRPr="00E305CE" w:rsidRDefault="00511AC2" w:rsidP="00E305CE">
      <w:pPr>
        <w:pStyle w:val="ae"/>
        <w:numPr>
          <w:ilvl w:val="0"/>
          <w:numId w:val="18"/>
        </w:numPr>
        <w:spacing w:line="240" w:lineRule="auto"/>
        <w:ind w:left="0" w:firstLine="709"/>
        <w:rPr>
          <w:lang w:val="ru-RU"/>
        </w:rPr>
      </w:pPr>
      <w:r w:rsidRPr="00E305CE">
        <w:rPr>
          <w:lang w:val="ru-RU"/>
        </w:rPr>
        <w:t xml:space="preserve">пакет </w:t>
      </w:r>
      <w:r>
        <w:t>config</w:t>
      </w:r>
      <w:r w:rsidRPr="00E305CE">
        <w:rPr>
          <w:lang w:val="ru-RU"/>
        </w:rPr>
        <w:t xml:space="preserve"> </w:t>
      </w:r>
      <w:r w:rsidR="009873A9" w:rsidRPr="00E305CE">
        <w:rPr>
          <w:lang w:val="ru-RU"/>
        </w:rPr>
        <w:t>–</w:t>
      </w:r>
      <w:r w:rsidRPr="00E305CE">
        <w:rPr>
          <w:lang w:val="ru-RU"/>
        </w:rPr>
        <w:t xml:space="preserve"> класс </w:t>
      </w:r>
      <w:proofErr w:type="spellStart"/>
      <w:r>
        <w:t>ServerConfig</w:t>
      </w:r>
      <w:proofErr w:type="spellEnd"/>
      <w:r w:rsidRPr="00E305CE">
        <w:rPr>
          <w:lang w:val="ru-RU"/>
        </w:rPr>
        <w:t xml:space="preserve">, отвечающий за чтение конфигурации сервера из файла </w:t>
      </w:r>
      <w:proofErr w:type="gramStart"/>
      <w:r>
        <w:t>server</w:t>
      </w:r>
      <w:r w:rsidRPr="00E305CE">
        <w:rPr>
          <w:lang w:val="ru-RU"/>
        </w:rPr>
        <w:t>.</w:t>
      </w:r>
      <w:r>
        <w:t>properties</w:t>
      </w:r>
      <w:proofErr w:type="gramEnd"/>
      <w:r w:rsidRPr="00E305CE">
        <w:rPr>
          <w:lang w:val="ru-RU"/>
        </w:rPr>
        <w:t>;</w:t>
      </w:r>
    </w:p>
    <w:p w14:paraId="723D0224" w14:textId="6C9BA1A8" w:rsidR="009D3B00" w:rsidRPr="00E305CE" w:rsidRDefault="00511AC2" w:rsidP="00E305CE">
      <w:pPr>
        <w:pStyle w:val="ae"/>
        <w:numPr>
          <w:ilvl w:val="0"/>
          <w:numId w:val="18"/>
        </w:numPr>
        <w:spacing w:line="240" w:lineRule="auto"/>
        <w:ind w:left="0" w:firstLine="709"/>
        <w:rPr>
          <w:lang w:val="ru-RU"/>
        </w:rPr>
      </w:pPr>
      <w:r w:rsidRPr="00E305CE">
        <w:rPr>
          <w:lang w:val="ru-RU"/>
        </w:rPr>
        <w:t xml:space="preserve">пакет </w:t>
      </w:r>
      <w:r>
        <w:t>net</w:t>
      </w:r>
      <w:r w:rsidRPr="00E305CE">
        <w:rPr>
          <w:lang w:val="ru-RU"/>
        </w:rPr>
        <w:t xml:space="preserve"> </w:t>
      </w:r>
      <w:r w:rsidR="009873A9" w:rsidRPr="00E305CE">
        <w:rPr>
          <w:lang w:val="ru-RU"/>
        </w:rPr>
        <w:t>–</w:t>
      </w:r>
      <w:r w:rsidRPr="00E305CE">
        <w:rPr>
          <w:lang w:val="ru-RU"/>
        </w:rPr>
        <w:t xml:space="preserve"> основные сетевые классы </w:t>
      </w:r>
      <w:proofErr w:type="spellStart"/>
      <w:r>
        <w:t>ChessServer</w:t>
      </w:r>
      <w:proofErr w:type="spellEnd"/>
      <w:r w:rsidRPr="00E305CE">
        <w:rPr>
          <w:lang w:val="ru-RU"/>
        </w:rPr>
        <w:t xml:space="preserve"> (сервер на основе </w:t>
      </w:r>
      <w:proofErr w:type="gramStart"/>
      <w:r>
        <w:t>java</w:t>
      </w:r>
      <w:r w:rsidRPr="00E305CE">
        <w:rPr>
          <w:lang w:val="ru-RU"/>
        </w:rPr>
        <w:t>.</w:t>
      </w:r>
      <w:r>
        <w:t>net</w:t>
      </w:r>
      <w:r w:rsidRPr="00E305CE">
        <w:rPr>
          <w:lang w:val="ru-RU"/>
        </w:rPr>
        <w:t>.</w:t>
      </w:r>
      <w:proofErr w:type="spellStart"/>
      <w:r>
        <w:t>ServerSocket</w:t>
      </w:r>
      <w:proofErr w:type="spellEnd"/>
      <w:proofErr w:type="gramEnd"/>
      <w:r w:rsidRPr="00E305CE">
        <w:rPr>
          <w:lang w:val="ru-RU"/>
        </w:rPr>
        <w:t xml:space="preserve">) и </w:t>
      </w:r>
      <w:proofErr w:type="spellStart"/>
      <w:r>
        <w:t>ClientHandler</w:t>
      </w:r>
      <w:proofErr w:type="spellEnd"/>
      <w:r w:rsidRPr="00E305CE">
        <w:rPr>
          <w:lang w:val="ru-RU"/>
        </w:rPr>
        <w:t xml:space="preserve"> (обработчик одного клиента, выполняющийся в отдельном потоке);</w:t>
      </w:r>
    </w:p>
    <w:p w14:paraId="29882294" w14:textId="6A523857" w:rsidR="009D3B00" w:rsidRPr="00E305CE" w:rsidRDefault="00511AC2" w:rsidP="00E305CE">
      <w:pPr>
        <w:pStyle w:val="ae"/>
        <w:numPr>
          <w:ilvl w:val="0"/>
          <w:numId w:val="18"/>
        </w:numPr>
        <w:spacing w:line="240" w:lineRule="auto"/>
        <w:ind w:left="0" w:firstLine="709"/>
        <w:rPr>
          <w:lang w:val="ru-RU"/>
        </w:rPr>
      </w:pPr>
      <w:r w:rsidRPr="00E305CE">
        <w:rPr>
          <w:lang w:val="ru-RU"/>
        </w:rPr>
        <w:t xml:space="preserve">пакет </w:t>
      </w:r>
      <w:r>
        <w:t>session</w:t>
      </w:r>
      <w:r w:rsidRPr="00E305CE">
        <w:rPr>
          <w:lang w:val="ru-RU"/>
        </w:rPr>
        <w:t xml:space="preserve"> </w:t>
      </w:r>
      <w:r w:rsidR="009873A9" w:rsidRPr="00E305CE">
        <w:rPr>
          <w:lang w:val="ru-RU"/>
        </w:rPr>
        <w:t>–</w:t>
      </w:r>
      <w:r w:rsidRPr="00E305CE">
        <w:rPr>
          <w:lang w:val="ru-RU"/>
        </w:rPr>
        <w:t xml:space="preserve"> классы управления игровыми сессиями: </w:t>
      </w:r>
      <w:proofErr w:type="spellStart"/>
      <w:r>
        <w:t>GameManager</w:t>
      </w:r>
      <w:proofErr w:type="spellEnd"/>
      <w:r w:rsidRPr="00E305CE">
        <w:rPr>
          <w:lang w:val="ru-RU"/>
        </w:rPr>
        <w:t xml:space="preserve"> (</w:t>
      </w:r>
      <w:proofErr w:type="spellStart"/>
      <w:r w:rsidRPr="00E305CE">
        <w:rPr>
          <w:lang w:val="ru-RU"/>
        </w:rPr>
        <w:t>потокобезопасное</w:t>
      </w:r>
      <w:proofErr w:type="spellEnd"/>
      <w:r w:rsidRPr="00E305CE">
        <w:rPr>
          <w:lang w:val="ru-RU"/>
        </w:rPr>
        <w:t xml:space="preserve"> хранилище комнат), </w:t>
      </w:r>
      <w:proofErr w:type="spellStart"/>
      <w:r>
        <w:t>GameRoom</w:t>
      </w:r>
      <w:proofErr w:type="spellEnd"/>
      <w:r w:rsidRPr="00E305CE">
        <w:rPr>
          <w:lang w:val="ru-RU"/>
        </w:rPr>
        <w:t xml:space="preserve"> (одна игровая комната с двумя игроками и шахматной доской), </w:t>
      </w:r>
      <w:proofErr w:type="spellStart"/>
      <w:r>
        <w:t>PlayerSession</w:t>
      </w:r>
      <w:proofErr w:type="spellEnd"/>
      <w:r w:rsidRPr="00E305CE">
        <w:rPr>
          <w:lang w:val="ru-RU"/>
        </w:rPr>
        <w:t xml:space="preserve"> (сессия подключённого игрока), перечисление </w:t>
      </w:r>
      <w:proofErr w:type="spellStart"/>
      <w:r>
        <w:t>RoomState</w:t>
      </w:r>
      <w:proofErr w:type="spellEnd"/>
      <w:r w:rsidRPr="00E305CE">
        <w:rPr>
          <w:lang w:val="ru-RU"/>
        </w:rPr>
        <w:t>;</w:t>
      </w:r>
    </w:p>
    <w:p w14:paraId="66A35936" w14:textId="4364DBD5" w:rsidR="009D3B00" w:rsidRPr="00E305CE" w:rsidRDefault="00511AC2" w:rsidP="00E305CE">
      <w:pPr>
        <w:pStyle w:val="ae"/>
        <w:numPr>
          <w:ilvl w:val="0"/>
          <w:numId w:val="18"/>
        </w:numPr>
        <w:spacing w:line="240" w:lineRule="auto"/>
        <w:ind w:left="0" w:firstLine="709"/>
        <w:rPr>
          <w:lang w:val="ru-RU"/>
        </w:rPr>
      </w:pPr>
      <w:r w:rsidRPr="00E305CE">
        <w:rPr>
          <w:lang w:val="ru-RU"/>
        </w:rPr>
        <w:t xml:space="preserve">пакет </w:t>
      </w:r>
      <w:proofErr w:type="spellStart"/>
      <w:r>
        <w:t>db</w:t>
      </w:r>
      <w:proofErr w:type="spellEnd"/>
      <w:r w:rsidRPr="00E305CE">
        <w:rPr>
          <w:lang w:val="ru-RU"/>
        </w:rPr>
        <w:t xml:space="preserve"> </w:t>
      </w:r>
      <w:r w:rsidR="009873A9" w:rsidRPr="00E305CE">
        <w:rPr>
          <w:lang w:val="ru-RU"/>
        </w:rPr>
        <w:t>–</w:t>
      </w:r>
      <w:r w:rsidRPr="00E305CE">
        <w:rPr>
          <w:lang w:val="ru-RU"/>
        </w:rPr>
        <w:t xml:space="preserve"> классы доступа к данным: </w:t>
      </w:r>
      <w:proofErr w:type="spellStart"/>
      <w:r>
        <w:t>DatabaseManager</w:t>
      </w:r>
      <w:proofErr w:type="spellEnd"/>
      <w:r w:rsidRPr="00E305CE">
        <w:rPr>
          <w:lang w:val="ru-RU"/>
        </w:rPr>
        <w:t xml:space="preserve"> (управление соединением с </w:t>
      </w:r>
      <w:r>
        <w:t>MySQL</w:t>
      </w:r>
      <w:r w:rsidRPr="00E305CE">
        <w:rPr>
          <w:lang w:val="ru-RU"/>
        </w:rPr>
        <w:t xml:space="preserve">), </w:t>
      </w:r>
      <w:proofErr w:type="spellStart"/>
      <w:r>
        <w:t>UserDAO</w:t>
      </w:r>
      <w:proofErr w:type="spellEnd"/>
      <w:r w:rsidRPr="00E305CE">
        <w:rPr>
          <w:lang w:val="ru-RU"/>
        </w:rPr>
        <w:t xml:space="preserve"> (операции с таблицей пользователей), </w:t>
      </w:r>
      <w:proofErr w:type="spellStart"/>
      <w:r>
        <w:t>GameDAO</w:t>
      </w:r>
      <w:proofErr w:type="spellEnd"/>
      <w:r w:rsidRPr="00E305CE">
        <w:rPr>
          <w:lang w:val="ru-RU"/>
        </w:rPr>
        <w:t xml:space="preserve"> (операции с таблицами партий и ходов);</w:t>
      </w:r>
    </w:p>
    <w:p w14:paraId="23A25778" w14:textId="6583EDDB" w:rsidR="009D3B00" w:rsidRPr="00E305CE" w:rsidRDefault="00511AC2" w:rsidP="00E305CE">
      <w:pPr>
        <w:pStyle w:val="ae"/>
        <w:numPr>
          <w:ilvl w:val="0"/>
          <w:numId w:val="18"/>
        </w:numPr>
        <w:spacing w:line="240" w:lineRule="auto"/>
        <w:ind w:left="0" w:firstLine="709"/>
        <w:rPr>
          <w:lang w:val="ru-RU"/>
        </w:rPr>
      </w:pPr>
      <w:r w:rsidRPr="00E305CE">
        <w:rPr>
          <w:lang w:val="ru-RU"/>
        </w:rPr>
        <w:t xml:space="preserve">пакет </w:t>
      </w:r>
      <w:r>
        <w:t>service</w:t>
      </w:r>
      <w:r w:rsidRPr="00E305CE">
        <w:rPr>
          <w:lang w:val="ru-RU"/>
        </w:rPr>
        <w:t xml:space="preserve"> </w:t>
      </w:r>
      <w:r w:rsidR="009873A9" w:rsidRPr="00E305CE">
        <w:rPr>
          <w:lang w:val="ru-RU"/>
        </w:rPr>
        <w:t>–</w:t>
      </w:r>
      <w:r w:rsidRPr="00E305CE">
        <w:rPr>
          <w:lang w:val="ru-RU"/>
        </w:rPr>
        <w:t xml:space="preserve"> класс </w:t>
      </w:r>
      <w:proofErr w:type="spellStart"/>
      <w:r>
        <w:t>AuthService</w:t>
      </w:r>
      <w:proofErr w:type="spellEnd"/>
      <w:r w:rsidRPr="00E305CE">
        <w:rPr>
          <w:lang w:val="ru-RU"/>
        </w:rPr>
        <w:t xml:space="preserve">, отвечающий за регистрацию и аутентификацию пользователей, в том числе за </w:t>
      </w:r>
      <w:proofErr w:type="spellStart"/>
      <w:r w:rsidRPr="00E305CE">
        <w:rPr>
          <w:lang w:val="ru-RU"/>
        </w:rPr>
        <w:t>хэширование</w:t>
      </w:r>
      <w:proofErr w:type="spellEnd"/>
      <w:r w:rsidRPr="00E305CE">
        <w:rPr>
          <w:lang w:val="ru-RU"/>
        </w:rPr>
        <w:t xml:space="preserve"> паролей по алгоритму </w:t>
      </w:r>
      <w:r>
        <w:t>SHA</w:t>
      </w:r>
      <w:r w:rsidRPr="00E305CE">
        <w:rPr>
          <w:lang w:val="ru-RU"/>
        </w:rPr>
        <w:t>-256.</w:t>
      </w:r>
    </w:p>
    <w:p w14:paraId="26024AD2" w14:textId="77777777" w:rsidR="009D3B00" w:rsidRPr="00511AC2" w:rsidRDefault="00511AC2" w:rsidP="00511AC2">
      <w:pPr>
        <w:spacing w:line="240" w:lineRule="auto"/>
        <w:rPr>
          <w:lang w:val="ru-RU"/>
        </w:rPr>
      </w:pPr>
      <w:r w:rsidRPr="00511AC2">
        <w:rPr>
          <w:lang w:val="ru-RU"/>
        </w:rPr>
        <w:t xml:space="preserve">Модуль </w:t>
      </w:r>
      <w:r>
        <w:t>chess</w:t>
      </w:r>
      <w:r w:rsidRPr="00511AC2">
        <w:rPr>
          <w:lang w:val="ru-RU"/>
        </w:rPr>
        <w:t>-</w:t>
      </w:r>
      <w:r>
        <w:t>client</w:t>
      </w:r>
      <w:r w:rsidRPr="00511AC2">
        <w:rPr>
          <w:lang w:val="ru-RU"/>
        </w:rPr>
        <w:t xml:space="preserve"> реализует клиентскую часть и также зависит от </w:t>
      </w:r>
      <w:r>
        <w:t>chess</w:t>
      </w:r>
      <w:r w:rsidRPr="00511AC2">
        <w:rPr>
          <w:lang w:val="ru-RU"/>
        </w:rPr>
        <w:t>-</w:t>
      </w:r>
      <w:r>
        <w:t>common</w:t>
      </w:r>
      <w:r w:rsidRPr="00511AC2">
        <w:rPr>
          <w:lang w:val="ru-RU"/>
        </w:rPr>
        <w:t>. В этот модуль входят:</w:t>
      </w:r>
    </w:p>
    <w:p w14:paraId="40FD24EB" w14:textId="27BA50BC" w:rsidR="009D3B00" w:rsidRPr="0003201C" w:rsidRDefault="00511AC2" w:rsidP="0003201C">
      <w:pPr>
        <w:pStyle w:val="ae"/>
        <w:numPr>
          <w:ilvl w:val="0"/>
          <w:numId w:val="19"/>
        </w:numPr>
        <w:spacing w:line="240" w:lineRule="auto"/>
        <w:ind w:left="0" w:firstLine="709"/>
        <w:rPr>
          <w:lang w:val="ru-RU"/>
        </w:rPr>
      </w:pPr>
      <w:r w:rsidRPr="0003201C">
        <w:rPr>
          <w:lang w:val="ru-RU"/>
        </w:rPr>
        <w:t xml:space="preserve">класс </w:t>
      </w:r>
      <w:proofErr w:type="spellStart"/>
      <w:r>
        <w:t>ClientApp</w:t>
      </w:r>
      <w:proofErr w:type="spellEnd"/>
      <w:r w:rsidRPr="0003201C">
        <w:rPr>
          <w:lang w:val="ru-RU"/>
        </w:rPr>
        <w:t xml:space="preserve"> </w:t>
      </w:r>
      <w:r w:rsidR="009873A9" w:rsidRPr="0003201C">
        <w:rPr>
          <w:lang w:val="ru-RU"/>
        </w:rPr>
        <w:t>–</w:t>
      </w:r>
      <w:r w:rsidRPr="0003201C">
        <w:rPr>
          <w:lang w:val="ru-RU"/>
        </w:rPr>
        <w:t xml:space="preserve"> точка входа клиентского приложения (наследник </w:t>
      </w:r>
      <w:proofErr w:type="spellStart"/>
      <w:r>
        <w:t>javafx</w:t>
      </w:r>
      <w:proofErr w:type="spellEnd"/>
      <w:r w:rsidRPr="0003201C">
        <w:rPr>
          <w:lang w:val="ru-RU"/>
        </w:rPr>
        <w:t>.</w:t>
      </w:r>
      <w:proofErr w:type="gramStart"/>
      <w:r>
        <w:t>application</w:t>
      </w:r>
      <w:r w:rsidRPr="0003201C">
        <w:rPr>
          <w:lang w:val="ru-RU"/>
        </w:rPr>
        <w:t>.</w:t>
      </w:r>
      <w:r>
        <w:t>Application</w:t>
      </w:r>
      <w:proofErr w:type="gramEnd"/>
      <w:r w:rsidRPr="0003201C">
        <w:rPr>
          <w:lang w:val="ru-RU"/>
        </w:rPr>
        <w:t>);</w:t>
      </w:r>
    </w:p>
    <w:p w14:paraId="4A7E21EA" w14:textId="7DAC2018" w:rsidR="009D3B00" w:rsidRPr="0003201C" w:rsidRDefault="00511AC2" w:rsidP="0003201C">
      <w:pPr>
        <w:pStyle w:val="ae"/>
        <w:numPr>
          <w:ilvl w:val="0"/>
          <w:numId w:val="19"/>
        </w:numPr>
        <w:spacing w:line="240" w:lineRule="auto"/>
        <w:ind w:left="0" w:firstLine="709"/>
        <w:rPr>
          <w:lang w:val="ru-RU"/>
        </w:rPr>
      </w:pPr>
      <w:r w:rsidRPr="0003201C">
        <w:rPr>
          <w:lang w:val="ru-RU"/>
        </w:rPr>
        <w:lastRenderedPageBreak/>
        <w:t xml:space="preserve">пакет </w:t>
      </w:r>
      <w:r>
        <w:t>net</w:t>
      </w:r>
      <w:r w:rsidRPr="0003201C">
        <w:rPr>
          <w:lang w:val="ru-RU"/>
        </w:rPr>
        <w:t xml:space="preserve"> </w:t>
      </w:r>
      <w:r w:rsidR="009873A9" w:rsidRPr="0003201C">
        <w:rPr>
          <w:lang w:val="ru-RU"/>
        </w:rPr>
        <w:t>–</w:t>
      </w:r>
      <w:r w:rsidRPr="0003201C">
        <w:rPr>
          <w:lang w:val="ru-RU"/>
        </w:rPr>
        <w:t xml:space="preserve"> классы </w:t>
      </w:r>
      <w:proofErr w:type="spellStart"/>
      <w:r>
        <w:t>ServerConnection</w:t>
      </w:r>
      <w:proofErr w:type="spellEnd"/>
      <w:r w:rsidRPr="0003201C">
        <w:rPr>
          <w:lang w:val="ru-RU"/>
        </w:rPr>
        <w:t xml:space="preserve"> (управление </w:t>
      </w:r>
      <w:r>
        <w:t>TCP</w:t>
      </w:r>
      <w:r w:rsidRPr="0003201C">
        <w:rPr>
          <w:lang w:val="ru-RU"/>
        </w:rPr>
        <w:t xml:space="preserve">-соединением с сервером), </w:t>
      </w:r>
      <w:proofErr w:type="spellStart"/>
      <w:r>
        <w:t>MessageReceiver</w:t>
      </w:r>
      <w:proofErr w:type="spellEnd"/>
      <w:r w:rsidRPr="0003201C">
        <w:rPr>
          <w:lang w:val="ru-RU"/>
        </w:rPr>
        <w:t xml:space="preserve"> (фоновый поток чтения сообщений от сервера), интерфейс </w:t>
      </w:r>
      <w:proofErr w:type="spellStart"/>
      <w:r>
        <w:t>MessageListener</w:t>
      </w:r>
      <w:proofErr w:type="spellEnd"/>
      <w:r w:rsidRPr="0003201C">
        <w:rPr>
          <w:lang w:val="ru-RU"/>
        </w:rPr>
        <w:t>;</w:t>
      </w:r>
    </w:p>
    <w:p w14:paraId="63E7DFFA" w14:textId="03D376E2" w:rsidR="009D3B00" w:rsidRPr="00427075" w:rsidRDefault="00511AC2" w:rsidP="0003201C">
      <w:pPr>
        <w:pStyle w:val="ae"/>
        <w:numPr>
          <w:ilvl w:val="0"/>
          <w:numId w:val="19"/>
        </w:numPr>
        <w:spacing w:line="240" w:lineRule="auto"/>
        <w:ind w:left="0" w:firstLine="709"/>
      </w:pPr>
      <w:proofErr w:type="spellStart"/>
      <w:r>
        <w:t>пакет</w:t>
      </w:r>
      <w:proofErr w:type="spellEnd"/>
      <w:r>
        <w:t xml:space="preserve"> </w:t>
      </w:r>
      <w:proofErr w:type="spellStart"/>
      <w:proofErr w:type="gramStart"/>
      <w:r>
        <w:t>gui.controller</w:t>
      </w:r>
      <w:proofErr w:type="spellEnd"/>
      <w:proofErr w:type="gramEnd"/>
      <w:r>
        <w:t xml:space="preserve"> </w:t>
      </w:r>
      <w:r w:rsidR="009873A9">
        <w:t>–</w:t>
      </w:r>
      <w:r>
        <w:t xml:space="preserve"> </w:t>
      </w:r>
      <w:proofErr w:type="spellStart"/>
      <w:r>
        <w:t>контроллеры</w:t>
      </w:r>
      <w:proofErr w:type="spellEnd"/>
      <w:r>
        <w:t xml:space="preserve"> </w:t>
      </w:r>
      <w:proofErr w:type="spellStart"/>
      <w:r>
        <w:t>экранов</w:t>
      </w:r>
      <w:proofErr w:type="spellEnd"/>
      <w:r>
        <w:t xml:space="preserve"> JavaFX: LoginController, </w:t>
      </w:r>
      <w:r w:rsidRPr="00427075">
        <w:t>RegisterController, LobbyController, GameController;</w:t>
      </w:r>
    </w:p>
    <w:p w14:paraId="51886F15" w14:textId="0F825DE1" w:rsidR="009D3B00" w:rsidRPr="00427075" w:rsidRDefault="00511AC2" w:rsidP="0003201C">
      <w:pPr>
        <w:pStyle w:val="ae"/>
        <w:numPr>
          <w:ilvl w:val="0"/>
          <w:numId w:val="19"/>
        </w:numPr>
        <w:spacing w:line="240" w:lineRule="auto"/>
        <w:ind w:left="0" w:firstLine="709"/>
        <w:rPr>
          <w:lang w:val="ru-RU"/>
        </w:rPr>
      </w:pPr>
      <w:r w:rsidRPr="00427075">
        <w:rPr>
          <w:lang w:val="ru-RU"/>
        </w:rPr>
        <w:t xml:space="preserve">пакет </w:t>
      </w:r>
      <w:proofErr w:type="spellStart"/>
      <w:r w:rsidRPr="00427075">
        <w:t>gui</w:t>
      </w:r>
      <w:proofErr w:type="spellEnd"/>
      <w:r w:rsidRPr="00427075">
        <w:rPr>
          <w:lang w:val="ru-RU"/>
        </w:rPr>
        <w:t xml:space="preserve"> </w:t>
      </w:r>
      <w:r w:rsidR="009873A9" w:rsidRPr="00427075">
        <w:rPr>
          <w:lang w:val="ru-RU"/>
        </w:rPr>
        <w:t>–</w:t>
      </w:r>
      <w:r w:rsidRPr="00427075">
        <w:rPr>
          <w:lang w:val="ru-RU"/>
        </w:rPr>
        <w:t xml:space="preserve"> вспомогательные классы графического интерфейса: </w:t>
      </w:r>
      <w:proofErr w:type="spellStart"/>
      <w:r w:rsidRPr="00427075">
        <w:t>ChessBoardWidget</w:t>
      </w:r>
      <w:proofErr w:type="spellEnd"/>
      <w:r w:rsidRPr="00427075">
        <w:rPr>
          <w:lang w:val="ru-RU"/>
        </w:rPr>
        <w:t xml:space="preserve"> (пользовательский компонент шахматной доски), </w:t>
      </w:r>
      <w:proofErr w:type="spellStart"/>
      <w:r w:rsidRPr="00427075">
        <w:t>SceneNavigator</w:t>
      </w:r>
      <w:proofErr w:type="spellEnd"/>
      <w:r w:rsidRPr="00427075">
        <w:rPr>
          <w:lang w:val="ru-RU"/>
        </w:rPr>
        <w:t xml:space="preserve"> (управление переключением между экранами).</w:t>
      </w:r>
    </w:p>
    <w:p w14:paraId="25E06398" w14:textId="25B312C1" w:rsidR="009D3B00" w:rsidRPr="00511AC2" w:rsidRDefault="00511AC2" w:rsidP="00511AC2">
      <w:pPr>
        <w:spacing w:line="240" w:lineRule="auto"/>
        <w:rPr>
          <w:lang w:val="ru-RU"/>
        </w:rPr>
      </w:pPr>
      <w:r w:rsidRPr="00427075">
        <w:rPr>
          <w:lang w:val="ru-RU"/>
        </w:rPr>
        <w:t>Серверная часть приложения построена по схеме «один поток на одного клиента» (</w:t>
      </w:r>
      <w:r w:rsidRPr="00427075">
        <w:t>thread</w:t>
      </w:r>
      <w:r w:rsidRPr="00427075">
        <w:rPr>
          <w:lang w:val="ru-RU"/>
        </w:rPr>
        <w:t>-</w:t>
      </w:r>
      <w:r w:rsidRPr="00427075">
        <w:t>per</w:t>
      </w:r>
      <w:r w:rsidRPr="00427075">
        <w:rPr>
          <w:lang w:val="ru-RU"/>
        </w:rPr>
        <w:t>-</w:t>
      </w:r>
      <w:r w:rsidRPr="00427075">
        <w:t>connection</w:t>
      </w:r>
      <w:r w:rsidRPr="00427075">
        <w:rPr>
          <w:lang w:val="ru-RU"/>
        </w:rPr>
        <w:t xml:space="preserve">). Главный поток сервера выполняет блокирующий вызов </w:t>
      </w:r>
      <w:proofErr w:type="spellStart"/>
      <w:r w:rsidRPr="00427075">
        <w:t>ServerSocket</w:t>
      </w:r>
      <w:proofErr w:type="spellEnd"/>
      <w:r w:rsidRPr="00427075">
        <w:rPr>
          <w:lang w:val="ru-RU"/>
        </w:rPr>
        <w:t>.</w:t>
      </w:r>
      <w:r w:rsidRPr="00427075">
        <w:t>accept</w:t>
      </w:r>
      <w:r w:rsidRPr="00427075">
        <w:rPr>
          <w:lang w:val="ru-RU"/>
        </w:rPr>
        <w:t>() в цикле и для каждого нового подключения создаёт объект</w:t>
      </w:r>
      <w:r w:rsidRPr="00511AC2">
        <w:rPr>
          <w:lang w:val="ru-RU"/>
        </w:rPr>
        <w:t xml:space="preserve"> </w:t>
      </w:r>
      <w:proofErr w:type="spellStart"/>
      <w:r>
        <w:t>ClientHandler</w:t>
      </w:r>
      <w:proofErr w:type="spellEnd"/>
      <w:r w:rsidRPr="00511AC2">
        <w:rPr>
          <w:lang w:val="ru-RU"/>
        </w:rPr>
        <w:t xml:space="preserve">, который передаётся на исполнение в пул потоков </w:t>
      </w:r>
      <w:proofErr w:type="spellStart"/>
      <w:r>
        <w:t>ExecutorService</w:t>
      </w:r>
      <w:proofErr w:type="spellEnd"/>
      <w:r w:rsidRPr="00511AC2">
        <w:rPr>
          <w:lang w:val="ru-RU"/>
        </w:rPr>
        <w:t xml:space="preserve">. Каждый </w:t>
      </w:r>
      <w:proofErr w:type="spellStart"/>
      <w:r>
        <w:t>ClientHandler</w:t>
      </w:r>
      <w:proofErr w:type="spellEnd"/>
      <w:r w:rsidRPr="00511AC2">
        <w:rPr>
          <w:lang w:val="ru-RU"/>
        </w:rPr>
        <w:t xml:space="preserve"> в своём потоке выполняет чтение строк из </w:t>
      </w:r>
      <w:proofErr w:type="spellStart"/>
      <w:r>
        <w:t>BufferedReader</w:t>
      </w:r>
      <w:proofErr w:type="spellEnd"/>
      <w:r w:rsidRPr="00511AC2">
        <w:rPr>
          <w:lang w:val="ru-RU"/>
        </w:rPr>
        <w:t>.</w:t>
      </w:r>
      <w:proofErr w:type="spellStart"/>
      <w:r>
        <w:t>readLine</w:t>
      </w:r>
      <w:proofErr w:type="spellEnd"/>
      <w:r w:rsidRPr="00511AC2">
        <w:rPr>
          <w:lang w:val="ru-RU"/>
        </w:rPr>
        <w:t xml:space="preserve">() </w:t>
      </w:r>
      <w:r w:rsidR="009873A9">
        <w:rPr>
          <w:lang w:val="ru-RU"/>
        </w:rPr>
        <w:t>–</w:t>
      </w:r>
      <w:r w:rsidRPr="00511AC2">
        <w:rPr>
          <w:lang w:val="ru-RU"/>
        </w:rPr>
        <w:t xml:space="preserve"> это обеспечивает кадрирование сообщений по символу перевода строки. Полученные строки разбираются методом </w:t>
      </w:r>
      <w:r>
        <w:t>Message</w:t>
      </w:r>
      <w:r w:rsidRPr="00511AC2">
        <w:rPr>
          <w:lang w:val="ru-RU"/>
        </w:rPr>
        <w:t>.</w:t>
      </w:r>
      <w:r>
        <w:t>parse</w:t>
      </w:r>
      <w:r w:rsidRPr="00511AC2">
        <w:rPr>
          <w:lang w:val="ru-RU"/>
        </w:rPr>
        <w:t xml:space="preserve">() в объекты класса </w:t>
      </w:r>
      <w:r>
        <w:t>Message</w:t>
      </w:r>
      <w:r w:rsidRPr="00511AC2">
        <w:rPr>
          <w:lang w:val="ru-RU"/>
        </w:rPr>
        <w:t xml:space="preserve">, после чего передаются на обработку диспетчеру методов </w:t>
      </w:r>
      <w:proofErr w:type="spellStart"/>
      <w:proofErr w:type="gramStart"/>
      <w:r>
        <w:t>handleMessage</w:t>
      </w:r>
      <w:proofErr w:type="spellEnd"/>
      <w:r w:rsidRPr="00511AC2">
        <w:rPr>
          <w:lang w:val="ru-RU"/>
        </w:rPr>
        <w:t>(</w:t>
      </w:r>
      <w:proofErr w:type="gramEnd"/>
      <w:r w:rsidRPr="00511AC2">
        <w:rPr>
          <w:lang w:val="ru-RU"/>
        </w:rPr>
        <w:t>).</w:t>
      </w:r>
    </w:p>
    <w:p w14:paraId="2C59961C" w14:textId="77777777" w:rsidR="009D3B00" w:rsidRPr="00511AC2" w:rsidRDefault="00511AC2" w:rsidP="00511AC2">
      <w:pPr>
        <w:spacing w:line="240" w:lineRule="auto"/>
        <w:rPr>
          <w:lang w:val="ru-RU"/>
        </w:rPr>
      </w:pPr>
      <w:r w:rsidRPr="00511AC2">
        <w:rPr>
          <w:lang w:val="ru-RU"/>
        </w:rPr>
        <w:t xml:space="preserve">Доступ к разделяемым ресурсам (списку игровых комнат, состоянию шахматной доски) синхронизируется на уровне отдельных методов с использованием ключевого слова </w:t>
      </w:r>
      <w:r>
        <w:t>synchronized</w:t>
      </w:r>
      <w:r w:rsidRPr="00511AC2">
        <w:rPr>
          <w:lang w:val="ru-RU"/>
        </w:rPr>
        <w:t xml:space="preserve">, а также за счёт применения </w:t>
      </w:r>
      <w:proofErr w:type="spellStart"/>
      <w:r w:rsidRPr="00511AC2">
        <w:rPr>
          <w:lang w:val="ru-RU"/>
        </w:rPr>
        <w:t>потокобезопасной</w:t>
      </w:r>
      <w:proofErr w:type="spellEnd"/>
      <w:r w:rsidRPr="00511AC2">
        <w:rPr>
          <w:lang w:val="ru-RU"/>
        </w:rPr>
        <w:t xml:space="preserve"> коллекции </w:t>
      </w:r>
      <w:proofErr w:type="gramStart"/>
      <w:r>
        <w:t>java</w:t>
      </w:r>
      <w:r w:rsidRPr="00511AC2">
        <w:rPr>
          <w:lang w:val="ru-RU"/>
        </w:rPr>
        <w:t>.</w:t>
      </w:r>
      <w:proofErr w:type="spellStart"/>
      <w:r>
        <w:t>util</w:t>
      </w:r>
      <w:proofErr w:type="spellEnd"/>
      <w:proofErr w:type="gramEnd"/>
      <w:r w:rsidRPr="00511AC2">
        <w:rPr>
          <w:lang w:val="ru-RU"/>
        </w:rPr>
        <w:t>.</w:t>
      </w:r>
      <w:r>
        <w:t>concurrent</w:t>
      </w:r>
      <w:r w:rsidRPr="00511AC2">
        <w:rPr>
          <w:lang w:val="ru-RU"/>
        </w:rPr>
        <w:t>.</w:t>
      </w:r>
      <w:proofErr w:type="spellStart"/>
      <w:r>
        <w:t>ConcurrentHashMap</w:t>
      </w:r>
      <w:proofErr w:type="spellEnd"/>
      <w:r w:rsidRPr="00511AC2">
        <w:rPr>
          <w:lang w:val="ru-RU"/>
        </w:rPr>
        <w:t>.</w:t>
      </w:r>
    </w:p>
    <w:p w14:paraId="26B19C5A" w14:textId="029AD236" w:rsidR="009D3B00" w:rsidRDefault="00511AC2" w:rsidP="00A245AA">
      <w:pPr>
        <w:spacing w:line="240" w:lineRule="auto"/>
        <w:rPr>
          <w:lang w:val="ru-RU"/>
        </w:rPr>
      </w:pPr>
      <w:r w:rsidRPr="00511AC2">
        <w:rPr>
          <w:lang w:val="ru-RU"/>
        </w:rPr>
        <w:t xml:space="preserve">Структура реляционной базы данных приложения включает три таблицы: </w:t>
      </w:r>
      <w:r>
        <w:t>users</w:t>
      </w:r>
      <w:r w:rsidRPr="00511AC2">
        <w:rPr>
          <w:lang w:val="ru-RU"/>
        </w:rPr>
        <w:t xml:space="preserve"> (учётные записи пользователей с рейтингом и статистикой), </w:t>
      </w:r>
      <w:r>
        <w:t>games</w:t>
      </w:r>
      <w:r w:rsidRPr="00511AC2">
        <w:rPr>
          <w:lang w:val="ru-RU"/>
        </w:rPr>
        <w:t xml:space="preserve"> (партии с указанием игроков, результата, причины завершения и </w:t>
      </w:r>
      <w:r>
        <w:t>PGN</w:t>
      </w:r>
      <w:r w:rsidRPr="00511AC2">
        <w:rPr>
          <w:lang w:val="ru-RU"/>
        </w:rPr>
        <w:t xml:space="preserve">-записи) и </w:t>
      </w:r>
      <w:r>
        <w:t>moves</w:t>
      </w:r>
      <w:r w:rsidRPr="00511AC2">
        <w:rPr>
          <w:lang w:val="ru-RU"/>
        </w:rPr>
        <w:t xml:space="preserve"> (отдельные ходы партий). Между таблицами установлены связи по внешним ключам с каскадным удалением. </w:t>
      </w:r>
    </w:p>
    <w:p w14:paraId="2A221E15" w14:textId="77777777" w:rsidR="00A245AA" w:rsidRPr="00511AC2" w:rsidRDefault="00A245AA" w:rsidP="00A245AA">
      <w:pPr>
        <w:spacing w:line="240" w:lineRule="auto"/>
        <w:rPr>
          <w:lang w:val="ru-RU"/>
        </w:rPr>
      </w:pPr>
    </w:p>
    <w:p w14:paraId="06C7F354" w14:textId="3F64A2DC" w:rsidR="009D3B00" w:rsidRPr="00A245AA" w:rsidRDefault="00511AC2" w:rsidP="00A245AA">
      <w:pPr>
        <w:pStyle w:val="ae"/>
        <w:numPr>
          <w:ilvl w:val="1"/>
          <w:numId w:val="12"/>
        </w:numPr>
        <w:spacing w:line="240" w:lineRule="auto"/>
        <w:jc w:val="left"/>
        <w:rPr>
          <w:b/>
          <w:lang w:val="ru-RU"/>
        </w:rPr>
      </w:pPr>
      <w:r w:rsidRPr="00A245AA">
        <w:rPr>
          <w:b/>
          <w:lang w:val="ru-RU"/>
        </w:rPr>
        <w:t>Проектирование системы сетевого взаимодействия</w:t>
      </w:r>
    </w:p>
    <w:p w14:paraId="735C84EE" w14:textId="77777777" w:rsidR="00A245AA" w:rsidRPr="00A245AA" w:rsidRDefault="00A245AA" w:rsidP="00A245AA">
      <w:pPr>
        <w:spacing w:line="240" w:lineRule="auto"/>
        <w:jc w:val="left"/>
        <w:rPr>
          <w:lang w:val="ru-RU"/>
        </w:rPr>
      </w:pPr>
    </w:p>
    <w:p w14:paraId="3FCE8DB2" w14:textId="77777777" w:rsidR="009D3B00" w:rsidRPr="00511AC2" w:rsidRDefault="00511AC2" w:rsidP="00A245AA">
      <w:pPr>
        <w:spacing w:line="240" w:lineRule="auto"/>
        <w:rPr>
          <w:lang w:val="ru-RU"/>
        </w:rPr>
      </w:pPr>
      <w:r w:rsidRPr="00511AC2">
        <w:rPr>
          <w:lang w:val="ru-RU"/>
        </w:rPr>
        <w:t xml:space="preserve">Сетевое взаимодействие между клиентом и сервером построено поверх протокола транспортного уровня </w:t>
      </w:r>
      <w:r>
        <w:t>TCP</w:t>
      </w:r>
      <w:r w:rsidRPr="00511AC2">
        <w:rPr>
          <w:lang w:val="ru-RU"/>
        </w:rPr>
        <w:t xml:space="preserve">. Использование </w:t>
      </w:r>
      <w:r>
        <w:t>TCP</w:t>
      </w:r>
      <w:r w:rsidRPr="00511AC2">
        <w:rPr>
          <w:lang w:val="ru-RU"/>
        </w:rPr>
        <w:t xml:space="preserve"> обеспечивает гарантированную доставку сообщений в порядке отправки, что критически важно для синхронизации игровых состояний у двух участников партии. Сервер прослушивает порт 5555 (значение по умолчанию, задаётся в файле </w:t>
      </w:r>
      <w:proofErr w:type="gramStart"/>
      <w:r>
        <w:t>server</w:t>
      </w:r>
      <w:r w:rsidRPr="00511AC2">
        <w:rPr>
          <w:lang w:val="ru-RU"/>
        </w:rPr>
        <w:t>.</w:t>
      </w:r>
      <w:r>
        <w:t>properties</w:t>
      </w:r>
      <w:proofErr w:type="gramEnd"/>
      <w:r w:rsidRPr="00511AC2">
        <w:rPr>
          <w:lang w:val="ru-RU"/>
        </w:rPr>
        <w:t>).</w:t>
      </w:r>
    </w:p>
    <w:p w14:paraId="59CCB021" w14:textId="77777777" w:rsidR="00A245AA" w:rsidRDefault="00511AC2" w:rsidP="00511AC2">
      <w:pPr>
        <w:spacing w:line="240" w:lineRule="auto"/>
        <w:rPr>
          <w:lang w:val="ru-RU"/>
        </w:rPr>
      </w:pPr>
      <w:r w:rsidRPr="00511AC2">
        <w:rPr>
          <w:lang w:val="ru-RU"/>
        </w:rPr>
        <w:t xml:space="preserve">Поверх </w:t>
      </w:r>
      <w:r>
        <w:t>TCP</w:t>
      </w:r>
      <w:r w:rsidRPr="00511AC2">
        <w:rPr>
          <w:lang w:val="ru-RU"/>
        </w:rPr>
        <w:t xml:space="preserve"> реализован собственный прикладной протокол текстового типа. Все сообщения протокола представляют собой строки в кодировке </w:t>
      </w:r>
      <w:r>
        <w:t>UTF</w:t>
      </w:r>
      <w:r w:rsidRPr="00511AC2">
        <w:rPr>
          <w:lang w:val="ru-RU"/>
        </w:rPr>
        <w:t>-8, оканчивающиеся символом перевода строки (\</w:t>
      </w:r>
      <w:r>
        <w:t>n</w:t>
      </w:r>
      <w:r w:rsidRPr="00511AC2">
        <w:rPr>
          <w:lang w:val="ru-RU"/>
        </w:rPr>
        <w:t>). Формат сообщения имеет вид:</w:t>
      </w:r>
      <w:r w:rsidR="00A245AA">
        <w:rPr>
          <w:lang w:val="ru-RU"/>
        </w:rPr>
        <w:t xml:space="preserve"> </w:t>
      </w:r>
      <w:r>
        <w:rPr>
          <w:rFonts w:ascii="Courier New" w:hAnsi="Courier New" w:cs="Courier New"/>
          <w:sz w:val="22"/>
        </w:rPr>
        <w:t>TYPE</w:t>
      </w:r>
      <w:r w:rsidRPr="00511AC2">
        <w:rPr>
          <w:rFonts w:ascii="Courier New" w:hAnsi="Courier New" w:cs="Courier New"/>
          <w:sz w:val="22"/>
          <w:lang w:val="ru-RU"/>
        </w:rPr>
        <w:t>|</w:t>
      </w:r>
      <w:r>
        <w:rPr>
          <w:rFonts w:ascii="Courier New" w:hAnsi="Courier New" w:cs="Courier New"/>
          <w:sz w:val="22"/>
        </w:rPr>
        <w:t>param</w:t>
      </w:r>
      <w:r w:rsidRPr="00511AC2">
        <w:rPr>
          <w:rFonts w:ascii="Courier New" w:hAnsi="Courier New" w:cs="Courier New"/>
          <w:sz w:val="22"/>
          <w:lang w:val="ru-RU"/>
        </w:rPr>
        <w:t>1|</w:t>
      </w:r>
      <w:r>
        <w:rPr>
          <w:rFonts w:ascii="Courier New" w:hAnsi="Courier New" w:cs="Courier New"/>
          <w:sz w:val="22"/>
        </w:rPr>
        <w:t>param</w:t>
      </w:r>
      <w:r w:rsidRPr="00511AC2">
        <w:rPr>
          <w:rFonts w:ascii="Courier New" w:hAnsi="Courier New" w:cs="Courier New"/>
          <w:sz w:val="22"/>
          <w:lang w:val="ru-RU"/>
        </w:rPr>
        <w:t>2|...|</w:t>
      </w:r>
      <w:proofErr w:type="spellStart"/>
      <w:r>
        <w:rPr>
          <w:rFonts w:ascii="Courier New" w:hAnsi="Courier New" w:cs="Courier New"/>
          <w:sz w:val="22"/>
        </w:rPr>
        <w:t>paramN</w:t>
      </w:r>
      <w:proofErr w:type="spellEnd"/>
      <w:r w:rsidRPr="00511AC2">
        <w:rPr>
          <w:rFonts w:ascii="Courier New" w:hAnsi="Courier New" w:cs="Courier New"/>
          <w:sz w:val="22"/>
          <w:lang w:val="ru-RU"/>
        </w:rPr>
        <w:t>\</w:t>
      </w:r>
      <w:r>
        <w:rPr>
          <w:rFonts w:ascii="Courier New" w:hAnsi="Courier New" w:cs="Courier New"/>
          <w:sz w:val="22"/>
        </w:rPr>
        <w:t>n</w:t>
      </w:r>
      <w:r w:rsidR="00A245AA">
        <w:rPr>
          <w:lang w:val="ru-RU"/>
        </w:rPr>
        <w:t xml:space="preserve"> </w:t>
      </w:r>
    </w:p>
    <w:p w14:paraId="112F98AA" w14:textId="3F29E91C" w:rsidR="00A245AA" w:rsidRPr="00511AC2" w:rsidRDefault="00A245AA" w:rsidP="00511AC2">
      <w:pPr>
        <w:spacing w:line="240" w:lineRule="auto"/>
        <w:rPr>
          <w:lang w:val="ru-RU"/>
        </w:rPr>
      </w:pPr>
      <w:r>
        <w:rPr>
          <w:lang w:val="ru-RU"/>
        </w:rPr>
        <w:t>Г</w:t>
      </w:r>
      <w:r w:rsidR="00511AC2" w:rsidRPr="00511AC2">
        <w:rPr>
          <w:lang w:val="ru-RU"/>
        </w:rPr>
        <w:t xml:space="preserve">де </w:t>
      </w:r>
      <w:r w:rsidR="00511AC2">
        <w:t>TYPE</w:t>
      </w:r>
      <w:r w:rsidR="00511AC2" w:rsidRPr="00511AC2">
        <w:rPr>
          <w:lang w:val="ru-RU"/>
        </w:rPr>
        <w:t xml:space="preserve"> </w:t>
      </w:r>
      <w:r w:rsidR="009873A9">
        <w:rPr>
          <w:lang w:val="ru-RU"/>
        </w:rPr>
        <w:t>–</w:t>
      </w:r>
      <w:r w:rsidR="00511AC2" w:rsidRPr="00511AC2">
        <w:rPr>
          <w:lang w:val="ru-RU"/>
        </w:rPr>
        <w:t xml:space="preserve"> тип сообщения (значение из перечисления </w:t>
      </w:r>
      <w:proofErr w:type="spellStart"/>
      <w:r w:rsidR="00511AC2">
        <w:t>MessageType</w:t>
      </w:r>
      <w:proofErr w:type="spellEnd"/>
      <w:r w:rsidR="00511AC2" w:rsidRPr="00511AC2">
        <w:rPr>
          <w:lang w:val="ru-RU"/>
        </w:rPr>
        <w:t xml:space="preserve">), а </w:t>
      </w:r>
      <w:r w:rsidR="00511AC2">
        <w:t>param</w:t>
      </w:r>
      <w:r w:rsidR="00511AC2" w:rsidRPr="00511AC2">
        <w:rPr>
          <w:lang w:val="ru-RU"/>
        </w:rPr>
        <w:t>1…</w:t>
      </w:r>
      <w:proofErr w:type="spellStart"/>
      <w:r w:rsidR="00511AC2">
        <w:t>paramN</w:t>
      </w:r>
      <w:proofErr w:type="spellEnd"/>
      <w:r w:rsidR="00511AC2" w:rsidRPr="00511AC2">
        <w:rPr>
          <w:lang w:val="ru-RU"/>
        </w:rPr>
        <w:t xml:space="preserve"> </w:t>
      </w:r>
      <w:r w:rsidR="009873A9">
        <w:rPr>
          <w:lang w:val="ru-RU"/>
        </w:rPr>
        <w:t>–</w:t>
      </w:r>
      <w:r w:rsidR="00511AC2" w:rsidRPr="00511AC2">
        <w:rPr>
          <w:lang w:val="ru-RU"/>
        </w:rPr>
        <w:t xml:space="preserve"> параметры сообщения, разделённые символом «|». Максимальная длина сообщения ограничена 4096 байтами. Кадрирование сообщений выполняется по символу перевода строки на основе метода </w:t>
      </w:r>
      <w:proofErr w:type="spellStart"/>
      <w:r w:rsidR="00511AC2">
        <w:t>BufferedReader</w:t>
      </w:r>
      <w:proofErr w:type="spellEnd"/>
      <w:r w:rsidR="00511AC2" w:rsidRPr="00511AC2">
        <w:rPr>
          <w:lang w:val="ru-RU"/>
        </w:rPr>
        <w:t>.</w:t>
      </w:r>
      <w:proofErr w:type="spellStart"/>
      <w:r w:rsidR="00511AC2">
        <w:t>readLine</w:t>
      </w:r>
      <w:proofErr w:type="spellEnd"/>
      <w:r w:rsidR="00511AC2" w:rsidRPr="00511AC2">
        <w:rPr>
          <w:lang w:val="ru-RU"/>
        </w:rPr>
        <w:t>().</w:t>
      </w:r>
      <w:r w:rsidR="005D5009">
        <w:rPr>
          <w:lang w:val="ru-RU"/>
        </w:rPr>
        <w:t xml:space="preserve"> Типы </w:t>
      </w:r>
      <w:r w:rsidR="00511AC2" w:rsidRPr="00511AC2">
        <w:rPr>
          <w:lang w:val="ru-RU"/>
        </w:rPr>
        <w:t>сообщений приведены в таблице 2.1.</w:t>
      </w:r>
    </w:p>
    <w:p w14:paraId="77D5C60D" w14:textId="3D7E6FA0" w:rsidR="00522F63" w:rsidRPr="009873A9" w:rsidRDefault="00511AC2" w:rsidP="00A245AA">
      <w:pPr>
        <w:spacing w:line="240" w:lineRule="auto"/>
        <w:jc w:val="left"/>
        <w:rPr>
          <w:lang w:val="ru-RU"/>
        </w:rPr>
      </w:pPr>
      <w:r w:rsidRPr="009873A9">
        <w:rPr>
          <w:lang w:val="ru-RU"/>
        </w:rPr>
        <w:lastRenderedPageBreak/>
        <w:t xml:space="preserve">Таблица 2.1 </w:t>
      </w:r>
      <w:r w:rsidR="009873A9" w:rsidRPr="009873A9">
        <w:rPr>
          <w:lang w:val="ru-RU"/>
        </w:rPr>
        <w:t>–</w:t>
      </w:r>
      <w:r w:rsidRPr="009873A9">
        <w:rPr>
          <w:lang w:val="ru-RU"/>
        </w:rPr>
        <w:t xml:space="preserve"> Типы сообщений прикладного протокола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3698"/>
        <w:gridCol w:w="1666"/>
        <w:gridCol w:w="3981"/>
      </w:tblGrid>
      <w:tr w:rsidR="009D3B00" w14:paraId="54C98BEF" w14:textId="77777777" w:rsidTr="00A245AA">
        <w:tc>
          <w:tcPr>
            <w:tcW w:w="3430" w:type="dxa"/>
          </w:tcPr>
          <w:p w14:paraId="547EDA75" w14:textId="77777777" w:rsidR="009D3B00" w:rsidRPr="00A245AA" w:rsidRDefault="00511AC2" w:rsidP="00511AC2">
            <w:pPr>
              <w:spacing w:line="240" w:lineRule="auto"/>
              <w:ind w:firstLine="0"/>
              <w:rPr>
                <w:sz w:val="26"/>
                <w:szCs w:val="26"/>
              </w:rPr>
            </w:pPr>
            <w:proofErr w:type="spellStart"/>
            <w:r w:rsidRPr="00A245AA">
              <w:rPr>
                <w:sz w:val="26"/>
                <w:szCs w:val="26"/>
              </w:rPr>
              <w:t>Тип</w:t>
            </w:r>
            <w:proofErr w:type="spellEnd"/>
            <w:r w:rsidRPr="00A245AA">
              <w:rPr>
                <w:sz w:val="26"/>
                <w:szCs w:val="26"/>
              </w:rPr>
              <w:t xml:space="preserve"> </w:t>
            </w:r>
            <w:proofErr w:type="spellStart"/>
            <w:r w:rsidRPr="00A245AA">
              <w:rPr>
                <w:sz w:val="26"/>
                <w:szCs w:val="26"/>
              </w:rPr>
              <w:t>сообщения</w:t>
            </w:r>
            <w:proofErr w:type="spellEnd"/>
          </w:p>
        </w:tc>
        <w:tc>
          <w:tcPr>
            <w:tcW w:w="1385" w:type="dxa"/>
          </w:tcPr>
          <w:p w14:paraId="218F92FF" w14:textId="77777777" w:rsidR="009D3B00" w:rsidRPr="00A245AA" w:rsidRDefault="00511AC2" w:rsidP="00511AC2">
            <w:pPr>
              <w:spacing w:line="240" w:lineRule="auto"/>
              <w:ind w:firstLine="0"/>
              <w:rPr>
                <w:sz w:val="26"/>
                <w:szCs w:val="26"/>
              </w:rPr>
            </w:pPr>
            <w:r w:rsidRPr="00A245AA">
              <w:rPr>
                <w:sz w:val="26"/>
                <w:szCs w:val="26"/>
              </w:rPr>
              <w:t>Направление</w:t>
            </w:r>
          </w:p>
        </w:tc>
        <w:tc>
          <w:tcPr>
            <w:tcW w:w="4530" w:type="dxa"/>
          </w:tcPr>
          <w:p w14:paraId="1C0707F9" w14:textId="77777777" w:rsidR="009D3B00" w:rsidRPr="00A245AA" w:rsidRDefault="00511AC2" w:rsidP="00511AC2">
            <w:pPr>
              <w:spacing w:line="240" w:lineRule="auto"/>
              <w:ind w:firstLine="0"/>
              <w:rPr>
                <w:sz w:val="26"/>
                <w:szCs w:val="26"/>
              </w:rPr>
            </w:pPr>
            <w:r w:rsidRPr="00A245AA">
              <w:rPr>
                <w:sz w:val="26"/>
                <w:szCs w:val="26"/>
              </w:rPr>
              <w:t>Назначение</w:t>
            </w:r>
          </w:p>
        </w:tc>
      </w:tr>
      <w:tr w:rsidR="009D3B00" w14:paraId="25A28210" w14:textId="77777777" w:rsidTr="00A245AA">
        <w:tc>
          <w:tcPr>
            <w:tcW w:w="3430" w:type="dxa"/>
          </w:tcPr>
          <w:p w14:paraId="530A3DAB" w14:textId="77777777" w:rsidR="009D3B00" w:rsidRPr="00A245AA" w:rsidRDefault="00511AC2" w:rsidP="00511AC2">
            <w:pPr>
              <w:spacing w:line="240" w:lineRule="auto"/>
              <w:ind w:firstLine="0"/>
              <w:rPr>
                <w:sz w:val="26"/>
                <w:szCs w:val="26"/>
              </w:rPr>
            </w:pPr>
            <w:r w:rsidRPr="00A245AA">
              <w:rPr>
                <w:sz w:val="26"/>
                <w:szCs w:val="26"/>
              </w:rPr>
              <w:t>REGISTER</w:t>
            </w:r>
          </w:p>
        </w:tc>
        <w:tc>
          <w:tcPr>
            <w:tcW w:w="1385" w:type="dxa"/>
          </w:tcPr>
          <w:p w14:paraId="4AECADE6" w14:textId="77777777" w:rsidR="009D3B00" w:rsidRPr="00A245AA" w:rsidRDefault="00511AC2" w:rsidP="00511AC2">
            <w:pPr>
              <w:spacing w:line="240" w:lineRule="auto"/>
              <w:ind w:firstLine="0"/>
              <w:rPr>
                <w:sz w:val="26"/>
                <w:szCs w:val="26"/>
              </w:rPr>
            </w:pPr>
            <w:r w:rsidRPr="00A245AA">
              <w:rPr>
                <w:sz w:val="26"/>
                <w:szCs w:val="26"/>
              </w:rPr>
              <w:t>К → С</w:t>
            </w:r>
          </w:p>
        </w:tc>
        <w:tc>
          <w:tcPr>
            <w:tcW w:w="4530" w:type="dxa"/>
          </w:tcPr>
          <w:p w14:paraId="74D83628" w14:textId="77777777" w:rsidR="009D3B00" w:rsidRPr="00A245AA" w:rsidRDefault="00511AC2" w:rsidP="00511AC2">
            <w:pPr>
              <w:spacing w:line="240" w:lineRule="auto"/>
              <w:ind w:firstLine="0"/>
              <w:rPr>
                <w:sz w:val="26"/>
                <w:szCs w:val="26"/>
              </w:rPr>
            </w:pPr>
            <w:r w:rsidRPr="00A245AA">
              <w:rPr>
                <w:sz w:val="26"/>
                <w:szCs w:val="26"/>
              </w:rPr>
              <w:t>Регистрация нового пользователя</w:t>
            </w:r>
          </w:p>
        </w:tc>
      </w:tr>
      <w:tr w:rsidR="009D3B00" w14:paraId="2846B906" w14:textId="77777777" w:rsidTr="00A245AA">
        <w:tc>
          <w:tcPr>
            <w:tcW w:w="3430" w:type="dxa"/>
          </w:tcPr>
          <w:p w14:paraId="66645815" w14:textId="77777777" w:rsidR="009D3B00" w:rsidRPr="00A245AA" w:rsidRDefault="00511AC2" w:rsidP="00511AC2">
            <w:pPr>
              <w:spacing w:line="240" w:lineRule="auto"/>
              <w:ind w:firstLine="0"/>
              <w:rPr>
                <w:sz w:val="26"/>
                <w:szCs w:val="26"/>
              </w:rPr>
            </w:pPr>
            <w:r w:rsidRPr="00A245AA">
              <w:rPr>
                <w:sz w:val="26"/>
                <w:szCs w:val="26"/>
              </w:rPr>
              <w:t>AUTH</w:t>
            </w:r>
          </w:p>
        </w:tc>
        <w:tc>
          <w:tcPr>
            <w:tcW w:w="1385" w:type="dxa"/>
          </w:tcPr>
          <w:p w14:paraId="32940747" w14:textId="77777777" w:rsidR="009D3B00" w:rsidRPr="00A245AA" w:rsidRDefault="00511AC2" w:rsidP="00511AC2">
            <w:pPr>
              <w:spacing w:line="240" w:lineRule="auto"/>
              <w:ind w:firstLine="0"/>
              <w:rPr>
                <w:sz w:val="26"/>
                <w:szCs w:val="26"/>
              </w:rPr>
            </w:pPr>
            <w:r w:rsidRPr="00A245AA">
              <w:rPr>
                <w:sz w:val="26"/>
                <w:szCs w:val="26"/>
              </w:rPr>
              <w:t>К → С</w:t>
            </w:r>
          </w:p>
        </w:tc>
        <w:tc>
          <w:tcPr>
            <w:tcW w:w="4530" w:type="dxa"/>
          </w:tcPr>
          <w:p w14:paraId="73E80CFA" w14:textId="77777777" w:rsidR="009D3B00" w:rsidRPr="00A245AA" w:rsidRDefault="00511AC2" w:rsidP="00511AC2">
            <w:pPr>
              <w:spacing w:line="240" w:lineRule="auto"/>
              <w:ind w:firstLine="0"/>
              <w:rPr>
                <w:sz w:val="26"/>
                <w:szCs w:val="26"/>
              </w:rPr>
            </w:pPr>
            <w:r w:rsidRPr="00A245AA">
              <w:rPr>
                <w:sz w:val="26"/>
                <w:szCs w:val="26"/>
              </w:rPr>
              <w:t>Аутентификация пользователя</w:t>
            </w:r>
          </w:p>
        </w:tc>
      </w:tr>
      <w:tr w:rsidR="009D3B00" w14:paraId="78CA138D" w14:textId="77777777" w:rsidTr="00A245AA">
        <w:tc>
          <w:tcPr>
            <w:tcW w:w="3430" w:type="dxa"/>
          </w:tcPr>
          <w:p w14:paraId="3C34EBBA" w14:textId="77777777" w:rsidR="009D3B00" w:rsidRPr="00A245AA" w:rsidRDefault="00511AC2" w:rsidP="00511AC2">
            <w:pPr>
              <w:spacing w:line="240" w:lineRule="auto"/>
              <w:ind w:firstLine="0"/>
              <w:rPr>
                <w:sz w:val="26"/>
                <w:szCs w:val="26"/>
              </w:rPr>
            </w:pPr>
            <w:r w:rsidRPr="00A245AA">
              <w:rPr>
                <w:sz w:val="26"/>
                <w:szCs w:val="26"/>
              </w:rPr>
              <w:t>AUTH_OK</w:t>
            </w:r>
            <w:r w:rsidRPr="00A245AA">
              <w:rPr>
                <w:b/>
                <w:bCs/>
                <w:sz w:val="26"/>
                <w:szCs w:val="26"/>
              </w:rPr>
              <w:t xml:space="preserve"> /</w:t>
            </w:r>
            <w:r w:rsidRPr="00A245AA">
              <w:rPr>
                <w:sz w:val="26"/>
                <w:szCs w:val="26"/>
              </w:rPr>
              <w:t xml:space="preserve"> AUTH_FAIL</w:t>
            </w:r>
          </w:p>
        </w:tc>
        <w:tc>
          <w:tcPr>
            <w:tcW w:w="1385" w:type="dxa"/>
          </w:tcPr>
          <w:p w14:paraId="55442286" w14:textId="77777777" w:rsidR="009D3B00" w:rsidRPr="00A245AA" w:rsidRDefault="00511AC2" w:rsidP="00511AC2">
            <w:pPr>
              <w:spacing w:line="240" w:lineRule="auto"/>
              <w:ind w:firstLine="0"/>
              <w:rPr>
                <w:sz w:val="26"/>
                <w:szCs w:val="26"/>
              </w:rPr>
            </w:pPr>
            <w:r w:rsidRPr="00A245AA">
              <w:rPr>
                <w:sz w:val="26"/>
                <w:szCs w:val="26"/>
              </w:rPr>
              <w:t>С → К</w:t>
            </w:r>
          </w:p>
        </w:tc>
        <w:tc>
          <w:tcPr>
            <w:tcW w:w="4530" w:type="dxa"/>
          </w:tcPr>
          <w:p w14:paraId="31ED545C" w14:textId="77777777" w:rsidR="009D3B00" w:rsidRPr="00A245AA" w:rsidRDefault="00511AC2" w:rsidP="00511AC2">
            <w:pPr>
              <w:spacing w:line="240" w:lineRule="auto"/>
              <w:ind w:firstLine="0"/>
              <w:rPr>
                <w:sz w:val="26"/>
                <w:szCs w:val="26"/>
              </w:rPr>
            </w:pPr>
            <w:r w:rsidRPr="00A245AA">
              <w:rPr>
                <w:sz w:val="26"/>
                <w:szCs w:val="26"/>
              </w:rPr>
              <w:t>Результат аутентификации</w:t>
            </w:r>
          </w:p>
        </w:tc>
      </w:tr>
      <w:tr w:rsidR="009D3B00" w14:paraId="0416591E" w14:textId="77777777" w:rsidTr="00A245AA">
        <w:tc>
          <w:tcPr>
            <w:tcW w:w="3430" w:type="dxa"/>
          </w:tcPr>
          <w:p w14:paraId="7B5D0905" w14:textId="2D304A61" w:rsidR="009D3B00" w:rsidRPr="00A245AA" w:rsidRDefault="00511AC2" w:rsidP="00511AC2">
            <w:pPr>
              <w:spacing w:line="240" w:lineRule="auto"/>
              <w:ind w:firstLine="0"/>
              <w:rPr>
                <w:sz w:val="26"/>
                <w:szCs w:val="26"/>
              </w:rPr>
            </w:pPr>
            <w:r w:rsidRPr="00A245AA">
              <w:rPr>
                <w:sz w:val="26"/>
                <w:szCs w:val="26"/>
              </w:rPr>
              <w:t>REGISTER_OK</w:t>
            </w:r>
            <w:r w:rsidRPr="00A245AA">
              <w:rPr>
                <w:b/>
                <w:bCs/>
                <w:sz w:val="26"/>
                <w:szCs w:val="26"/>
              </w:rPr>
              <w:t xml:space="preserve">/ </w:t>
            </w:r>
            <w:r w:rsidRPr="00A245AA">
              <w:rPr>
                <w:sz w:val="26"/>
                <w:szCs w:val="26"/>
              </w:rPr>
              <w:t>REGISTER_FAIL</w:t>
            </w:r>
          </w:p>
        </w:tc>
        <w:tc>
          <w:tcPr>
            <w:tcW w:w="1385" w:type="dxa"/>
          </w:tcPr>
          <w:p w14:paraId="3B300E4F" w14:textId="77777777" w:rsidR="009D3B00" w:rsidRPr="00A245AA" w:rsidRDefault="00511AC2" w:rsidP="00511AC2">
            <w:pPr>
              <w:spacing w:line="240" w:lineRule="auto"/>
              <w:ind w:firstLine="0"/>
              <w:rPr>
                <w:sz w:val="26"/>
                <w:szCs w:val="26"/>
              </w:rPr>
            </w:pPr>
            <w:r w:rsidRPr="00A245AA">
              <w:rPr>
                <w:sz w:val="26"/>
                <w:szCs w:val="26"/>
              </w:rPr>
              <w:t>С → К</w:t>
            </w:r>
          </w:p>
        </w:tc>
        <w:tc>
          <w:tcPr>
            <w:tcW w:w="4530" w:type="dxa"/>
          </w:tcPr>
          <w:p w14:paraId="3DA1D287" w14:textId="77777777" w:rsidR="009D3B00" w:rsidRPr="00A245AA" w:rsidRDefault="00511AC2" w:rsidP="00511AC2">
            <w:pPr>
              <w:spacing w:line="240" w:lineRule="auto"/>
              <w:ind w:firstLine="0"/>
              <w:rPr>
                <w:sz w:val="26"/>
                <w:szCs w:val="26"/>
              </w:rPr>
            </w:pPr>
            <w:r w:rsidRPr="00A245AA">
              <w:rPr>
                <w:sz w:val="26"/>
                <w:szCs w:val="26"/>
              </w:rPr>
              <w:t>Результат регистрации</w:t>
            </w:r>
          </w:p>
        </w:tc>
      </w:tr>
      <w:tr w:rsidR="009D3B00" w14:paraId="75A3EBCA" w14:textId="77777777" w:rsidTr="00A245AA">
        <w:tc>
          <w:tcPr>
            <w:tcW w:w="3430" w:type="dxa"/>
          </w:tcPr>
          <w:p w14:paraId="68657FBB" w14:textId="77777777" w:rsidR="009D3B00" w:rsidRPr="00A245AA" w:rsidRDefault="00511AC2" w:rsidP="00511AC2">
            <w:pPr>
              <w:spacing w:line="240" w:lineRule="auto"/>
              <w:ind w:firstLine="0"/>
              <w:rPr>
                <w:sz w:val="26"/>
                <w:szCs w:val="26"/>
              </w:rPr>
            </w:pPr>
            <w:r w:rsidRPr="00A245AA">
              <w:rPr>
                <w:sz w:val="26"/>
                <w:szCs w:val="26"/>
              </w:rPr>
              <w:t>CREATE_ROOM</w:t>
            </w:r>
          </w:p>
        </w:tc>
        <w:tc>
          <w:tcPr>
            <w:tcW w:w="1385" w:type="dxa"/>
          </w:tcPr>
          <w:p w14:paraId="18E20CBE" w14:textId="77777777" w:rsidR="009D3B00" w:rsidRPr="00A245AA" w:rsidRDefault="00511AC2" w:rsidP="00511AC2">
            <w:pPr>
              <w:spacing w:line="240" w:lineRule="auto"/>
              <w:ind w:firstLine="0"/>
              <w:rPr>
                <w:sz w:val="26"/>
                <w:szCs w:val="26"/>
              </w:rPr>
            </w:pPr>
            <w:r w:rsidRPr="00A245AA">
              <w:rPr>
                <w:sz w:val="26"/>
                <w:szCs w:val="26"/>
              </w:rPr>
              <w:t>К → С</w:t>
            </w:r>
          </w:p>
        </w:tc>
        <w:tc>
          <w:tcPr>
            <w:tcW w:w="4530" w:type="dxa"/>
          </w:tcPr>
          <w:p w14:paraId="330F8667" w14:textId="77777777" w:rsidR="009D3B00" w:rsidRPr="00A245AA" w:rsidRDefault="00511AC2" w:rsidP="00511AC2">
            <w:pPr>
              <w:spacing w:line="240" w:lineRule="auto"/>
              <w:ind w:firstLine="0"/>
              <w:rPr>
                <w:sz w:val="26"/>
                <w:szCs w:val="26"/>
              </w:rPr>
            </w:pPr>
            <w:r w:rsidRPr="00A245AA">
              <w:rPr>
                <w:sz w:val="26"/>
                <w:szCs w:val="26"/>
              </w:rPr>
              <w:t>Создание игровой комнаты</w:t>
            </w:r>
          </w:p>
        </w:tc>
      </w:tr>
      <w:tr w:rsidR="009D3B00" w14:paraId="55126C04" w14:textId="77777777" w:rsidTr="00A245AA">
        <w:tc>
          <w:tcPr>
            <w:tcW w:w="3430" w:type="dxa"/>
          </w:tcPr>
          <w:p w14:paraId="2C99A470" w14:textId="77777777" w:rsidR="009D3B00" w:rsidRPr="00A245AA" w:rsidRDefault="00511AC2" w:rsidP="00511AC2">
            <w:pPr>
              <w:spacing w:line="240" w:lineRule="auto"/>
              <w:ind w:firstLine="0"/>
              <w:rPr>
                <w:sz w:val="26"/>
                <w:szCs w:val="26"/>
              </w:rPr>
            </w:pPr>
            <w:r w:rsidRPr="00A245AA">
              <w:rPr>
                <w:sz w:val="26"/>
                <w:szCs w:val="26"/>
              </w:rPr>
              <w:t>LIST_ROOMS</w:t>
            </w:r>
          </w:p>
        </w:tc>
        <w:tc>
          <w:tcPr>
            <w:tcW w:w="1385" w:type="dxa"/>
          </w:tcPr>
          <w:p w14:paraId="1D462080" w14:textId="77777777" w:rsidR="009D3B00" w:rsidRPr="00A245AA" w:rsidRDefault="00511AC2" w:rsidP="00511AC2">
            <w:pPr>
              <w:spacing w:line="240" w:lineRule="auto"/>
              <w:ind w:firstLine="0"/>
              <w:rPr>
                <w:sz w:val="26"/>
                <w:szCs w:val="26"/>
              </w:rPr>
            </w:pPr>
            <w:r w:rsidRPr="00A245AA">
              <w:rPr>
                <w:sz w:val="26"/>
                <w:szCs w:val="26"/>
              </w:rPr>
              <w:t>К → С</w:t>
            </w:r>
          </w:p>
        </w:tc>
        <w:tc>
          <w:tcPr>
            <w:tcW w:w="4530" w:type="dxa"/>
          </w:tcPr>
          <w:p w14:paraId="265990BD" w14:textId="77777777" w:rsidR="009D3B00" w:rsidRPr="00A245AA" w:rsidRDefault="00511AC2" w:rsidP="00511AC2">
            <w:pPr>
              <w:spacing w:line="240" w:lineRule="auto"/>
              <w:ind w:firstLine="0"/>
              <w:rPr>
                <w:sz w:val="26"/>
                <w:szCs w:val="26"/>
              </w:rPr>
            </w:pPr>
            <w:r w:rsidRPr="00A245AA">
              <w:rPr>
                <w:sz w:val="26"/>
                <w:szCs w:val="26"/>
              </w:rPr>
              <w:t>Запрос списка комнат</w:t>
            </w:r>
          </w:p>
        </w:tc>
      </w:tr>
      <w:tr w:rsidR="009D3B00" w14:paraId="224A5E05" w14:textId="77777777" w:rsidTr="00A245AA">
        <w:tc>
          <w:tcPr>
            <w:tcW w:w="3430" w:type="dxa"/>
          </w:tcPr>
          <w:p w14:paraId="3EC6A8A0" w14:textId="77777777" w:rsidR="009D3B00" w:rsidRPr="00A245AA" w:rsidRDefault="00511AC2" w:rsidP="00511AC2">
            <w:pPr>
              <w:spacing w:line="240" w:lineRule="auto"/>
              <w:ind w:firstLine="0"/>
              <w:rPr>
                <w:sz w:val="26"/>
                <w:szCs w:val="26"/>
              </w:rPr>
            </w:pPr>
            <w:r w:rsidRPr="00A245AA">
              <w:rPr>
                <w:sz w:val="26"/>
                <w:szCs w:val="26"/>
              </w:rPr>
              <w:t>ROOM_LIST</w:t>
            </w:r>
          </w:p>
        </w:tc>
        <w:tc>
          <w:tcPr>
            <w:tcW w:w="1385" w:type="dxa"/>
          </w:tcPr>
          <w:p w14:paraId="663FCD6D" w14:textId="77777777" w:rsidR="009D3B00" w:rsidRPr="00A245AA" w:rsidRDefault="00511AC2" w:rsidP="00511AC2">
            <w:pPr>
              <w:spacing w:line="240" w:lineRule="auto"/>
              <w:ind w:firstLine="0"/>
              <w:rPr>
                <w:sz w:val="26"/>
                <w:szCs w:val="26"/>
              </w:rPr>
            </w:pPr>
            <w:r w:rsidRPr="00A245AA">
              <w:rPr>
                <w:sz w:val="26"/>
                <w:szCs w:val="26"/>
              </w:rPr>
              <w:t>С → К</w:t>
            </w:r>
          </w:p>
        </w:tc>
        <w:tc>
          <w:tcPr>
            <w:tcW w:w="4530" w:type="dxa"/>
          </w:tcPr>
          <w:p w14:paraId="38B8BD7E" w14:textId="77777777" w:rsidR="009D3B00" w:rsidRPr="00A245AA" w:rsidRDefault="00511AC2" w:rsidP="00511AC2">
            <w:pPr>
              <w:spacing w:line="240" w:lineRule="auto"/>
              <w:ind w:firstLine="0"/>
              <w:rPr>
                <w:sz w:val="26"/>
                <w:szCs w:val="26"/>
              </w:rPr>
            </w:pPr>
            <w:r w:rsidRPr="00A245AA">
              <w:rPr>
                <w:sz w:val="26"/>
                <w:szCs w:val="26"/>
              </w:rPr>
              <w:t>Список доступных комнат</w:t>
            </w:r>
          </w:p>
        </w:tc>
      </w:tr>
      <w:tr w:rsidR="009D3B00" w14:paraId="60619566" w14:textId="77777777" w:rsidTr="00A245AA">
        <w:tc>
          <w:tcPr>
            <w:tcW w:w="3430" w:type="dxa"/>
          </w:tcPr>
          <w:p w14:paraId="1A05B817" w14:textId="77777777" w:rsidR="009D3B00" w:rsidRPr="00A245AA" w:rsidRDefault="00511AC2" w:rsidP="00511AC2">
            <w:pPr>
              <w:spacing w:line="240" w:lineRule="auto"/>
              <w:ind w:firstLine="0"/>
              <w:rPr>
                <w:sz w:val="26"/>
                <w:szCs w:val="26"/>
              </w:rPr>
            </w:pPr>
            <w:r w:rsidRPr="00A245AA">
              <w:rPr>
                <w:sz w:val="26"/>
                <w:szCs w:val="26"/>
              </w:rPr>
              <w:t>ROOM_CREATED</w:t>
            </w:r>
          </w:p>
        </w:tc>
        <w:tc>
          <w:tcPr>
            <w:tcW w:w="1385" w:type="dxa"/>
          </w:tcPr>
          <w:p w14:paraId="68740EC3" w14:textId="77777777" w:rsidR="009D3B00" w:rsidRPr="00A245AA" w:rsidRDefault="00511AC2" w:rsidP="00511AC2">
            <w:pPr>
              <w:spacing w:line="240" w:lineRule="auto"/>
              <w:ind w:firstLine="0"/>
              <w:rPr>
                <w:sz w:val="26"/>
                <w:szCs w:val="26"/>
              </w:rPr>
            </w:pPr>
            <w:r w:rsidRPr="00A245AA">
              <w:rPr>
                <w:sz w:val="26"/>
                <w:szCs w:val="26"/>
              </w:rPr>
              <w:t>С → К</w:t>
            </w:r>
          </w:p>
        </w:tc>
        <w:tc>
          <w:tcPr>
            <w:tcW w:w="4530" w:type="dxa"/>
          </w:tcPr>
          <w:p w14:paraId="476748D3" w14:textId="77777777" w:rsidR="009D3B00" w:rsidRPr="00A245AA" w:rsidRDefault="00511AC2" w:rsidP="00511AC2">
            <w:pPr>
              <w:spacing w:line="240" w:lineRule="auto"/>
              <w:ind w:firstLine="0"/>
              <w:rPr>
                <w:sz w:val="26"/>
                <w:szCs w:val="26"/>
              </w:rPr>
            </w:pPr>
            <w:r w:rsidRPr="00A245AA">
              <w:rPr>
                <w:sz w:val="26"/>
                <w:szCs w:val="26"/>
              </w:rPr>
              <w:t>Подтверждение создания комнаты</w:t>
            </w:r>
          </w:p>
        </w:tc>
      </w:tr>
      <w:tr w:rsidR="009D3B00" w14:paraId="615E84F4" w14:textId="77777777" w:rsidTr="00A245AA">
        <w:tc>
          <w:tcPr>
            <w:tcW w:w="3430" w:type="dxa"/>
          </w:tcPr>
          <w:p w14:paraId="1AAD6697" w14:textId="77777777" w:rsidR="009D3B00" w:rsidRPr="00A245AA" w:rsidRDefault="00511AC2" w:rsidP="00511AC2">
            <w:pPr>
              <w:spacing w:line="240" w:lineRule="auto"/>
              <w:ind w:firstLine="0"/>
              <w:rPr>
                <w:sz w:val="26"/>
                <w:szCs w:val="26"/>
              </w:rPr>
            </w:pPr>
            <w:r w:rsidRPr="00A245AA">
              <w:rPr>
                <w:sz w:val="26"/>
                <w:szCs w:val="26"/>
              </w:rPr>
              <w:t>JOIN_ROOM</w:t>
            </w:r>
          </w:p>
        </w:tc>
        <w:tc>
          <w:tcPr>
            <w:tcW w:w="1385" w:type="dxa"/>
          </w:tcPr>
          <w:p w14:paraId="09455DFD" w14:textId="77777777" w:rsidR="009D3B00" w:rsidRPr="00A245AA" w:rsidRDefault="00511AC2" w:rsidP="00511AC2">
            <w:pPr>
              <w:spacing w:line="240" w:lineRule="auto"/>
              <w:ind w:firstLine="0"/>
              <w:rPr>
                <w:sz w:val="26"/>
                <w:szCs w:val="26"/>
              </w:rPr>
            </w:pPr>
            <w:r w:rsidRPr="00A245AA">
              <w:rPr>
                <w:sz w:val="26"/>
                <w:szCs w:val="26"/>
              </w:rPr>
              <w:t>К → С</w:t>
            </w:r>
          </w:p>
        </w:tc>
        <w:tc>
          <w:tcPr>
            <w:tcW w:w="4530" w:type="dxa"/>
          </w:tcPr>
          <w:p w14:paraId="4533700D" w14:textId="77777777" w:rsidR="009D3B00" w:rsidRPr="00A245AA" w:rsidRDefault="00511AC2" w:rsidP="00511AC2">
            <w:pPr>
              <w:spacing w:line="240" w:lineRule="auto"/>
              <w:ind w:firstLine="0"/>
              <w:rPr>
                <w:sz w:val="26"/>
                <w:szCs w:val="26"/>
              </w:rPr>
            </w:pPr>
            <w:r w:rsidRPr="00A245AA">
              <w:rPr>
                <w:sz w:val="26"/>
                <w:szCs w:val="26"/>
              </w:rPr>
              <w:t>Подключение к комнате</w:t>
            </w:r>
          </w:p>
        </w:tc>
      </w:tr>
      <w:tr w:rsidR="009D3B00" w14:paraId="62F44094" w14:textId="77777777" w:rsidTr="00A245AA">
        <w:tc>
          <w:tcPr>
            <w:tcW w:w="3430" w:type="dxa"/>
          </w:tcPr>
          <w:p w14:paraId="021F6381" w14:textId="3D597D7F" w:rsidR="009D3B00" w:rsidRPr="00A245AA" w:rsidRDefault="00511AC2" w:rsidP="00511AC2">
            <w:pPr>
              <w:spacing w:line="240" w:lineRule="auto"/>
              <w:ind w:firstLine="0"/>
              <w:rPr>
                <w:sz w:val="26"/>
                <w:szCs w:val="26"/>
              </w:rPr>
            </w:pPr>
            <w:r w:rsidRPr="00A245AA">
              <w:rPr>
                <w:sz w:val="26"/>
                <w:szCs w:val="26"/>
              </w:rPr>
              <w:t>ROOM_JOINED</w:t>
            </w:r>
            <w:r w:rsidRPr="00A245AA">
              <w:rPr>
                <w:b/>
                <w:bCs/>
                <w:sz w:val="26"/>
                <w:szCs w:val="26"/>
              </w:rPr>
              <w:t xml:space="preserve">/ </w:t>
            </w:r>
            <w:r w:rsidRPr="00A245AA">
              <w:rPr>
                <w:sz w:val="26"/>
                <w:szCs w:val="26"/>
              </w:rPr>
              <w:t>ROOM_JOIN_FAIL</w:t>
            </w:r>
          </w:p>
        </w:tc>
        <w:tc>
          <w:tcPr>
            <w:tcW w:w="1385" w:type="dxa"/>
          </w:tcPr>
          <w:p w14:paraId="0938FDB2" w14:textId="77777777" w:rsidR="009D3B00" w:rsidRPr="00A245AA" w:rsidRDefault="00511AC2" w:rsidP="00511AC2">
            <w:pPr>
              <w:spacing w:line="240" w:lineRule="auto"/>
              <w:ind w:firstLine="0"/>
              <w:rPr>
                <w:sz w:val="26"/>
                <w:szCs w:val="26"/>
              </w:rPr>
            </w:pPr>
            <w:r w:rsidRPr="00A245AA">
              <w:rPr>
                <w:sz w:val="26"/>
                <w:szCs w:val="26"/>
              </w:rPr>
              <w:t>С → К</w:t>
            </w:r>
          </w:p>
        </w:tc>
        <w:tc>
          <w:tcPr>
            <w:tcW w:w="4530" w:type="dxa"/>
          </w:tcPr>
          <w:p w14:paraId="6A69411F" w14:textId="77777777" w:rsidR="009D3B00" w:rsidRPr="00A245AA" w:rsidRDefault="00511AC2" w:rsidP="00511AC2">
            <w:pPr>
              <w:spacing w:line="240" w:lineRule="auto"/>
              <w:ind w:firstLine="0"/>
              <w:rPr>
                <w:sz w:val="26"/>
                <w:szCs w:val="26"/>
              </w:rPr>
            </w:pPr>
            <w:r w:rsidRPr="00A245AA">
              <w:rPr>
                <w:sz w:val="26"/>
                <w:szCs w:val="26"/>
              </w:rPr>
              <w:t>Результат подключения</w:t>
            </w:r>
          </w:p>
        </w:tc>
      </w:tr>
      <w:tr w:rsidR="009D3B00" w14:paraId="6B16B1B3" w14:textId="77777777" w:rsidTr="00A245AA">
        <w:tc>
          <w:tcPr>
            <w:tcW w:w="3430" w:type="dxa"/>
          </w:tcPr>
          <w:p w14:paraId="4F5E681F" w14:textId="77777777" w:rsidR="009D3B00" w:rsidRPr="00A245AA" w:rsidRDefault="00511AC2" w:rsidP="00511AC2">
            <w:pPr>
              <w:spacing w:line="240" w:lineRule="auto"/>
              <w:ind w:firstLine="0"/>
              <w:rPr>
                <w:sz w:val="26"/>
                <w:szCs w:val="26"/>
              </w:rPr>
            </w:pPr>
            <w:r w:rsidRPr="00A245AA">
              <w:rPr>
                <w:sz w:val="26"/>
                <w:szCs w:val="26"/>
              </w:rPr>
              <w:t>LEAVE_ROOM</w:t>
            </w:r>
          </w:p>
        </w:tc>
        <w:tc>
          <w:tcPr>
            <w:tcW w:w="1385" w:type="dxa"/>
          </w:tcPr>
          <w:p w14:paraId="73CD5EDA" w14:textId="77777777" w:rsidR="009D3B00" w:rsidRPr="00A245AA" w:rsidRDefault="00511AC2" w:rsidP="00511AC2">
            <w:pPr>
              <w:spacing w:line="240" w:lineRule="auto"/>
              <w:ind w:firstLine="0"/>
              <w:rPr>
                <w:sz w:val="26"/>
                <w:szCs w:val="26"/>
              </w:rPr>
            </w:pPr>
            <w:r w:rsidRPr="00A245AA">
              <w:rPr>
                <w:sz w:val="26"/>
                <w:szCs w:val="26"/>
              </w:rPr>
              <w:t>К → С</w:t>
            </w:r>
          </w:p>
        </w:tc>
        <w:tc>
          <w:tcPr>
            <w:tcW w:w="4530" w:type="dxa"/>
          </w:tcPr>
          <w:p w14:paraId="28BCB91F" w14:textId="77777777" w:rsidR="009D3B00" w:rsidRPr="00A245AA" w:rsidRDefault="00511AC2" w:rsidP="00511AC2">
            <w:pPr>
              <w:spacing w:line="240" w:lineRule="auto"/>
              <w:ind w:firstLine="0"/>
              <w:rPr>
                <w:sz w:val="26"/>
                <w:szCs w:val="26"/>
              </w:rPr>
            </w:pPr>
            <w:r w:rsidRPr="00A245AA">
              <w:rPr>
                <w:sz w:val="26"/>
                <w:szCs w:val="26"/>
              </w:rPr>
              <w:t>Выход из комнаты</w:t>
            </w:r>
          </w:p>
        </w:tc>
      </w:tr>
      <w:tr w:rsidR="009D3B00" w14:paraId="3905B5E6" w14:textId="77777777" w:rsidTr="00A245AA">
        <w:tc>
          <w:tcPr>
            <w:tcW w:w="3430" w:type="dxa"/>
          </w:tcPr>
          <w:p w14:paraId="60AC1F41" w14:textId="77777777" w:rsidR="009D3B00" w:rsidRPr="00A245AA" w:rsidRDefault="00511AC2" w:rsidP="00511AC2">
            <w:pPr>
              <w:spacing w:line="240" w:lineRule="auto"/>
              <w:ind w:firstLine="0"/>
              <w:rPr>
                <w:sz w:val="26"/>
                <w:szCs w:val="26"/>
              </w:rPr>
            </w:pPr>
            <w:r w:rsidRPr="00A245AA">
              <w:rPr>
                <w:sz w:val="26"/>
                <w:szCs w:val="26"/>
              </w:rPr>
              <w:t>GAME_START</w:t>
            </w:r>
          </w:p>
        </w:tc>
        <w:tc>
          <w:tcPr>
            <w:tcW w:w="1385" w:type="dxa"/>
          </w:tcPr>
          <w:p w14:paraId="4637EAF0" w14:textId="77777777" w:rsidR="009D3B00" w:rsidRPr="00A245AA" w:rsidRDefault="00511AC2" w:rsidP="00511AC2">
            <w:pPr>
              <w:spacing w:line="240" w:lineRule="auto"/>
              <w:ind w:firstLine="0"/>
              <w:rPr>
                <w:sz w:val="26"/>
                <w:szCs w:val="26"/>
              </w:rPr>
            </w:pPr>
            <w:r w:rsidRPr="00A245AA">
              <w:rPr>
                <w:sz w:val="26"/>
                <w:szCs w:val="26"/>
              </w:rPr>
              <w:t>С → К</w:t>
            </w:r>
          </w:p>
        </w:tc>
        <w:tc>
          <w:tcPr>
            <w:tcW w:w="4530" w:type="dxa"/>
          </w:tcPr>
          <w:p w14:paraId="6A3CC95C" w14:textId="77777777" w:rsidR="009D3B00" w:rsidRPr="00A245AA" w:rsidRDefault="00511AC2" w:rsidP="00511AC2">
            <w:pPr>
              <w:spacing w:line="240" w:lineRule="auto"/>
              <w:ind w:firstLine="0"/>
              <w:rPr>
                <w:sz w:val="26"/>
                <w:szCs w:val="26"/>
              </w:rPr>
            </w:pPr>
            <w:r w:rsidRPr="00A245AA">
              <w:rPr>
                <w:sz w:val="26"/>
                <w:szCs w:val="26"/>
              </w:rPr>
              <w:t>Начало партии</w:t>
            </w:r>
          </w:p>
        </w:tc>
      </w:tr>
      <w:tr w:rsidR="009D3B00" w14:paraId="1CDEBF8F" w14:textId="77777777" w:rsidTr="00A245AA">
        <w:tc>
          <w:tcPr>
            <w:tcW w:w="3430" w:type="dxa"/>
          </w:tcPr>
          <w:p w14:paraId="2B200C7A" w14:textId="77777777" w:rsidR="009D3B00" w:rsidRPr="00A245AA" w:rsidRDefault="00511AC2" w:rsidP="00511AC2">
            <w:pPr>
              <w:spacing w:line="240" w:lineRule="auto"/>
              <w:ind w:firstLine="0"/>
              <w:rPr>
                <w:sz w:val="26"/>
                <w:szCs w:val="26"/>
              </w:rPr>
            </w:pPr>
            <w:r w:rsidRPr="00A245AA">
              <w:rPr>
                <w:sz w:val="26"/>
                <w:szCs w:val="26"/>
              </w:rPr>
              <w:t>BOARD_STATE</w:t>
            </w:r>
          </w:p>
        </w:tc>
        <w:tc>
          <w:tcPr>
            <w:tcW w:w="1385" w:type="dxa"/>
          </w:tcPr>
          <w:p w14:paraId="078B6895" w14:textId="77777777" w:rsidR="009D3B00" w:rsidRPr="00A245AA" w:rsidRDefault="00511AC2" w:rsidP="00511AC2">
            <w:pPr>
              <w:spacing w:line="240" w:lineRule="auto"/>
              <w:ind w:firstLine="0"/>
              <w:rPr>
                <w:sz w:val="26"/>
                <w:szCs w:val="26"/>
              </w:rPr>
            </w:pPr>
            <w:r w:rsidRPr="00A245AA">
              <w:rPr>
                <w:sz w:val="26"/>
                <w:szCs w:val="26"/>
              </w:rPr>
              <w:t>С → К</w:t>
            </w:r>
          </w:p>
        </w:tc>
        <w:tc>
          <w:tcPr>
            <w:tcW w:w="4530" w:type="dxa"/>
          </w:tcPr>
          <w:p w14:paraId="0A37E1D1" w14:textId="77777777" w:rsidR="009D3B00" w:rsidRPr="00A245AA" w:rsidRDefault="00511AC2" w:rsidP="00511AC2">
            <w:pPr>
              <w:spacing w:line="240" w:lineRule="auto"/>
              <w:ind w:firstLine="0"/>
              <w:rPr>
                <w:sz w:val="26"/>
                <w:szCs w:val="26"/>
              </w:rPr>
            </w:pPr>
            <w:r w:rsidRPr="00A245AA">
              <w:rPr>
                <w:sz w:val="26"/>
                <w:szCs w:val="26"/>
              </w:rPr>
              <w:t>Текущее состояние доски (FEN)</w:t>
            </w:r>
          </w:p>
        </w:tc>
      </w:tr>
      <w:tr w:rsidR="009D3B00" w:rsidRPr="00511AC2" w14:paraId="7EE87DC3" w14:textId="77777777" w:rsidTr="00A245AA">
        <w:tc>
          <w:tcPr>
            <w:tcW w:w="3430" w:type="dxa"/>
          </w:tcPr>
          <w:p w14:paraId="28678002" w14:textId="77777777" w:rsidR="009D3B00" w:rsidRPr="00A245AA" w:rsidRDefault="00511AC2" w:rsidP="00511AC2">
            <w:pPr>
              <w:spacing w:line="240" w:lineRule="auto"/>
              <w:ind w:firstLine="0"/>
              <w:rPr>
                <w:sz w:val="26"/>
                <w:szCs w:val="26"/>
              </w:rPr>
            </w:pPr>
            <w:r w:rsidRPr="00A245AA">
              <w:rPr>
                <w:sz w:val="26"/>
                <w:szCs w:val="26"/>
              </w:rPr>
              <w:t>MOVE</w:t>
            </w:r>
          </w:p>
        </w:tc>
        <w:tc>
          <w:tcPr>
            <w:tcW w:w="1385" w:type="dxa"/>
          </w:tcPr>
          <w:p w14:paraId="25A682E7" w14:textId="77777777" w:rsidR="009D3B00" w:rsidRPr="00A245AA" w:rsidRDefault="00511AC2" w:rsidP="00511AC2">
            <w:pPr>
              <w:spacing w:line="240" w:lineRule="auto"/>
              <w:ind w:firstLine="0"/>
              <w:rPr>
                <w:sz w:val="26"/>
                <w:szCs w:val="26"/>
              </w:rPr>
            </w:pPr>
            <w:r w:rsidRPr="00A245AA">
              <w:rPr>
                <w:sz w:val="26"/>
                <w:szCs w:val="26"/>
              </w:rPr>
              <w:t>К → С</w:t>
            </w:r>
          </w:p>
        </w:tc>
        <w:tc>
          <w:tcPr>
            <w:tcW w:w="4530" w:type="dxa"/>
          </w:tcPr>
          <w:p w14:paraId="7FF897E7" w14:textId="77777777" w:rsidR="009D3B00" w:rsidRPr="00A245AA" w:rsidRDefault="00511AC2" w:rsidP="00511AC2">
            <w:pPr>
              <w:spacing w:line="240" w:lineRule="auto"/>
              <w:ind w:firstLine="0"/>
              <w:rPr>
                <w:sz w:val="26"/>
                <w:szCs w:val="26"/>
                <w:lang w:val="ru-RU"/>
              </w:rPr>
            </w:pPr>
            <w:r w:rsidRPr="00A245AA">
              <w:rPr>
                <w:sz w:val="26"/>
                <w:szCs w:val="26"/>
                <w:lang w:val="ru-RU"/>
              </w:rPr>
              <w:t xml:space="preserve">Ход игрока (например, </w:t>
            </w:r>
            <w:r w:rsidRPr="00A245AA">
              <w:rPr>
                <w:sz w:val="26"/>
                <w:szCs w:val="26"/>
              </w:rPr>
              <w:t>MOVE</w:t>
            </w:r>
            <w:r w:rsidRPr="00A245AA">
              <w:rPr>
                <w:sz w:val="26"/>
                <w:szCs w:val="26"/>
                <w:lang w:val="ru-RU"/>
              </w:rPr>
              <w:t>|</w:t>
            </w:r>
            <w:r w:rsidRPr="00A245AA">
              <w:rPr>
                <w:sz w:val="26"/>
                <w:szCs w:val="26"/>
              </w:rPr>
              <w:t>e</w:t>
            </w:r>
            <w:r w:rsidRPr="00A245AA">
              <w:rPr>
                <w:sz w:val="26"/>
                <w:szCs w:val="26"/>
                <w:lang w:val="ru-RU"/>
              </w:rPr>
              <w:t>2|</w:t>
            </w:r>
            <w:r w:rsidRPr="00A245AA">
              <w:rPr>
                <w:sz w:val="26"/>
                <w:szCs w:val="26"/>
              </w:rPr>
              <w:t>e</w:t>
            </w:r>
            <w:r w:rsidRPr="00A245AA">
              <w:rPr>
                <w:sz w:val="26"/>
                <w:szCs w:val="26"/>
                <w:lang w:val="ru-RU"/>
              </w:rPr>
              <w:t>4)</w:t>
            </w:r>
          </w:p>
        </w:tc>
      </w:tr>
      <w:tr w:rsidR="009D3B00" w14:paraId="6CC18CFA" w14:textId="77777777" w:rsidTr="00A245AA">
        <w:tc>
          <w:tcPr>
            <w:tcW w:w="3430" w:type="dxa"/>
          </w:tcPr>
          <w:p w14:paraId="382DA3FE" w14:textId="77777777" w:rsidR="009D3B00" w:rsidRPr="00A245AA" w:rsidRDefault="00511AC2" w:rsidP="00511AC2">
            <w:pPr>
              <w:spacing w:line="240" w:lineRule="auto"/>
              <w:ind w:firstLine="0"/>
              <w:rPr>
                <w:sz w:val="26"/>
                <w:szCs w:val="26"/>
              </w:rPr>
            </w:pPr>
            <w:r w:rsidRPr="00A245AA">
              <w:rPr>
                <w:sz w:val="26"/>
                <w:szCs w:val="26"/>
              </w:rPr>
              <w:t>MOVE_OK</w:t>
            </w:r>
            <w:r w:rsidRPr="00A245AA">
              <w:rPr>
                <w:b/>
                <w:bCs/>
                <w:sz w:val="26"/>
                <w:szCs w:val="26"/>
              </w:rPr>
              <w:t xml:space="preserve"> /</w:t>
            </w:r>
            <w:r w:rsidRPr="00A245AA">
              <w:rPr>
                <w:sz w:val="26"/>
                <w:szCs w:val="26"/>
              </w:rPr>
              <w:t xml:space="preserve"> MOVE_INVALID</w:t>
            </w:r>
          </w:p>
        </w:tc>
        <w:tc>
          <w:tcPr>
            <w:tcW w:w="1385" w:type="dxa"/>
          </w:tcPr>
          <w:p w14:paraId="49F90E61" w14:textId="77777777" w:rsidR="009D3B00" w:rsidRPr="00A245AA" w:rsidRDefault="00511AC2" w:rsidP="00511AC2">
            <w:pPr>
              <w:spacing w:line="240" w:lineRule="auto"/>
              <w:ind w:firstLine="0"/>
              <w:rPr>
                <w:sz w:val="26"/>
                <w:szCs w:val="26"/>
              </w:rPr>
            </w:pPr>
            <w:r w:rsidRPr="00A245AA">
              <w:rPr>
                <w:sz w:val="26"/>
                <w:szCs w:val="26"/>
              </w:rPr>
              <w:t>С → К</w:t>
            </w:r>
          </w:p>
        </w:tc>
        <w:tc>
          <w:tcPr>
            <w:tcW w:w="4530" w:type="dxa"/>
          </w:tcPr>
          <w:p w14:paraId="72A98789" w14:textId="77777777" w:rsidR="009D3B00" w:rsidRPr="00A245AA" w:rsidRDefault="00511AC2" w:rsidP="00511AC2">
            <w:pPr>
              <w:spacing w:line="240" w:lineRule="auto"/>
              <w:ind w:firstLine="0"/>
              <w:rPr>
                <w:sz w:val="26"/>
                <w:szCs w:val="26"/>
              </w:rPr>
            </w:pPr>
            <w:r w:rsidRPr="00A245AA">
              <w:rPr>
                <w:sz w:val="26"/>
                <w:szCs w:val="26"/>
              </w:rPr>
              <w:t>Результат проверки хода сервером</w:t>
            </w:r>
          </w:p>
        </w:tc>
      </w:tr>
      <w:tr w:rsidR="009D3B00" w14:paraId="5F6EE78E" w14:textId="77777777" w:rsidTr="00A245AA">
        <w:tc>
          <w:tcPr>
            <w:tcW w:w="3430" w:type="dxa"/>
          </w:tcPr>
          <w:p w14:paraId="584A368C" w14:textId="77777777" w:rsidR="009D3B00" w:rsidRPr="00A245AA" w:rsidRDefault="00511AC2" w:rsidP="00511AC2">
            <w:pPr>
              <w:spacing w:line="240" w:lineRule="auto"/>
              <w:ind w:firstLine="0"/>
              <w:rPr>
                <w:sz w:val="26"/>
                <w:szCs w:val="26"/>
              </w:rPr>
            </w:pPr>
            <w:r w:rsidRPr="00A245AA">
              <w:rPr>
                <w:sz w:val="26"/>
                <w:szCs w:val="26"/>
              </w:rPr>
              <w:t>OPPONENT_MOVE</w:t>
            </w:r>
          </w:p>
        </w:tc>
        <w:tc>
          <w:tcPr>
            <w:tcW w:w="1385" w:type="dxa"/>
          </w:tcPr>
          <w:p w14:paraId="321B9012" w14:textId="77777777" w:rsidR="009D3B00" w:rsidRPr="00A245AA" w:rsidRDefault="00511AC2" w:rsidP="00511AC2">
            <w:pPr>
              <w:spacing w:line="240" w:lineRule="auto"/>
              <w:ind w:firstLine="0"/>
              <w:rPr>
                <w:sz w:val="26"/>
                <w:szCs w:val="26"/>
              </w:rPr>
            </w:pPr>
            <w:r w:rsidRPr="00A245AA">
              <w:rPr>
                <w:sz w:val="26"/>
                <w:szCs w:val="26"/>
              </w:rPr>
              <w:t>С → К</w:t>
            </w:r>
          </w:p>
        </w:tc>
        <w:tc>
          <w:tcPr>
            <w:tcW w:w="4530" w:type="dxa"/>
          </w:tcPr>
          <w:p w14:paraId="6672DC00" w14:textId="77777777" w:rsidR="009D3B00" w:rsidRPr="00A245AA" w:rsidRDefault="00511AC2" w:rsidP="00511AC2">
            <w:pPr>
              <w:spacing w:line="240" w:lineRule="auto"/>
              <w:ind w:firstLine="0"/>
              <w:rPr>
                <w:sz w:val="26"/>
                <w:szCs w:val="26"/>
              </w:rPr>
            </w:pPr>
            <w:r w:rsidRPr="00A245AA">
              <w:rPr>
                <w:sz w:val="26"/>
                <w:szCs w:val="26"/>
              </w:rPr>
              <w:t>Ход противника</w:t>
            </w:r>
          </w:p>
        </w:tc>
      </w:tr>
      <w:tr w:rsidR="009D3B00" w14:paraId="1077E847" w14:textId="77777777" w:rsidTr="00A245AA">
        <w:tc>
          <w:tcPr>
            <w:tcW w:w="3430" w:type="dxa"/>
          </w:tcPr>
          <w:p w14:paraId="3CB62095" w14:textId="30A22B87" w:rsidR="009D3B00" w:rsidRPr="00A245AA" w:rsidRDefault="00511AC2" w:rsidP="00511AC2">
            <w:pPr>
              <w:spacing w:line="240" w:lineRule="auto"/>
              <w:ind w:firstLine="0"/>
              <w:rPr>
                <w:sz w:val="26"/>
                <w:szCs w:val="26"/>
              </w:rPr>
            </w:pPr>
            <w:r w:rsidRPr="00A245AA">
              <w:rPr>
                <w:sz w:val="26"/>
                <w:szCs w:val="26"/>
              </w:rPr>
              <w:t>PROMOTE_REQUEST</w:t>
            </w:r>
            <w:r w:rsidRPr="00A245AA">
              <w:rPr>
                <w:b/>
                <w:bCs/>
                <w:sz w:val="26"/>
                <w:szCs w:val="26"/>
              </w:rPr>
              <w:t>/</w:t>
            </w:r>
            <w:r w:rsidRPr="00A245AA">
              <w:rPr>
                <w:sz w:val="26"/>
                <w:szCs w:val="26"/>
              </w:rPr>
              <w:t xml:space="preserve"> PROMOTE</w:t>
            </w:r>
          </w:p>
        </w:tc>
        <w:tc>
          <w:tcPr>
            <w:tcW w:w="1385" w:type="dxa"/>
          </w:tcPr>
          <w:p w14:paraId="320CC07B" w14:textId="77777777" w:rsidR="009D3B00" w:rsidRPr="00A245AA" w:rsidRDefault="00511AC2" w:rsidP="00511AC2">
            <w:pPr>
              <w:spacing w:line="240" w:lineRule="auto"/>
              <w:ind w:firstLine="0"/>
              <w:rPr>
                <w:sz w:val="26"/>
                <w:szCs w:val="26"/>
              </w:rPr>
            </w:pPr>
            <w:r w:rsidRPr="00A245AA">
              <w:rPr>
                <w:sz w:val="26"/>
                <w:szCs w:val="26"/>
              </w:rPr>
              <w:t>С↔К</w:t>
            </w:r>
          </w:p>
        </w:tc>
        <w:tc>
          <w:tcPr>
            <w:tcW w:w="4530" w:type="dxa"/>
          </w:tcPr>
          <w:p w14:paraId="2E410C0C" w14:textId="77777777" w:rsidR="009D3B00" w:rsidRPr="00A245AA" w:rsidRDefault="00511AC2" w:rsidP="00511AC2">
            <w:pPr>
              <w:spacing w:line="240" w:lineRule="auto"/>
              <w:ind w:firstLine="0"/>
              <w:rPr>
                <w:sz w:val="26"/>
                <w:szCs w:val="26"/>
              </w:rPr>
            </w:pPr>
            <w:r w:rsidRPr="00A245AA">
              <w:rPr>
                <w:sz w:val="26"/>
                <w:szCs w:val="26"/>
              </w:rPr>
              <w:t>Превращение пешки</w:t>
            </w:r>
          </w:p>
        </w:tc>
      </w:tr>
      <w:tr w:rsidR="009D3B00" w14:paraId="0DAD89D1" w14:textId="77777777" w:rsidTr="00A245AA">
        <w:tc>
          <w:tcPr>
            <w:tcW w:w="3430" w:type="dxa"/>
          </w:tcPr>
          <w:p w14:paraId="63169CF2" w14:textId="77777777" w:rsidR="009D3B00" w:rsidRPr="00A245AA" w:rsidRDefault="00511AC2" w:rsidP="00511AC2">
            <w:pPr>
              <w:spacing w:line="240" w:lineRule="auto"/>
              <w:ind w:firstLine="0"/>
              <w:rPr>
                <w:sz w:val="26"/>
                <w:szCs w:val="26"/>
              </w:rPr>
            </w:pPr>
            <w:r w:rsidRPr="00A245AA">
              <w:rPr>
                <w:sz w:val="26"/>
                <w:szCs w:val="26"/>
              </w:rPr>
              <w:t>RESIGN</w:t>
            </w:r>
          </w:p>
        </w:tc>
        <w:tc>
          <w:tcPr>
            <w:tcW w:w="1385" w:type="dxa"/>
          </w:tcPr>
          <w:p w14:paraId="758FCFBF" w14:textId="77777777" w:rsidR="009D3B00" w:rsidRPr="00A245AA" w:rsidRDefault="00511AC2" w:rsidP="00511AC2">
            <w:pPr>
              <w:spacing w:line="240" w:lineRule="auto"/>
              <w:ind w:firstLine="0"/>
              <w:rPr>
                <w:sz w:val="26"/>
                <w:szCs w:val="26"/>
              </w:rPr>
            </w:pPr>
            <w:r w:rsidRPr="00A245AA">
              <w:rPr>
                <w:sz w:val="26"/>
                <w:szCs w:val="26"/>
              </w:rPr>
              <w:t>К → С</w:t>
            </w:r>
          </w:p>
        </w:tc>
        <w:tc>
          <w:tcPr>
            <w:tcW w:w="4530" w:type="dxa"/>
          </w:tcPr>
          <w:p w14:paraId="2921B871" w14:textId="77777777" w:rsidR="009D3B00" w:rsidRPr="00A245AA" w:rsidRDefault="00511AC2" w:rsidP="00511AC2">
            <w:pPr>
              <w:spacing w:line="240" w:lineRule="auto"/>
              <w:ind w:firstLine="0"/>
              <w:rPr>
                <w:sz w:val="26"/>
                <w:szCs w:val="26"/>
              </w:rPr>
            </w:pPr>
            <w:r w:rsidRPr="00A245AA">
              <w:rPr>
                <w:sz w:val="26"/>
                <w:szCs w:val="26"/>
              </w:rPr>
              <w:t>Сдача игрока</w:t>
            </w:r>
          </w:p>
        </w:tc>
      </w:tr>
      <w:tr w:rsidR="009D3B00" w14:paraId="1BCD4731" w14:textId="77777777" w:rsidTr="00A245AA">
        <w:tc>
          <w:tcPr>
            <w:tcW w:w="3430" w:type="dxa"/>
          </w:tcPr>
          <w:p w14:paraId="558CC455" w14:textId="5C5D80DC" w:rsidR="009D3B00" w:rsidRPr="00A245AA" w:rsidRDefault="00511AC2" w:rsidP="00511AC2">
            <w:pPr>
              <w:spacing w:line="240" w:lineRule="auto"/>
              <w:ind w:firstLine="0"/>
              <w:rPr>
                <w:sz w:val="26"/>
                <w:szCs w:val="26"/>
              </w:rPr>
            </w:pPr>
            <w:r w:rsidRPr="00A245AA">
              <w:rPr>
                <w:sz w:val="26"/>
                <w:szCs w:val="26"/>
              </w:rPr>
              <w:t>OFFER_DRAW</w:t>
            </w:r>
            <w:r w:rsidRPr="00A245AA">
              <w:rPr>
                <w:b/>
                <w:bCs/>
                <w:sz w:val="26"/>
                <w:szCs w:val="26"/>
              </w:rPr>
              <w:t xml:space="preserve">/ </w:t>
            </w:r>
            <w:r w:rsidRPr="00A245AA">
              <w:rPr>
                <w:sz w:val="26"/>
                <w:szCs w:val="26"/>
              </w:rPr>
              <w:t>ACCEPT_DRAW</w:t>
            </w:r>
            <w:r w:rsidRPr="00A245AA">
              <w:rPr>
                <w:b/>
                <w:bCs/>
                <w:sz w:val="26"/>
                <w:szCs w:val="26"/>
              </w:rPr>
              <w:t xml:space="preserve">/ </w:t>
            </w:r>
            <w:r w:rsidRPr="00A245AA">
              <w:rPr>
                <w:sz w:val="26"/>
                <w:szCs w:val="26"/>
              </w:rPr>
              <w:t>DECLINE_DRAW</w:t>
            </w:r>
          </w:p>
        </w:tc>
        <w:tc>
          <w:tcPr>
            <w:tcW w:w="1385" w:type="dxa"/>
          </w:tcPr>
          <w:p w14:paraId="1454CD91" w14:textId="77777777" w:rsidR="009D3B00" w:rsidRPr="00A245AA" w:rsidRDefault="00511AC2" w:rsidP="00511AC2">
            <w:pPr>
              <w:spacing w:line="240" w:lineRule="auto"/>
              <w:ind w:firstLine="0"/>
              <w:rPr>
                <w:sz w:val="26"/>
                <w:szCs w:val="26"/>
              </w:rPr>
            </w:pPr>
            <w:r w:rsidRPr="00A245AA">
              <w:rPr>
                <w:sz w:val="26"/>
                <w:szCs w:val="26"/>
              </w:rPr>
              <w:t>К → С</w:t>
            </w:r>
          </w:p>
        </w:tc>
        <w:tc>
          <w:tcPr>
            <w:tcW w:w="4530" w:type="dxa"/>
          </w:tcPr>
          <w:p w14:paraId="145F019B" w14:textId="77777777" w:rsidR="009D3B00" w:rsidRPr="00A245AA" w:rsidRDefault="00511AC2" w:rsidP="00511AC2">
            <w:pPr>
              <w:spacing w:line="240" w:lineRule="auto"/>
              <w:ind w:firstLine="0"/>
              <w:rPr>
                <w:sz w:val="26"/>
                <w:szCs w:val="26"/>
              </w:rPr>
            </w:pPr>
            <w:r w:rsidRPr="00A245AA">
              <w:rPr>
                <w:sz w:val="26"/>
                <w:szCs w:val="26"/>
              </w:rPr>
              <w:t>Предложение / принятие / отклонение ничьей</w:t>
            </w:r>
          </w:p>
        </w:tc>
      </w:tr>
      <w:tr w:rsidR="009D3B00" w14:paraId="437CDA15" w14:textId="77777777" w:rsidTr="00A245AA">
        <w:tc>
          <w:tcPr>
            <w:tcW w:w="3430" w:type="dxa"/>
          </w:tcPr>
          <w:p w14:paraId="2D30D8E7" w14:textId="0A255FDA" w:rsidR="009D3B00" w:rsidRPr="00A245AA" w:rsidRDefault="00511AC2" w:rsidP="00511AC2">
            <w:pPr>
              <w:spacing w:line="240" w:lineRule="auto"/>
              <w:ind w:firstLine="0"/>
              <w:rPr>
                <w:sz w:val="26"/>
                <w:szCs w:val="26"/>
              </w:rPr>
            </w:pPr>
            <w:r w:rsidRPr="00A245AA">
              <w:rPr>
                <w:sz w:val="26"/>
                <w:szCs w:val="26"/>
              </w:rPr>
              <w:t>DRAW_OFFERED</w:t>
            </w:r>
            <w:r w:rsidRPr="00A245AA">
              <w:rPr>
                <w:b/>
                <w:bCs/>
                <w:sz w:val="26"/>
                <w:szCs w:val="26"/>
              </w:rPr>
              <w:t xml:space="preserve">/ </w:t>
            </w:r>
            <w:r w:rsidRPr="00A245AA">
              <w:rPr>
                <w:sz w:val="26"/>
                <w:szCs w:val="26"/>
              </w:rPr>
              <w:t>DRAW_DECLINED</w:t>
            </w:r>
          </w:p>
        </w:tc>
        <w:tc>
          <w:tcPr>
            <w:tcW w:w="1385" w:type="dxa"/>
          </w:tcPr>
          <w:p w14:paraId="45FDCEF0" w14:textId="77777777" w:rsidR="009D3B00" w:rsidRPr="00A245AA" w:rsidRDefault="00511AC2" w:rsidP="00511AC2">
            <w:pPr>
              <w:spacing w:line="240" w:lineRule="auto"/>
              <w:ind w:firstLine="0"/>
              <w:rPr>
                <w:sz w:val="26"/>
                <w:szCs w:val="26"/>
              </w:rPr>
            </w:pPr>
            <w:r w:rsidRPr="00A245AA">
              <w:rPr>
                <w:sz w:val="26"/>
                <w:szCs w:val="26"/>
              </w:rPr>
              <w:t>С → К</w:t>
            </w:r>
          </w:p>
        </w:tc>
        <w:tc>
          <w:tcPr>
            <w:tcW w:w="4530" w:type="dxa"/>
          </w:tcPr>
          <w:p w14:paraId="34F8AFCB" w14:textId="77777777" w:rsidR="009D3B00" w:rsidRPr="00A245AA" w:rsidRDefault="00511AC2" w:rsidP="00511AC2">
            <w:pPr>
              <w:spacing w:line="240" w:lineRule="auto"/>
              <w:ind w:firstLine="0"/>
              <w:rPr>
                <w:sz w:val="26"/>
                <w:szCs w:val="26"/>
              </w:rPr>
            </w:pPr>
            <w:r w:rsidRPr="00A245AA">
              <w:rPr>
                <w:sz w:val="26"/>
                <w:szCs w:val="26"/>
              </w:rPr>
              <w:t>Уведомление противника</w:t>
            </w:r>
          </w:p>
        </w:tc>
      </w:tr>
      <w:tr w:rsidR="009D3B00" w:rsidRPr="00511AC2" w14:paraId="66B64E89" w14:textId="77777777" w:rsidTr="00A245AA">
        <w:tc>
          <w:tcPr>
            <w:tcW w:w="3430" w:type="dxa"/>
          </w:tcPr>
          <w:p w14:paraId="27C74194" w14:textId="77777777" w:rsidR="009D3B00" w:rsidRPr="00A245AA" w:rsidRDefault="00511AC2" w:rsidP="00511AC2">
            <w:pPr>
              <w:spacing w:line="240" w:lineRule="auto"/>
              <w:ind w:firstLine="0"/>
              <w:rPr>
                <w:sz w:val="26"/>
                <w:szCs w:val="26"/>
              </w:rPr>
            </w:pPr>
            <w:r w:rsidRPr="00A245AA">
              <w:rPr>
                <w:sz w:val="26"/>
                <w:szCs w:val="26"/>
              </w:rPr>
              <w:t>GAME_OVER</w:t>
            </w:r>
          </w:p>
        </w:tc>
        <w:tc>
          <w:tcPr>
            <w:tcW w:w="1385" w:type="dxa"/>
          </w:tcPr>
          <w:p w14:paraId="222B9E76" w14:textId="77777777" w:rsidR="009D3B00" w:rsidRPr="00A245AA" w:rsidRDefault="00511AC2" w:rsidP="00511AC2">
            <w:pPr>
              <w:spacing w:line="240" w:lineRule="auto"/>
              <w:ind w:firstLine="0"/>
              <w:rPr>
                <w:sz w:val="26"/>
                <w:szCs w:val="26"/>
              </w:rPr>
            </w:pPr>
            <w:r w:rsidRPr="00A245AA">
              <w:rPr>
                <w:sz w:val="26"/>
                <w:szCs w:val="26"/>
              </w:rPr>
              <w:t>С → К</w:t>
            </w:r>
          </w:p>
        </w:tc>
        <w:tc>
          <w:tcPr>
            <w:tcW w:w="4530" w:type="dxa"/>
          </w:tcPr>
          <w:p w14:paraId="7E6AEA95" w14:textId="77777777" w:rsidR="009D3B00" w:rsidRPr="00A245AA" w:rsidRDefault="00511AC2" w:rsidP="00511AC2">
            <w:pPr>
              <w:spacing w:line="240" w:lineRule="auto"/>
              <w:ind w:firstLine="0"/>
              <w:rPr>
                <w:sz w:val="26"/>
                <w:szCs w:val="26"/>
                <w:lang w:val="ru-RU"/>
              </w:rPr>
            </w:pPr>
            <w:r w:rsidRPr="00A245AA">
              <w:rPr>
                <w:sz w:val="26"/>
                <w:szCs w:val="26"/>
                <w:lang w:val="ru-RU"/>
              </w:rPr>
              <w:t>Завершение партии и изменение рейтинга</w:t>
            </w:r>
          </w:p>
        </w:tc>
      </w:tr>
      <w:tr w:rsidR="009D3B00" w14:paraId="243A9FA5" w14:textId="77777777" w:rsidTr="00A245AA">
        <w:tc>
          <w:tcPr>
            <w:tcW w:w="3430" w:type="dxa"/>
          </w:tcPr>
          <w:p w14:paraId="17F8CA94" w14:textId="77777777" w:rsidR="009D3B00" w:rsidRPr="00A245AA" w:rsidRDefault="00511AC2" w:rsidP="00511AC2">
            <w:pPr>
              <w:spacing w:line="240" w:lineRule="auto"/>
              <w:ind w:firstLine="0"/>
              <w:rPr>
                <w:sz w:val="26"/>
                <w:szCs w:val="26"/>
              </w:rPr>
            </w:pPr>
            <w:r w:rsidRPr="00A245AA">
              <w:rPr>
                <w:sz w:val="26"/>
                <w:szCs w:val="26"/>
              </w:rPr>
              <w:t xml:space="preserve">PING </w:t>
            </w:r>
            <w:r w:rsidRPr="00A245AA">
              <w:rPr>
                <w:b/>
                <w:bCs/>
                <w:sz w:val="26"/>
                <w:szCs w:val="26"/>
              </w:rPr>
              <w:t xml:space="preserve">/ </w:t>
            </w:r>
            <w:r w:rsidRPr="00A245AA">
              <w:rPr>
                <w:sz w:val="26"/>
                <w:szCs w:val="26"/>
              </w:rPr>
              <w:t>PONG</w:t>
            </w:r>
          </w:p>
        </w:tc>
        <w:tc>
          <w:tcPr>
            <w:tcW w:w="1385" w:type="dxa"/>
          </w:tcPr>
          <w:p w14:paraId="3E8059CC" w14:textId="77777777" w:rsidR="009D3B00" w:rsidRPr="00A245AA" w:rsidRDefault="00511AC2" w:rsidP="00511AC2">
            <w:pPr>
              <w:spacing w:line="240" w:lineRule="auto"/>
              <w:ind w:firstLine="0"/>
              <w:rPr>
                <w:sz w:val="26"/>
                <w:szCs w:val="26"/>
              </w:rPr>
            </w:pPr>
            <w:r w:rsidRPr="00A245AA">
              <w:rPr>
                <w:sz w:val="26"/>
                <w:szCs w:val="26"/>
              </w:rPr>
              <w:t>К↔С</w:t>
            </w:r>
          </w:p>
        </w:tc>
        <w:tc>
          <w:tcPr>
            <w:tcW w:w="4530" w:type="dxa"/>
          </w:tcPr>
          <w:p w14:paraId="5D01AC44" w14:textId="77777777" w:rsidR="009D3B00" w:rsidRPr="00A245AA" w:rsidRDefault="00511AC2" w:rsidP="00511AC2">
            <w:pPr>
              <w:spacing w:line="240" w:lineRule="auto"/>
              <w:ind w:firstLine="0"/>
              <w:rPr>
                <w:sz w:val="26"/>
                <w:szCs w:val="26"/>
              </w:rPr>
            </w:pPr>
            <w:r w:rsidRPr="00A245AA">
              <w:rPr>
                <w:sz w:val="26"/>
                <w:szCs w:val="26"/>
              </w:rPr>
              <w:t>Контроль соединения</w:t>
            </w:r>
          </w:p>
        </w:tc>
      </w:tr>
      <w:tr w:rsidR="009D3B00" w14:paraId="0B97E7CC" w14:textId="77777777" w:rsidTr="00A245AA">
        <w:tc>
          <w:tcPr>
            <w:tcW w:w="3430" w:type="dxa"/>
          </w:tcPr>
          <w:p w14:paraId="780B48D7" w14:textId="77777777" w:rsidR="009D3B00" w:rsidRPr="00A245AA" w:rsidRDefault="00511AC2" w:rsidP="00511AC2">
            <w:pPr>
              <w:spacing w:line="240" w:lineRule="auto"/>
              <w:ind w:firstLine="0"/>
              <w:rPr>
                <w:sz w:val="26"/>
                <w:szCs w:val="26"/>
              </w:rPr>
            </w:pPr>
            <w:r w:rsidRPr="00A245AA">
              <w:rPr>
                <w:sz w:val="26"/>
                <w:szCs w:val="26"/>
              </w:rPr>
              <w:t>DISCONNECT</w:t>
            </w:r>
          </w:p>
        </w:tc>
        <w:tc>
          <w:tcPr>
            <w:tcW w:w="1385" w:type="dxa"/>
          </w:tcPr>
          <w:p w14:paraId="63F66061" w14:textId="77777777" w:rsidR="009D3B00" w:rsidRPr="00A245AA" w:rsidRDefault="00511AC2" w:rsidP="00511AC2">
            <w:pPr>
              <w:spacing w:line="240" w:lineRule="auto"/>
              <w:ind w:firstLine="0"/>
              <w:rPr>
                <w:sz w:val="26"/>
                <w:szCs w:val="26"/>
              </w:rPr>
            </w:pPr>
            <w:r w:rsidRPr="00A245AA">
              <w:rPr>
                <w:sz w:val="26"/>
                <w:szCs w:val="26"/>
              </w:rPr>
              <w:t>К → С</w:t>
            </w:r>
          </w:p>
        </w:tc>
        <w:tc>
          <w:tcPr>
            <w:tcW w:w="4530" w:type="dxa"/>
          </w:tcPr>
          <w:p w14:paraId="7DDC683D" w14:textId="77777777" w:rsidR="009D3B00" w:rsidRPr="00A245AA" w:rsidRDefault="00511AC2" w:rsidP="00511AC2">
            <w:pPr>
              <w:spacing w:line="240" w:lineRule="auto"/>
              <w:ind w:firstLine="0"/>
              <w:rPr>
                <w:sz w:val="26"/>
                <w:szCs w:val="26"/>
              </w:rPr>
            </w:pPr>
            <w:r w:rsidRPr="00A245AA">
              <w:rPr>
                <w:sz w:val="26"/>
                <w:szCs w:val="26"/>
              </w:rPr>
              <w:t>Корректное завершение сессии</w:t>
            </w:r>
          </w:p>
        </w:tc>
      </w:tr>
      <w:tr w:rsidR="009D3B00" w:rsidRPr="00511AC2" w14:paraId="1BDB0099" w14:textId="77777777" w:rsidTr="00A245AA">
        <w:tc>
          <w:tcPr>
            <w:tcW w:w="3430" w:type="dxa"/>
          </w:tcPr>
          <w:p w14:paraId="5DA4257F" w14:textId="77777777" w:rsidR="009D3B00" w:rsidRPr="00A245AA" w:rsidRDefault="00511AC2" w:rsidP="00511AC2">
            <w:pPr>
              <w:spacing w:line="240" w:lineRule="auto"/>
              <w:ind w:firstLine="0"/>
              <w:rPr>
                <w:sz w:val="26"/>
                <w:szCs w:val="26"/>
              </w:rPr>
            </w:pPr>
            <w:r w:rsidRPr="00A245AA">
              <w:rPr>
                <w:sz w:val="26"/>
                <w:szCs w:val="26"/>
              </w:rPr>
              <w:t>OPPONENT_DISCONNECTED</w:t>
            </w:r>
          </w:p>
        </w:tc>
        <w:tc>
          <w:tcPr>
            <w:tcW w:w="1385" w:type="dxa"/>
          </w:tcPr>
          <w:p w14:paraId="7D3F4F4D" w14:textId="77777777" w:rsidR="009D3B00" w:rsidRPr="00A245AA" w:rsidRDefault="00511AC2" w:rsidP="00511AC2">
            <w:pPr>
              <w:spacing w:line="240" w:lineRule="auto"/>
              <w:ind w:firstLine="0"/>
              <w:rPr>
                <w:sz w:val="26"/>
                <w:szCs w:val="26"/>
              </w:rPr>
            </w:pPr>
            <w:r w:rsidRPr="00A245AA">
              <w:rPr>
                <w:sz w:val="26"/>
                <w:szCs w:val="26"/>
              </w:rPr>
              <w:t>С → К</w:t>
            </w:r>
          </w:p>
        </w:tc>
        <w:tc>
          <w:tcPr>
            <w:tcW w:w="4530" w:type="dxa"/>
          </w:tcPr>
          <w:p w14:paraId="00D238D5" w14:textId="77777777" w:rsidR="009D3B00" w:rsidRPr="00A245AA" w:rsidRDefault="00511AC2" w:rsidP="00511AC2">
            <w:pPr>
              <w:spacing w:line="240" w:lineRule="auto"/>
              <w:ind w:firstLine="0"/>
              <w:rPr>
                <w:sz w:val="26"/>
                <w:szCs w:val="26"/>
                <w:lang w:val="ru-RU"/>
              </w:rPr>
            </w:pPr>
            <w:r w:rsidRPr="00A245AA">
              <w:rPr>
                <w:sz w:val="26"/>
                <w:szCs w:val="26"/>
                <w:lang w:val="ru-RU"/>
              </w:rPr>
              <w:t>Уведомление о разрыве соединения противника</w:t>
            </w:r>
          </w:p>
        </w:tc>
      </w:tr>
      <w:tr w:rsidR="009D3B00" w14:paraId="4531409D" w14:textId="77777777" w:rsidTr="00A245AA">
        <w:tc>
          <w:tcPr>
            <w:tcW w:w="3430" w:type="dxa"/>
          </w:tcPr>
          <w:p w14:paraId="3BB2B06B" w14:textId="77777777" w:rsidR="009D3B00" w:rsidRPr="00A245AA" w:rsidRDefault="00511AC2" w:rsidP="00511AC2">
            <w:pPr>
              <w:spacing w:line="240" w:lineRule="auto"/>
              <w:ind w:firstLine="0"/>
              <w:rPr>
                <w:sz w:val="26"/>
                <w:szCs w:val="26"/>
              </w:rPr>
            </w:pPr>
            <w:r w:rsidRPr="00A245AA">
              <w:rPr>
                <w:sz w:val="26"/>
                <w:szCs w:val="26"/>
              </w:rPr>
              <w:t>ERROR</w:t>
            </w:r>
          </w:p>
        </w:tc>
        <w:tc>
          <w:tcPr>
            <w:tcW w:w="1385" w:type="dxa"/>
          </w:tcPr>
          <w:p w14:paraId="5126DF1C" w14:textId="77777777" w:rsidR="009D3B00" w:rsidRPr="00A245AA" w:rsidRDefault="00511AC2" w:rsidP="00511AC2">
            <w:pPr>
              <w:spacing w:line="240" w:lineRule="auto"/>
              <w:ind w:firstLine="0"/>
              <w:rPr>
                <w:sz w:val="26"/>
                <w:szCs w:val="26"/>
              </w:rPr>
            </w:pPr>
            <w:r w:rsidRPr="00A245AA">
              <w:rPr>
                <w:sz w:val="26"/>
                <w:szCs w:val="26"/>
              </w:rPr>
              <w:t>С → К</w:t>
            </w:r>
          </w:p>
        </w:tc>
        <w:tc>
          <w:tcPr>
            <w:tcW w:w="4530" w:type="dxa"/>
          </w:tcPr>
          <w:p w14:paraId="5B4A1C6C" w14:textId="77777777" w:rsidR="009D3B00" w:rsidRPr="00A245AA" w:rsidRDefault="00511AC2" w:rsidP="00511AC2">
            <w:pPr>
              <w:spacing w:line="240" w:lineRule="auto"/>
              <w:ind w:firstLine="0"/>
              <w:rPr>
                <w:sz w:val="26"/>
                <w:szCs w:val="26"/>
              </w:rPr>
            </w:pPr>
            <w:r w:rsidRPr="00A245AA">
              <w:rPr>
                <w:sz w:val="26"/>
                <w:szCs w:val="26"/>
              </w:rPr>
              <w:t>Сообщение об ошибке</w:t>
            </w:r>
          </w:p>
        </w:tc>
      </w:tr>
    </w:tbl>
    <w:p w14:paraId="75030B5F" w14:textId="77777777" w:rsidR="00A245AA" w:rsidRDefault="00A245AA" w:rsidP="00511AC2">
      <w:pPr>
        <w:spacing w:line="240" w:lineRule="auto"/>
        <w:rPr>
          <w:lang w:val="ru-RU"/>
        </w:rPr>
      </w:pPr>
    </w:p>
    <w:p w14:paraId="02524B31" w14:textId="6760EE5C" w:rsidR="009D3B00" w:rsidRDefault="00511AC2" w:rsidP="00511AC2">
      <w:pPr>
        <w:spacing w:line="240" w:lineRule="auto"/>
        <w:rPr>
          <w:lang w:val="ru-RU"/>
        </w:rPr>
      </w:pPr>
      <w:r w:rsidRPr="00511AC2">
        <w:rPr>
          <w:lang w:val="ru-RU"/>
        </w:rPr>
        <w:t xml:space="preserve">Текущее состояние шахматной доски передаётся с сервера на клиент в виде строки </w:t>
      </w:r>
      <w:r>
        <w:t>FEN</w:t>
      </w:r>
      <w:r w:rsidRPr="00511AC2">
        <w:rPr>
          <w:lang w:val="ru-RU"/>
        </w:rPr>
        <w:t xml:space="preserve"> (</w:t>
      </w:r>
      <w:r>
        <w:t>Forsyth</w:t>
      </w:r>
      <w:r w:rsidR="005E01AB">
        <w:rPr>
          <w:lang w:val="ru-RU"/>
        </w:rPr>
        <w:t>-</w:t>
      </w:r>
      <w:r>
        <w:t>Edwards</w:t>
      </w:r>
      <w:r w:rsidRPr="00511AC2">
        <w:rPr>
          <w:lang w:val="ru-RU"/>
        </w:rPr>
        <w:t xml:space="preserve"> </w:t>
      </w:r>
      <w:r>
        <w:t>Notation</w:t>
      </w:r>
      <w:r w:rsidRPr="00511AC2">
        <w:rPr>
          <w:lang w:val="ru-RU"/>
        </w:rPr>
        <w:t xml:space="preserve"> [8]) </w:t>
      </w:r>
      <w:r w:rsidR="009873A9">
        <w:rPr>
          <w:lang w:val="ru-RU"/>
        </w:rPr>
        <w:t>–</w:t>
      </w:r>
      <w:r w:rsidRPr="00511AC2">
        <w:rPr>
          <w:lang w:val="ru-RU"/>
        </w:rPr>
        <w:t xml:space="preserve"> стандартной нотации для записи позиций </w:t>
      </w:r>
      <w:r w:rsidRPr="00FA0496">
        <w:rPr>
          <w:lang w:val="ru-RU"/>
        </w:rPr>
        <w:t xml:space="preserve">в шахматной партии. Это позволяет клиенту полностью восстановить состояние </w:t>
      </w:r>
      <w:proofErr w:type="gramStart"/>
      <w:r w:rsidRPr="00FA0496">
        <w:rPr>
          <w:lang w:val="ru-RU"/>
        </w:rPr>
        <w:t>партии по одному сообщению</w:t>
      </w:r>
      <w:proofErr w:type="gramEnd"/>
      <w:r w:rsidRPr="00FA0496">
        <w:rPr>
          <w:lang w:val="ru-RU"/>
        </w:rPr>
        <w:t>, что особенно важно при подключении нового клиента или при обработке хода, изменяющего права рокировки и поле взятия на проходе.</w:t>
      </w:r>
    </w:p>
    <w:p w14:paraId="0CA536B6" w14:textId="77777777" w:rsidR="00EA3E51" w:rsidRPr="00511AC2" w:rsidRDefault="00EA3E51" w:rsidP="00511AC2">
      <w:pPr>
        <w:spacing w:line="240" w:lineRule="auto"/>
        <w:rPr>
          <w:lang w:val="ru-RU"/>
        </w:rPr>
      </w:pPr>
    </w:p>
    <w:p w14:paraId="2A1B3EE4" w14:textId="01B3F727" w:rsidR="009D3B00" w:rsidRPr="008A5068" w:rsidRDefault="00511AC2" w:rsidP="00571277">
      <w:pPr>
        <w:pStyle w:val="ae"/>
        <w:numPr>
          <w:ilvl w:val="0"/>
          <w:numId w:val="12"/>
        </w:numPr>
        <w:tabs>
          <w:tab w:val="left" w:pos="993"/>
        </w:tabs>
        <w:spacing w:line="240" w:lineRule="auto"/>
        <w:ind w:left="0" w:firstLine="709"/>
        <w:rPr>
          <w:b/>
          <w:lang w:val="ru-RU"/>
        </w:rPr>
      </w:pPr>
      <w:r w:rsidRPr="008A5068">
        <w:rPr>
          <w:b/>
          <w:lang w:val="ru-RU"/>
        </w:rPr>
        <w:lastRenderedPageBreak/>
        <w:t>ПРОГРАММНАЯ РЕАЛИЗАЦИЯ</w:t>
      </w:r>
    </w:p>
    <w:p w14:paraId="17465EEA" w14:textId="77777777" w:rsidR="008A5068" w:rsidRPr="008A5068" w:rsidRDefault="008A5068" w:rsidP="008A5068">
      <w:pPr>
        <w:spacing w:line="240" w:lineRule="auto"/>
        <w:jc w:val="center"/>
        <w:rPr>
          <w:lang w:val="ru-RU"/>
        </w:rPr>
      </w:pPr>
    </w:p>
    <w:p w14:paraId="72486B1F" w14:textId="2DACA9DA" w:rsidR="009D3B00" w:rsidRPr="008A5068" w:rsidRDefault="00511AC2" w:rsidP="008A5068">
      <w:pPr>
        <w:pStyle w:val="ae"/>
        <w:numPr>
          <w:ilvl w:val="1"/>
          <w:numId w:val="12"/>
        </w:numPr>
        <w:spacing w:line="240" w:lineRule="auto"/>
        <w:jc w:val="left"/>
        <w:rPr>
          <w:b/>
          <w:lang w:val="ru-RU"/>
        </w:rPr>
      </w:pPr>
      <w:r w:rsidRPr="008A5068">
        <w:rPr>
          <w:b/>
          <w:lang w:val="ru-RU"/>
        </w:rPr>
        <w:t>Описание разработанных модулей</w:t>
      </w:r>
    </w:p>
    <w:p w14:paraId="1DBE6EC8" w14:textId="77777777" w:rsidR="008A5068" w:rsidRPr="008A5068" w:rsidRDefault="008A5068" w:rsidP="008A5068">
      <w:pPr>
        <w:spacing w:line="240" w:lineRule="auto"/>
        <w:jc w:val="left"/>
        <w:rPr>
          <w:lang w:val="ru-RU"/>
        </w:rPr>
      </w:pPr>
    </w:p>
    <w:p w14:paraId="5F42813E" w14:textId="77777777" w:rsidR="009D3B00" w:rsidRPr="00511AC2" w:rsidRDefault="00511AC2" w:rsidP="008A5068">
      <w:pPr>
        <w:spacing w:line="240" w:lineRule="auto"/>
        <w:rPr>
          <w:lang w:val="ru-RU"/>
        </w:rPr>
      </w:pPr>
      <w:r w:rsidRPr="00511AC2">
        <w:rPr>
          <w:lang w:val="ru-RU"/>
        </w:rPr>
        <w:t xml:space="preserve">В подразделе приводится краткое описание разработанных программных модулей по </w:t>
      </w:r>
      <w:proofErr w:type="spellStart"/>
      <w:r w:rsidRPr="00511AC2">
        <w:rPr>
          <w:lang w:val="ru-RU"/>
        </w:rPr>
        <w:t>подпроектам</w:t>
      </w:r>
      <w:proofErr w:type="spellEnd"/>
      <w:r w:rsidRPr="00511AC2">
        <w:rPr>
          <w:lang w:val="ru-RU"/>
        </w:rPr>
        <w:t xml:space="preserve"> </w:t>
      </w:r>
      <w:r>
        <w:t>chess</w:t>
      </w:r>
      <w:r w:rsidRPr="00511AC2">
        <w:rPr>
          <w:lang w:val="ru-RU"/>
        </w:rPr>
        <w:t>-</w:t>
      </w:r>
      <w:r>
        <w:t>common</w:t>
      </w:r>
      <w:r w:rsidRPr="00511AC2">
        <w:rPr>
          <w:lang w:val="ru-RU"/>
        </w:rPr>
        <w:t xml:space="preserve">, </w:t>
      </w:r>
      <w:r>
        <w:t>chess</w:t>
      </w:r>
      <w:r w:rsidRPr="00511AC2">
        <w:rPr>
          <w:lang w:val="ru-RU"/>
        </w:rPr>
        <w:t>-</w:t>
      </w:r>
      <w:r>
        <w:t>server</w:t>
      </w:r>
      <w:r w:rsidRPr="00511AC2">
        <w:rPr>
          <w:lang w:val="ru-RU"/>
        </w:rPr>
        <w:t xml:space="preserve"> и </w:t>
      </w:r>
      <w:r>
        <w:t>chess</w:t>
      </w:r>
      <w:r w:rsidRPr="00511AC2">
        <w:rPr>
          <w:lang w:val="ru-RU"/>
        </w:rPr>
        <w:t>-</w:t>
      </w:r>
      <w:r>
        <w:t>client</w:t>
      </w:r>
      <w:r w:rsidRPr="00511AC2">
        <w:rPr>
          <w:lang w:val="ru-RU"/>
        </w:rPr>
        <w:t>.</w:t>
      </w:r>
    </w:p>
    <w:p w14:paraId="15650077" w14:textId="77777777" w:rsidR="009D3B00" w:rsidRPr="008A5068" w:rsidRDefault="00511AC2" w:rsidP="008A5068">
      <w:pPr>
        <w:spacing w:line="240" w:lineRule="auto"/>
        <w:jc w:val="left"/>
        <w:rPr>
          <w:bCs/>
          <w:lang w:val="ru-RU"/>
        </w:rPr>
      </w:pPr>
      <w:r w:rsidRPr="008A5068">
        <w:rPr>
          <w:bCs/>
          <w:lang w:val="ru-RU"/>
        </w:rPr>
        <w:t xml:space="preserve">Модуль </w:t>
      </w:r>
      <w:r w:rsidRPr="008A5068">
        <w:rPr>
          <w:bCs/>
        </w:rPr>
        <w:t>chess</w:t>
      </w:r>
      <w:r w:rsidRPr="008A5068">
        <w:rPr>
          <w:bCs/>
          <w:lang w:val="ru-RU"/>
        </w:rPr>
        <w:t>-</w:t>
      </w:r>
      <w:r w:rsidRPr="008A5068">
        <w:rPr>
          <w:bCs/>
        </w:rPr>
        <w:t>common</w:t>
      </w:r>
      <w:r w:rsidRPr="008A5068">
        <w:rPr>
          <w:bCs/>
          <w:lang w:val="ru-RU"/>
        </w:rPr>
        <w:t>.</w:t>
      </w:r>
    </w:p>
    <w:p w14:paraId="5ECFA002" w14:textId="77777777" w:rsidR="009D3B00" w:rsidRPr="00511AC2" w:rsidRDefault="00511AC2" w:rsidP="00511AC2">
      <w:pPr>
        <w:spacing w:line="240" w:lineRule="auto"/>
        <w:rPr>
          <w:lang w:val="ru-RU"/>
        </w:rPr>
      </w:pPr>
      <w:r w:rsidRPr="00511AC2">
        <w:rPr>
          <w:lang w:val="ru-RU"/>
        </w:rPr>
        <w:t xml:space="preserve">Класс </w:t>
      </w:r>
      <w:r>
        <w:t>Message</w:t>
      </w:r>
      <w:r w:rsidRPr="00511AC2">
        <w:rPr>
          <w:lang w:val="ru-RU"/>
        </w:rPr>
        <w:t xml:space="preserve"> инкапсулирует одно сообщение прикладного протокола: тип (перечисление </w:t>
      </w:r>
      <w:proofErr w:type="spellStart"/>
      <w:r>
        <w:t>MessageType</w:t>
      </w:r>
      <w:proofErr w:type="spellEnd"/>
      <w:r w:rsidRPr="00511AC2">
        <w:rPr>
          <w:lang w:val="ru-RU"/>
        </w:rPr>
        <w:t xml:space="preserve">) и массив строковых параметров. Класс реализует методы </w:t>
      </w:r>
      <w:proofErr w:type="gramStart"/>
      <w:r>
        <w:t>serialize</w:t>
      </w:r>
      <w:r w:rsidRPr="00511AC2">
        <w:rPr>
          <w:lang w:val="ru-RU"/>
        </w:rPr>
        <w:t>(</w:t>
      </w:r>
      <w:proofErr w:type="gramEnd"/>
      <w:r w:rsidRPr="00511AC2">
        <w:rPr>
          <w:lang w:val="ru-RU"/>
        </w:rPr>
        <w:t xml:space="preserve">) / </w:t>
      </w:r>
      <w:proofErr w:type="spellStart"/>
      <w:r>
        <w:t>serializeWithNewline</w:t>
      </w:r>
      <w:proofErr w:type="spellEnd"/>
      <w:r w:rsidRPr="00511AC2">
        <w:rPr>
          <w:lang w:val="ru-RU"/>
        </w:rPr>
        <w:t xml:space="preserve">() для преобразования сообщения в строку и статический метод </w:t>
      </w:r>
      <w:r>
        <w:t>parse</w:t>
      </w:r>
      <w:r w:rsidRPr="00511AC2">
        <w:rPr>
          <w:lang w:val="ru-RU"/>
        </w:rPr>
        <w:t xml:space="preserve">() для разбора полученной строки. При разборе выполняется проверка длины сообщения, наличия типа и его соответствия одному из значений </w:t>
      </w:r>
      <w:proofErr w:type="spellStart"/>
      <w:r>
        <w:t>MessageType</w:t>
      </w:r>
      <w:proofErr w:type="spellEnd"/>
      <w:r w:rsidRPr="00511AC2">
        <w:rPr>
          <w:lang w:val="ru-RU"/>
        </w:rPr>
        <w:t xml:space="preserve">; при нарушении формата выбрасывается исключение </w:t>
      </w:r>
      <w:proofErr w:type="spellStart"/>
      <w:r>
        <w:t>ProtocolException</w:t>
      </w:r>
      <w:proofErr w:type="spellEnd"/>
      <w:r w:rsidRPr="00511AC2">
        <w:rPr>
          <w:lang w:val="ru-RU"/>
        </w:rPr>
        <w:t>.</w:t>
      </w:r>
    </w:p>
    <w:p w14:paraId="5E3A5134" w14:textId="77777777" w:rsidR="009D3B00" w:rsidRPr="00511AC2" w:rsidRDefault="00511AC2" w:rsidP="00511AC2">
      <w:pPr>
        <w:spacing w:line="240" w:lineRule="auto"/>
        <w:rPr>
          <w:lang w:val="ru-RU"/>
        </w:rPr>
      </w:pPr>
      <w:r w:rsidRPr="00511AC2">
        <w:rPr>
          <w:lang w:val="ru-RU"/>
        </w:rPr>
        <w:t xml:space="preserve">Класс </w:t>
      </w:r>
      <w:r>
        <w:t>Board</w:t>
      </w:r>
      <w:r w:rsidRPr="00511AC2">
        <w:rPr>
          <w:lang w:val="ru-RU"/>
        </w:rPr>
        <w:t xml:space="preserve"> реализует основную игровую логику. Доска представлена двумерным массивом </w:t>
      </w:r>
      <w:proofErr w:type="gramStart"/>
      <w:r>
        <w:t>Piece</w:t>
      </w:r>
      <w:r w:rsidRPr="00511AC2">
        <w:rPr>
          <w:lang w:val="ru-RU"/>
        </w:rPr>
        <w:t>[</w:t>
      </w:r>
      <w:proofErr w:type="gramEnd"/>
      <w:r w:rsidRPr="00511AC2">
        <w:rPr>
          <w:lang w:val="ru-RU"/>
        </w:rPr>
        <w:t xml:space="preserve">8][8]. Класс хранит сведения о текущей очереди хода, правах рокировки для каждой из сторон, поле возможного взятия на проходе, счётчик </w:t>
      </w:r>
      <w:proofErr w:type="spellStart"/>
      <w:r w:rsidRPr="00511AC2">
        <w:rPr>
          <w:lang w:val="ru-RU"/>
        </w:rPr>
        <w:t>полуходов</w:t>
      </w:r>
      <w:proofErr w:type="spellEnd"/>
      <w:r w:rsidRPr="00511AC2">
        <w:rPr>
          <w:lang w:val="ru-RU"/>
        </w:rPr>
        <w:t xml:space="preserve"> для правила 50 ходов и историю позиций для определения троекратного повторения. Класс предоставляет методы </w:t>
      </w:r>
      <w:proofErr w:type="spellStart"/>
      <w:r>
        <w:t>makeMove</w:t>
      </w:r>
      <w:proofErr w:type="spellEnd"/>
      <w:r w:rsidRPr="00511AC2">
        <w:rPr>
          <w:lang w:val="ru-RU"/>
        </w:rPr>
        <w:t xml:space="preserve">() (с встроенной валидацией), </w:t>
      </w:r>
      <w:proofErr w:type="spellStart"/>
      <w:r>
        <w:t>getGameStatus</w:t>
      </w:r>
      <w:proofErr w:type="spellEnd"/>
      <w:r w:rsidRPr="00511AC2">
        <w:rPr>
          <w:lang w:val="ru-RU"/>
        </w:rPr>
        <w:t xml:space="preserve">() (определение текущего исхода партии), </w:t>
      </w:r>
      <w:proofErr w:type="spellStart"/>
      <w:r>
        <w:t>toFEN</w:t>
      </w:r>
      <w:proofErr w:type="spellEnd"/>
      <w:r w:rsidRPr="00511AC2">
        <w:rPr>
          <w:lang w:val="ru-RU"/>
        </w:rPr>
        <w:t xml:space="preserve">() </w:t>
      </w:r>
      <w:r w:rsidRPr="008A5068">
        <w:rPr>
          <w:b/>
          <w:bCs/>
          <w:lang w:val="ru-RU"/>
        </w:rPr>
        <w:t>/</w:t>
      </w:r>
      <w:r w:rsidRPr="00511AC2">
        <w:rPr>
          <w:lang w:val="ru-RU"/>
        </w:rPr>
        <w:t xml:space="preserve"> </w:t>
      </w:r>
      <w:proofErr w:type="spellStart"/>
      <w:r>
        <w:t>parseFEN</w:t>
      </w:r>
      <w:proofErr w:type="spellEnd"/>
      <w:r w:rsidRPr="00511AC2">
        <w:rPr>
          <w:lang w:val="ru-RU"/>
        </w:rPr>
        <w:t>() (</w:t>
      </w:r>
      <w:proofErr w:type="spellStart"/>
      <w:r w:rsidRPr="00511AC2">
        <w:rPr>
          <w:lang w:val="ru-RU"/>
        </w:rPr>
        <w:t>сериализация</w:t>
      </w:r>
      <w:proofErr w:type="spellEnd"/>
      <w:r w:rsidRPr="00511AC2">
        <w:rPr>
          <w:lang w:val="ru-RU"/>
        </w:rPr>
        <w:t xml:space="preserve"> и </w:t>
      </w:r>
      <w:proofErr w:type="spellStart"/>
      <w:r w:rsidRPr="00511AC2">
        <w:rPr>
          <w:lang w:val="ru-RU"/>
        </w:rPr>
        <w:t>десериализация</w:t>
      </w:r>
      <w:proofErr w:type="spellEnd"/>
      <w:r w:rsidRPr="00511AC2">
        <w:rPr>
          <w:lang w:val="ru-RU"/>
        </w:rPr>
        <w:t xml:space="preserve"> состояния), а также методы генерации легальных ходов для каждой из фигур с учётом всех специальных правил шахмат.</w:t>
      </w:r>
    </w:p>
    <w:p w14:paraId="7E4A27FB" w14:textId="77777777" w:rsidR="009D3B00" w:rsidRPr="00511AC2" w:rsidRDefault="00511AC2" w:rsidP="00511AC2">
      <w:pPr>
        <w:spacing w:line="240" w:lineRule="auto"/>
        <w:rPr>
          <w:lang w:val="ru-RU"/>
        </w:rPr>
      </w:pPr>
      <w:r w:rsidRPr="00511AC2">
        <w:rPr>
          <w:lang w:val="ru-RU"/>
        </w:rPr>
        <w:t xml:space="preserve">Классы </w:t>
      </w:r>
      <w:r>
        <w:t>Position</w:t>
      </w:r>
      <w:r w:rsidRPr="00511AC2">
        <w:rPr>
          <w:lang w:val="ru-RU"/>
        </w:rPr>
        <w:t xml:space="preserve">, </w:t>
      </w:r>
      <w:r>
        <w:t>Move</w:t>
      </w:r>
      <w:r w:rsidRPr="00511AC2">
        <w:rPr>
          <w:lang w:val="ru-RU"/>
        </w:rPr>
        <w:t xml:space="preserve">, </w:t>
      </w:r>
      <w:r>
        <w:t>Piece</w:t>
      </w:r>
      <w:r w:rsidRPr="00511AC2">
        <w:rPr>
          <w:lang w:val="ru-RU"/>
        </w:rPr>
        <w:t xml:space="preserve">, </w:t>
      </w:r>
      <w:proofErr w:type="spellStart"/>
      <w:r>
        <w:t>PieceType</w:t>
      </w:r>
      <w:proofErr w:type="spellEnd"/>
      <w:r w:rsidRPr="00511AC2">
        <w:rPr>
          <w:lang w:val="ru-RU"/>
        </w:rPr>
        <w:t xml:space="preserve">, </w:t>
      </w:r>
      <w:proofErr w:type="spellStart"/>
      <w:r>
        <w:t>GameColor</w:t>
      </w:r>
      <w:proofErr w:type="spellEnd"/>
      <w:r w:rsidRPr="00511AC2">
        <w:rPr>
          <w:lang w:val="ru-RU"/>
        </w:rPr>
        <w:t xml:space="preserve"> представляют доменную модель шахматной партии и используются как при </w:t>
      </w:r>
      <w:proofErr w:type="spellStart"/>
      <w:r w:rsidRPr="00511AC2">
        <w:rPr>
          <w:lang w:val="ru-RU"/>
        </w:rPr>
        <w:t>сериализации</w:t>
      </w:r>
      <w:proofErr w:type="spellEnd"/>
      <w:r w:rsidRPr="00511AC2">
        <w:rPr>
          <w:lang w:val="ru-RU"/>
        </w:rPr>
        <w:t xml:space="preserve"> сообщений (</w:t>
      </w:r>
      <w:r>
        <w:t>Position</w:t>
      </w:r>
      <w:r w:rsidRPr="00511AC2">
        <w:rPr>
          <w:lang w:val="ru-RU"/>
        </w:rPr>
        <w:t xml:space="preserve"> поддерживает алгебраическую нотацию вида «</w:t>
      </w:r>
      <w:r>
        <w:t>e</w:t>
      </w:r>
      <w:r w:rsidRPr="00511AC2">
        <w:rPr>
          <w:lang w:val="ru-RU"/>
        </w:rPr>
        <w:t>2»), так и при работе игровой логики.</w:t>
      </w:r>
    </w:p>
    <w:p w14:paraId="7DECBE31" w14:textId="77777777" w:rsidR="009D3B00" w:rsidRPr="008A5068" w:rsidRDefault="00511AC2" w:rsidP="008A5068">
      <w:pPr>
        <w:spacing w:line="240" w:lineRule="auto"/>
        <w:jc w:val="left"/>
        <w:rPr>
          <w:bCs/>
          <w:lang w:val="ru-RU"/>
        </w:rPr>
      </w:pPr>
      <w:r w:rsidRPr="008A5068">
        <w:rPr>
          <w:bCs/>
          <w:lang w:val="ru-RU"/>
        </w:rPr>
        <w:t xml:space="preserve">Модуль </w:t>
      </w:r>
      <w:r w:rsidRPr="008A5068">
        <w:rPr>
          <w:bCs/>
        </w:rPr>
        <w:t>chess</w:t>
      </w:r>
      <w:r w:rsidRPr="008A5068">
        <w:rPr>
          <w:bCs/>
          <w:lang w:val="ru-RU"/>
        </w:rPr>
        <w:t>-</w:t>
      </w:r>
      <w:r w:rsidRPr="008A5068">
        <w:rPr>
          <w:bCs/>
        </w:rPr>
        <w:t>server</w:t>
      </w:r>
      <w:r w:rsidRPr="008A5068">
        <w:rPr>
          <w:bCs/>
          <w:lang w:val="ru-RU"/>
        </w:rPr>
        <w:t>.</w:t>
      </w:r>
    </w:p>
    <w:p w14:paraId="7E49614C" w14:textId="77777777" w:rsidR="009D3B00" w:rsidRPr="00511AC2" w:rsidRDefault="00511AC2" w:rsidP="00511AC2">
      <w:pPr>
        <w:spacing w:line="240" w:lineRule="auto"/>
        <w:rPr>
          <w:lang w:val="ru-RU"/>
        </w:rPr>
      </w:pPr>
      <w:r w:rsidRPr="00511AC2">
        <w:rPr>
          <w:lang w:val="ru-RU"/>
        </w:rPr>
        <w:t xml:space="preserve">Класс </w:t>
      </w:r>
      <w:proofErr w:type="spellStart"/>
      <w:r>
        <w:t>ServerApp</w:t>
      </w:r>
      <w:proofErr w:type="spellEnd"/>
      <w:r w:rsidRPr="00511AC2">
        <w:rPr>
          <w:lang w:val="ru-RU"/>
        </w:rPr>
        <w:t xml:space="preserve"> содержит метод </w:t>
      </w:r>
      <w:r>
        <w:t>main</w:t>
      </w:r>
      <w:r w:rsidRPr="00511AC2">
        <w:rPr>
          <w:lang w:val="ru-RU"/>
        </w:rPr>
        <w:t xml:space="preserve">, в котором читается конфигурация сервера (из файла </w:t>
      </w:r>
      <w:proofErr w:type="gramStart"/>
      <w:r>
        <w:t>server</w:t>
      </w:r>
      <w:r w:rsidRPr="00511AC2">
        <w:rPr>
          <w:lang w:val="ru-RU"/>
        </w:rPr>
        <w:t>.</w:t>
      </w:r>
      <w:r>
        <w:t>properties</w:t>
      </w:r>
      <w:proofErr w:type="gramEnd"/>
      <w:r w:rsidRPr="00511AC2">
        <w:rPr>
          <w:lang w:val="ru-RU"/>
        </w:rPr>
        <w:t xml:space="preserve"> либо из файла, переданного в аргументах командной строки), создаётся экземпляр </w:t>
      </w:r>
      <w:proofErr w:type="spellStart"/>
      <w:r>
        <w:t>ChessServer</w:t>
      </w:r>
      <w:proofErr w:type="spellEnd"/>
      <w:r w:rsidRPr="00511AC2">
        <w:rPr>
          <w:lang w:val="ru-RU"/>
        </w:rPr>
        <w:t xml:space="preserve"> и регистрируется обработчик корректного завершения работы (</w:t>
      </w:r>
      <w:r>
        <w:t>shutdown</w:t>
      </w:r>
      <w:r w:rsidRPr="00511AC2">
        <w:rPr>
          <w:lang w:val="ru-RU"/>
        </w:rPr>
        <w:t xml:space="preserve"> </w:t>
      </w:r>
      <w:r>
        <w:t>hook</w:t>
      </w:r>
      <w:r w:rsidRPr="00511AC2">
        <w:rPr>
          <w:lang w:val="ru-RU"/>
        </w:rPr>
        <w:t>).</w:t>
      </w:r>
    </w:p>
    <w:p w14:paraId="6026986B" w14:textId="77777777" w:rsidR="009D3B00" w:rsidRPr="00511AC2" w:rsidRDefault="00511AC2" w:rsidP="00511AC2">
      <w:pPr>
        <w:spacing w:line="240" w:lineRule="auto"/>
        <w:rPr>
          <w:lang w:val="ru-RU"/>
        </w:rPr>
      </w:pPr>
      <w:r w:rsidRPr="00511AC2">
        <w:rPr>
          <w:lang w:val="ru-RU"/>
        </w:rPr>
        <w:t xml:space="preserve">Класс </w:t>
      </w:r>
      <w:proofErr w:type="spellStart"/>
      <w:r>
        <w:t>ChessServer</w:t>
      </w:r>
      <w:proofErr w:type="spellEnd"/>
      <w:r w:rsidRPr="00511AC2">
        <w:rPr>
          <w:lang w:val="ru-RU"/>
        </w:rPr>
        <w:t xml:space="preserve"> организует приём входящих </w:t>
      </w:r>
      <w:r>
        <w:t>TCP</w:t>
      </w:r>
      <w:r w:rsidRPr="00511AC2">
        <w:rPr>
          <w:lang w:val="ru-RU"/>
        </w:rPr>
        <w:t xml:space="preserve">-соединений. </w:t>
      </w:r>
      <w:r>
        <w:t xml:space="preserve">В конструкторе создаются объекты DatabaseManager, UserDAO, GameDAO, AuthService и GameManager. Метод start() устанавливает соединение с базой данных, создаёт пул потоков Executors.newCachedThreadPool(), инициализирует ServerSocket на заданном порту и запускает основной цикл accept(). </w:t>
      </w:r>
      <w:r w:rsidRPr="00511AC2">
        <w:rPr>
          <w:lang w:val="ru-RU"/>
        </w:rPr>
        <w:t xml:space="preserve">Для каждого принятого </w:t>
      </w:r>
      <w:r>
        <w:t>Socket</w:t>
      </w:r>
      <w:r w:rsidRPr="00511AC2">
        <w:rPr>
          <w:lang w:val="ru-RU"/>
        </w:rPr>
        <w:t xml:space="preserve"> создаётся объект </w:t>
      </w:r>
      <w:proofErr w:type="spellStart"/>
      <w:r>
        <w:t>ClientHandler</w:t>
      </w:r>
      <w:proofErr w:type="spellEnd"/>
      <w:r w:rsidRPr="00511AC2">
        <w:rPr>
          <w:lang w:val="ru-RU"/>
        </w:rPr>
        <w:t xml:space="preserve">, который передаётся на исполнение в пул потоков. На сокетах включается опция </w:t>
      </w:r>
      <w:r>
        <w:t>TCP</w:t>
      </w:r>
      <w:r w:rsidRPr="00511AC2">
        <w:rPr>
          <w:lang w:val="ru-RU"/>
        </w:rPr>
        <w:t>_</w:t>
      </w:r>
      <w:r>
        <w:t>NODELAY</w:t>
      </w:r>
      <w:r w:rsidRPr="00511AC2">
        <w:rPr>
          <w:lang w:val="ru-RU"/>
        </w:rPr>
        <w:t xml:space="preserve"> для уменьшения задержек, что необходимо для интерактивности игры.</w:t>
      </w:r>
    </w:p>
    <w:p w14:paraId="43B22BCB" w14:textId="04CFA586" w:rsidR="009D3B00" w:rsidRPr="00511AC2" w:rsidRDefault="00511AC2" w:rsidP="00511AC2">
      <w:pPr>
        <w:spacing w:line="240" w:lineRule="auto"/>
        <w:rPr>
          <w:lang w:val="ru-RU"/>
        </w:rPr>
      </w:pPr>
      <w:r w:rsidRPr="00511AC2">
        <w:rPr>
          <w:lang w:val="ru-RU"/>
        </w:rPr>
        <w:t xml:space="preserve">Класс </w:t>
      </w:r>
      <w:proofErr w:type="spellStart"/>
      <w:r>
        <w:t>ClientHandler</w:t>
      </w:r>
      <w:proofErr w:type="spellEnd"/>
      <w:r w:rsidRPr="00511AC2">
        <w:rPr>
          <w:lang w:val="ru-RU"/>
        </w:rPr>
        <w:t xml:space="preserve"> реализует интерфейс </w:t>
      </w:r>
      <w:r>
        <w:t>Runnable</w:t>
      </w:r>
      <w:r w:rsidRPr="00511AC2">
        <w:rPr>
          <w:lang w:val="ru-RU"/>
        </w:rPr>
        <w:t xml:space="preserve"> и в отдельном потоке обслуживает одного подключённого клиента. В методе </w:t>
      </w:r>
      <w:proofErr w:type="gramStart"/>
      <w:r>
        <w:t>run</w:t>
      </w:r>
      <w:r w:rsidRPr="00511AC2">
        <w:rPr>
          <w:lang w:val="ru-RU"/>
        </w:rPr>
        <w:t>(</w:t>
      </w:r>
      <w:proofErr w:type="gramEnd"/>
      <w:r w:rsidRPr="00511AC2">
        <w:rPr>
          <w:lang w:val="ru-RU"/>
        </w:rPr>
        <w:t xml:space="preserve">) из входного </w:t>
      </w:r>
      <w:r w:rsidRPr="00511AC2">
        <w:rPr>
          <w:lang w:val="ru-RU"/>
        </w:rPr>
        <w:lastRenderedPageBreak/>
        <w:t xml:space="preserve">потока сокета создаётся </w:t>
      </w:r>
      <w:proofErr w:type="spellStart"/>
      <w:r>
        <w:t>BufferedReader</w:t>
      </w:r>
      <w:proofErr w:type="spellEnd"/>
      <w:r w:rsidRPr="00511AC2">
        <w:rPr>
          <w:lang w:val="ru-RU"/>
        </w:rPr>
        <w:t xml:space="preserve">, из выходного </w:t>
      </w:r>
      <w:r w:rsidR="009873A9">
        <w:rPr>
          <w:lang w:val="ru-RU"/>
        </w:rPr>
        <w:t>–</w:t>
      </w:r>
      <w:r w:rsidRPr="00511AC2">
        <w:rPr>
          <w:lang w:val="ru-RU"/>
        </w:rPr>
        <w:t xml:space="preserve"> </w:t>
      </w:r>
      <w:proofErr w:type="spellStart"/>
      <w:r>
        <w:t>PrintWriter</w:t>
      </w:r>
      <w:proofErr w:type="spellEnd"/>
      <w:r w:rsidRPr="00511AC2">
        <w:rPr>
          <w:lang w:val="ru-RU"/>
        </w:rPr>
        <w:t xml:space="preserve"> (оба с явной кодировкой </w:t>
      </w:r>
      <w:r>
        <w:t>UTF</w:t>
      </w:r>
      <w:r w:rsidRPr="00511AC2">
        <w:rPr>
          <w:lang w:val="ru-RU"/>
        </w:rPr>
        <w:t xml:space="preserve">-8). Главный цикл вызывает </w:t>
      </w:r>
      <w:proofErr w:type="spellStart"/>
      <w:proofErr w:type="gramStart"/>
      <w:r>
        <w:t>readLine</w:t>
      </w:r>
      <w:proofErr w:type="spellEnd"/>
      <w:r w:rsidRPr="00511AC2">
        <w:rPr>
          <w:lang w:val="ru-RU"/>
        </w:rPr>
        <w:t>(</w:t>
      </w:r>
      <w:proofErr w:type="gramEnd"/>
      <w:r w:rsidRPr="00511AC2">
        <w:rPr>
          <w:lang w:val="ru-RU"/>
        </w:rPr>
        <w:t xml:space="preserve">); каждое полученное сообщение разбирается методом </w:t>
      </w:r>
      <w:r>
        <w:t>Message</w:t>
      </w:r>
      <w:r w:rsidRPr="00511AC2">
        <w:rPr>
          <w:lang w:val="ru-RU"/>
        </w:rPr>
        <w:t>.</w:t>
      </w:r>
      <w:r>
        <w:t>parse</w:t>
      </w:r>
      <w:r w:rsidRPr="00511AC2">
        <w:rPr>
          <w:lang w:val="ru-RU"/>
        </w:rPr>
        <w:t xml:space="preserve">() и передаётся в диспетчер </w:t>
      </w:r>
      <w:proofErr w:type="spellStart"/>
      <w:r>
        <w:t>handleMessage</w:t>
      </w:r>
      <w:proofErr w:type="spellEnd"/>
      <w:r w:rsidRPr="00511AC2">
        <w:rPr>
          <w:lang w:val="ru-RU"/>
        </w:rPr>
        <w:t xml:space="preserve">(), реализованный с помощью конструкции </w:t>
      </w:r>
      <w:r>
        <w:t>switch</w:t>
      </w:r>
      <w:r w:rsidRPr="00511AC2">
        <w:rPr>
          <w:lang w:val="ru-RU"/>
        </w:rPr>
        <w:t xml:space="preserve"> на типе сообщения. Диспетчер вызывает специализированные методы-обработчики: </w:t>
      </w:r>
      <w:proofErr w:type="spellStart"/>
      <w:proofErr w:type="gramStart"/>
      <w:r>
        <w:t>handleAuth</w:t>
      </w:r>
      <w:proofErr w:type="spellEnd"/>
      <w:r w:rsidRPr="00511AC2">
        <w:rPr>
          <w:lang w:val="ru-RU"/>
        </w:rPr>
        <w:t>(</w:t>
      </w:r>
      <w:proofErr w:type="gramEnd"/>
      <w:r w:rsidRPr="00511AC2">
        <w:rPr>
          <w:lang w:val="ru-RU"/>
        </w:rPr>
        <w:t xml:space="preserve">), </w:t>
      </w:r>
      <w:proofErr w:type="spellStart"/>
      <w:r>
        <w:t>handleRegister</w:t>
      </w:r>
      <w:proofErr w:type="spellEnd"/>
      <w:r w:rsidRPr="00511AC2">
        <w:rPr>
          <w:lang w:val="ru-RU"/>
        </w:rPr>
        <w:t xml:space="preserve">(), </w:t>
      </w:r>
      <w:proofErr w:type="spellStart"/>
      <w:r>
        <w:t>handleCreateRoom</w:t>
      </w:r>
      <w:proofErr w:type="spellEnd"/>
      <w:r w:rsidRPr="00511AC2">
        <w:rPr>
          <w:lang w:val="ru-RU"/>
        </w:rPr>
        <w:t xml:space="preserve">(), </w:t>
      </w:r>
      <w:proofErr w:type="spellStart"/>
      <w:r>
        <w:t>handleListRooms</w:t>
      </w:r>
      <w:proofErr w:type="spellEnd"/>
      <w:r w:rsidRPr="00511AC2">
        <w:rPr>
          <w:lang w:val="ru-RU"/>
        </w:rPr>
        <w:t xml:space="preserve">(), </w:t>
      </w:r>
      <w:proofErr w:type="spellStart"/>
      <w:r>
        <w:t>handleJoinRoom</w:t>
      </w:r>
      <w:proofErr w:type="spellEnd"/>
      <w:r w:rsidRPr="00511AC2">
        <w:rPr>
          <w:lang w:val="ru-RU"/>
        </w:rPr>
        <w:t xml:space="preserve">(), </w:t>
      </w:r>
      <w:proofErr w:type="spellStart"/>
      <w:r>
        <w:t>handleMove</w:t>
      </w:r>
      <w:proofErr w:type="spellEnd"/>
      <w:r w:rsidRPr="00511AC2">
        <w:rPr>
          <w:lang w:val="ru-RU"/>
        </w:rPr>
        <w:t xml:space="preserve">(), </w:t>
      </w:r>
      <w:proofErr w:type="spellStart"/>
      <w:r>
        <w:t>handleResign</w:t>
      </w:r>
      <w:proofErr w:type="spellEnd"/>
      <w:r w:rsidRPr="00511AC2">
        <w:rPr>
          <w:lang w:val="ru-RU"/>
        </w:rPr>
        <w:t xml:space="preserve">() и другие. Метод </w:t>
      </w:r>
      <w:proofErr w:type="spellStart"/>
      <w:proofErr w:type="gramStart"/>
      <w:r>
        <w:t>sendMessage</w:t>
      </w:r>
      <w:proofErr w:type="spellEnd"/>
      <w:r w:rsidRPr="00511AC2">
        <w:rPr>
          <w:lang w:val="ru-RU"/>
        </w:rPr>
        <w:t>(</w:t>
      </w:r>
      <w:proofErr w:type="gramEnd"/>
      <w:r w:rsidRPr="00511AC2">
        <w:rPr>
          <w:lang w:val="ru-RU"/>
        </w:rPr>
        <w:t xml:space="preserve">) является </w:t>
      </w:r>
      <w:r>
        <w:t>synchronized</w:t>
      </w:r>
      <w:r w:rsidRPr="00511AC2">
        <w:rPr>
          <w:lang w:val="ru-RU"/>
        </w:rPr>
        <w:t>, что предотвращает чередование байтов разных сообщений при одновременной записи из разных потоков.</w:t>
      </w:r>
    </w:p>
    <w:p w14:paraId="2546EC4E" w14:textId="04C3EB58" w:rsidR="009D3B00" w:rsidRPr="00511AC2" w:rsidRDefault="00511AC2" w:rsidP="00511AC2">
      <w:pPr>
        <w:spacing w:line="240" w:lineRule="auto"/>
        <w:rPr>
          <w:lang w:val="ru-RU"/>
        </w:rPr>
      </w:pPr>
      <w:r w:rsidRPr="00511AC2">
        <w:rPr>
          <w:lang w:val="ru-RU"/>
        </w:rPr>
        <w:t xml:space="preserve">Класс </w:t>
      </w:r>
      <w:proofErr w:type="spellStart"/>
      <w:r>
        <w:t>GameManager</w:t>
      </w:r>
      <w:proofErr w:type="spellEnd"/>
      <w:r w:rsidRPr="00511AC2">
        <w:rPr>
          <w:lang w:val="ru-RU"/>
        </w:rPr>
        <w:t xml:space="preserve"> управляет коллекцией активных игровых комнат. Хранилище комнат реализовано на основе </w:t>
      </w:r>
      <w:proofErr w:type="spellStart"/>
      <w:r>
        <w:t>ConcurrentHashMap</w:t>
      </w:r>
      <w:proofErr w:type="spellEnd"/>
      <w:r w:rsidRPr="00511AC2">
        <w:rPr>
          <w:lang w:val="ru-RU"/>
        </w:rPr>
        <w:t xml:space="preserve">, а методы добавления, удаления и обхода </w:t>
      </w:r>
      <w:r w:rsidR="009873A9">
        <w:rPr>
          <w:lang w:val="ru-RU"/>
        </w:rPr>
        <w:t>–</w:t>
      </w:r>
      <w:r w:rsidRPr="00511AC2">
        <w:rPr>
          <w:lang w:val="ru-RU"/>
        </w:rPr>
        <w:t xml:space="preserve"> </w:t>
      </w:r>
      <w:r>
        <w:t>synchronized</w:t>
      </w:r>
      <w:r w:rsidRPr="00511AC2">
        <w:rPr>
          <w:lang w:val="ru-RU"/>
        </w:rPr>
        <w:t xml:space="preserve">. Класс предоставляет методы </w:t>
      </w:r>
      <w:proofErr w:type="spellStart"/>
      <w:proofErr w:type="gramStart"/>
      <w:r>
        <w:t>createRoom</w:t>
      </w:r>
      <w:proofErr w:type="spellEnd"/>
      <w:r w:rsidRPr="00511AC2">
        <w:rPr>
          <w:lang w:val="ru-RU"/>
        </w:rPr>
        <w:t>(</w:t>
      </w:r>
      <w:proofErr w:type="gramEnd"/>
      <w:r w:rsidRPr="00511AC2">
        <w:rPr>
          <w:lang w:val="ru-RU"/>
        </w:rPr>
        <w:t xml:space="preserve">), </w:t>
      </w:r>
      <w:proofErr w:type="spellStart"/>
      <w:r>
        <w:t>joinRoom</w:t>
      </w:r>
      <w:proofErr w:type="spellEnd"/>
      <w:r w:rsidRPr="00511AC2">
        <w:rPr>
          <w:lang w:val="ru-RU"/>
        </w:rPr>
        <w:t xml:space="preserve">(), </w:t>
      </w:r>
      <w:proofErr w:type="spellStart"/>
      <w:r>
        <w:t>removeRoom</w:t>
      </w:r>
      <w:proofErr w:type="spellEnd"/>
      <w:r w:rsidRPr="00511AC2">
        <w:rPr>
          <w:lang w:val="ru-RU"/>
        </w:rPr>
        <w:t xml:space="preserve">(), </w:t>
      </w:r>
      <w:proofErr w:type="spellStart"/>
      <w:r>
        <w:t>getAvailableRooms</w:t>
      </w:r>
      <w:proofErr w:type="spellEnd"/>
      <w:r w:rsidRPr="00511AC2">
        <w:rPr>
          <w:lang w:val="ru-RU"/>
        </w:rPr>
        <w:t xml:space="preserve">() и </w:t>
      </w:r>
      <w:proofErr w:type="spellStart"/>
      <w:r>
        <w:t>buildRoomListString</w:t>
      </w:r>
      <w:proofErr w:type="spellEnd"/>
      <w:r w:rsidRPr="00511AC2">
        <w:rPr>
          <w:lang w:val="ru-RU"/>
        </w:rPr>
        <w:t xml:space="preserve">() для формирования параметра сообщения </w:t>
      </w:r>
      <w:r>
        <w:t>ROOM</w:t>
      </w:r>
      <w:r w:rsidRPr="00511AC2">
        <w:rPr>
          <w:lang w:val="ru-RU"/>
        </w:rPr>
        <w:t>_</w:t>
      </w:r>
      <w:r>
        <w:t>LIST</w:t>
      </w:r>
      <w:r w:rsidRPr="00511AC2">
        <w:rPr>
          <w:lang w:val="ru-RU"/>
        </w:rPr>
        <w:t>.</w:t>
      </w:r>
    </w:p>
    <w:p w14:paraId="2CE432D8" w14:textId="77777777" w:rsidR="009D3B00" w:rsidRPr="00511AC2" w:rsidRDefault="00511AC2" w:rsidP="00511AC2">
      <w:pPr>
        <w:spacing w:line="240" w:lineRule="auto"/>
        <w:rPr>
          <w:lang w:val="ru-RU"/>
        </w:rPr>
      </w:pPr>
      <w:r w:rsidRPr="00511AC2">
        <w:rPr>
          <w:lang w:val="ru-RU"/>
        </w:rPr>
        <w:t xml:space="preserve">Класс </w:t>
      </w:r>
      <w:proofErr w:type="spellStart"/>
      <w:r>
        <w:t>GameRoom</w:t>
      </w:r>
      <w:proofErr w:type="spellEnd"/>
      <w:r w:rsidRPr="00511AC2">
        <w:rPr>
          <w:lang w:val="ru-RU"/>
        </w:rPr>
        <w:t xml:space="preserve"> представляет одну игровую комнату. Хранит ссылки на сессии белого и чёрного игроков (</w:t>
      </w:r>
      <w:proofErr w:type="spellStart"/>
      <w:r>
        <w:t>PlayerSession</w:t>
      </w:r>
      <w:proofErr w:type="spellEnd"/>
      <w:r w:rsidRPr="00511AC2">
        <w:rPr>
          <w:lang w:val="ru-RU"/>
        </w:rPr>
        <w:t xml:space="preserve">), экземпляр шахматной доски </w:t>
      </w:r>
      <w:r>
        <w:t>Board</w:t>
      </w:r>
      <w:r w:rsidRPr="00511AC2">
        <w:rPr>
          <w:lang w:val="ru-RU"/>
        </w:rPr>
        <w:t xml:space="preserve">, текущее состояние </w:t>
      </w:r>
      <w:proofErr w:type="spellStart"/>
      <w:r>
        <w:t>RoomState</w:t>
      </w:r>
      <w:proofErr w:type="spellEnd"/>
      <w:r w:rsidRPr="00511AC2">
        <w:rPr>
          <w:lang w:val="ru-RU"/>
        </w:rPr>
        <w:t xml:space="preserve"> (</w:t>
      </w:r>
      <w:r>
        <w:t>WAITING</w:t>
      </w:r>
      <w:r w:rsidRPr="00511AC2">
        <w:rPr>
          <w:lang w:val="ru-RU"/>
        </w:rPr>
        <w:t xml:space="preserve"> / </w:t>
      </w:r>
      <w:r>
        <w:t>PLAYING</w:t>
      </w:r>
      <w:r w:rsidRPr="00511AC2">
        <w:rPr>
          <w:lang w:val="ru-RU"/>
        </w:rPr>
        <w:t xml:space="preserve"> / </w:t>
      </w:r>
      <w:r>
        <w:t>FINISHED</w:t>
      </w:r>
      <w:r w:rsidRPr="00511AC2">
        <w:rPr>
          <w:lang w:val="ru-RU"/>
        </w:rPr>
        <w:t xml:space="preserve">) и историю нотаций ходов. Метод </w:t>
      </w:r>
      <w:proofErr w:type="spellStart"/>
      <w:proofErr w:type="gramStart"/>
      <w:r>
        <w:t>makeMove</w:t>
      </w:r>
      <w:proofErr w:type="spellEnd"/>
      <w:r w:rsidRPr="00511AC2">
        <w:rPr>
          <w:lang w:val="ru-RU"/>
        </w:rPr>
        <w:t>(</w:t>
      </w:r>
      <w:proofErr w:type="gramEnd"/>
      <w:r w:rsidRPr="00511AC2">
        <w:rPr>
          <w:lang w:val="ru-RU"/>
        </w:rPr>
        <w:t xml:space="preserve">) является </w:t>
      </w:r>
      <w:r>
        <w:t>synchronized</w:t>
      </w:r>
      <w:r w:rsidRPr="00511AC2">
        <w:rPr>
          <w:lang w:val="ru-RU"/>
        </w:rPr>
        <w:t xml:space="preserve"> и выполняет следующую цепочку проверок: текущий статус комнаты, очередь хода, валидация хода объектом </w:t>
      </w:r>
      <w:r>
        <w:t>Board</w:t>
      </w:r>
      <w:r w:rsidRPr="00511AC2">
        <w:rPr>
          <w:lang w:val="ru-RU"/>
        </w:rPr>
        <w:t xml:space="preserve">. По завершении партии состояние комнаты переводится в </w:t>
      </w:r>
      <w:r>
        <w:t>FINISHED</w:t>
      </w:r>
      <w:r w:rsidRPr="00511AC2">
        <w:rPr>
          <w:lang w:val="ru-RU"/>
        </w:rPr>
        <w:t>, а внутренний счётчик ходов и нотация (</w:t>
      </w:r>
      <w:r>
        <w:t>PGN</w:t>
      </w:r>
      <w:r w:rsidRPr="00511AC2">
        <w:rPr>
          <w:lang w:val="ru-RU"/>
        </w:rPr>
        <w:t>-формат) сохраняются для последующей записи в базу данных.</w:t>
      </w:r>
    </w:p>
    <w:p w14:paraId="497F5F63" w14:textId="77777777" w:rsidR="009D3B00" w:rsidRPr="00511AC2" w:rsidRDefault="00511AC2" w:rsidP="00511AC2">
      <w:pPr>
        <w:spacing w:line="240" w:lineRule="auto"/>
        <w:rPr>
          <w:lang w:val="ru-RU"/>
        </w:rPr>
      </w:pPr>
      <w:r w:rsidRPr="00511AC2">
        <w:rPr>
          <w:lang w:val="ru-RU"/>
        </w:rPr>
        <w:t xml:space="preserve">Класс </w:t>
      </w:r>
      <w:proofErr w:type="spellStart"/>
      <w:r>
        <w:t>AuthService</w:t>
      </w:r>
      <w:proofErr w:type="spellEnd"/>
      <w:r w:rsidRPr="00511AC2">
        <w:rPr>
          <w:lang w:val="ru-RU"/>
        </w:rPr>
        <w:t xml:space="preserve"> инкапсулирует логику регистрации и аутентификации. Метод </w:t>
      </w:r>
      <w:proofErr w:type="gramStart"/>
      <w:r>
        <w:t>register</w:t>
      </w:r>
      <w:r w:rsidRPr="00511AC2">
        <w:rPr>
          <w:lang w:val="ru-RU"/>
        </w:rPr>
        <w:t>(</w:t>
      </w:r>
      <w:proofErr w:type="gramEnd"/>
      <w:r w:rsidRPr="00511AC2">
        <w:rPr>
          <w:lang w:val="ru-RU"/>
        </w:rPr>
        <w:t xml:space="preserve">) проверяет длину логина (от 3 до 50 символов) и пароля (не менее 4 символов), вычисляет </w:t>
      </w:r>
      <w:r>
        <w:t>SHA</w:t>
      </w:r>
      <w:r w:rsidRPr="00511AC2">
        <w:rPr>
          <w:lang w:val="ru-RU"/>
        </w:rPr>
        <w:t xml:space="preserve">-256-хэш пароля и обращается к </w:t>
      </w:r>
      <w:proofErr w:type="spellStart"/>
      <w:r>
        <w:t>UserDAO</w:t>
      </w:r>
      <w:proofErr w:type="spellEnd"/>
      <w:r w:rsidRPr="00511AC2">
        <w:rPr>
          <w:lang w:val="ru-RU"/>
        </w:rPr>
        <w:t>.</w:t>
      </w:r>
      <w:proofErr w:type="spellStart"/>
      <w:r>
        <w:t>createUser</w:t>
      </w:r>
      <w:proofErr w:type="spellEnd"/>
      <w:r w:rsidRPr="00511AC2">
        <w:rPr>
          <w:lang w:val="ru-RU"/>
        </w:rPr>
        <w:t xml:space="preserve">(). Метод </w:t>
      </w:r>
      <w:proofErr w:type="gramStart"/>
      <w:r>
        <w:t>login</w:t>
      </w:r>
      <w:r w:rsidRPr="00511AC2">
        <w:rPr>
          <w:lang w:val="ru-RU"/>
        </w:rPr>
        <w:t>(</w:t>
      </w:r>
      <w:proofErr w:type="gramEnd"/>
      <w:r w:rsidRPr="00511AC2">
        <w:rPr>
          <w:lang w:val="ru-RU"/>
        </w:rPr>
        <w:t xml:space="preserve">) вычисляет хэш переданного пароля и обращается к </w:t>
      </w:r>
      <w:proofErr w:type="spellStart"/>
      <w:r>
        <w:t>UserDAO</w:t>
      </w:r>
      <w:proofErr w:type="spellEnd"/>
      <w:r w:rsidRPr="00511AC2">
        <w:rPr>
          <w:lang w:val="ru-RU"/>
        </w:rPr>
        <w:t>.</w:t>
      </w:r>
      <w:proofErr w:type="spellStart"/>
      <w:r>
        <w:t>findByUsername</w:t>
      </w:r>
      <w:proofErr w:type="spellEnd"/>
      <w:r w:rsidRPr="00511AC2">
        <w:rPr>
          <w:lang w:val="ru-RU"/>
        </w:rPr>
        <w:t>(), который ищет пользователя по логину и сравнивает хэши.</w:t>
      </w:r>
    </w:p>
    <w:p w14:paraId="367B276A" w14:textId="77777777" w:rsidR="009D3B00" w:rsidRPr="00511AC2" w:rsidRDefault="00511AC2" w:rsidP="00511AC2">
      <w:pPr>
        <w:spacing w:line="240" w:lineRule="auto"/>
        <w:rPr>
          <w:lang w:val="ru-RU"/>
        </w:rPr>
      </w:pPr>
      <w:r w:rsidRPr="00511AC2">
        <w:rPr>
          <w:lang w:val="ru-RU"/>
        </w:rPr>
        <w:t xml:space="preserve">Класс </w:t>
      </w:r>
      <w:proofErr w:type="spellStart"/>
      <w:r>
        <w:t>DatabaseManager</w:t>
      </w:r>
      <w:proofErr w:type="spellEnd"/>
      <w:r w:rsidRPr="00511AC2">
        <w:rPr>
          <w:lang w:val="ru-RU"/>
        </w:rPr>
        <w:t xml:space="preserve"> управляет </w:t>
      </w:r>
      <w:r>
        <w:t>JDBC</w:t>
      </w:r>
      <w:r w:rsidRPr="00511AC2">
        <w:rPr>
          <w:lang w:val="ru-RU"/>
        </w:rPr>
        <w:t xml:space="preserve">-соединением с </w:t>
      </w:r>
      <w:r>
        <w:t>MySQL</w:t>
      </w:r>
      <w:r w:rsidRPr="00511AC2">
        <w:rPr>
          <w:lang w:val="ru-RU"/>
        </w:rPr>
        <w:t xml:space="preserve">: загружает драйвер </w:t>
      </w:r>
      <w:proofErr w:type="gramStart"/>
      <w:r>
        <w:t>com</w:t>
      </w:r>
      <w:r w:rsidRPr="00511AC2">
        <w:rPr>
          <w:lang w:val="ru-RU"/>
        </w:rPr>
        <w:t>.</w:t>
      </w:r>
      <w:proofErr w:type="spellStart"/>
      <w:r>
        <w:t>mysql</w:t>
      </w:r>
      <w:proofErr w:type="spellEnd"/>
      <w:proofErr w:type="gramEnd"/>
      <w:r w:rsidRPr="00511AC2">
        <w:rPr>
          <w:lang w:val="ru-RU"/>
        </w:rPr>
        <w:t>.</w:t>
      </w:r>
      <w:proofErr w:type="spellStart"/>
      <w:r>
        <w:t>cj</w:t>
      </w:r>
      <w:proofErr w:type="spellEnd"/>
      <w:r w:rsidRPr="00511AC2">
        <w:rPr>
          <w:lang w:val="ru-RU"/>
        </w:rPr>
        <w:t>.</w:t>
      </w:r>
      <w:proofErr w:type="spellStart"/>
      <w:r>
        <w:t>jdbc</w:t>
      </w:r>
      <w:proofErr w:type="spellEnd"/>
      <w:r w:rsidRPr="00511AC2">
        <w:rPr>
          <w:lang w:val="ru-RU"/>
        </w:rPr>
        <w:t>.</w:t>
      </w:r>
      <w:r>
        <w:t>Driver</w:t>
      </w:r>
      <w:r w:rsidRPr="00511AC2">
        <w:rPr>
          <w:lang w:val="ru-RU"/>
        </w:rPr>
        <w:t xml:space="preserve"> и поддерживает единственное соединение с </w:t>
      </w:r>
      <w:proofErr w:type="spellStart"/>
      <w:r w:rsidRPr="00511AC2">
        <w:rPr>
          <w:lang w:val="ru-RU"/>
        </w:rPr>
        <w:t>переподключением</w:t>
      </w:r>
      <w:proofErr w:type="spellEnd"/>
      <w:r w:rsidRPr="00511AC2">
        <w:rPr>
          <w:lang w:val="ru-RU"/>
        </w:rPr>
        <w:t xml:space="preserve"> при необходимости. Классы </w:t>
      </w:r>
      <w:proofErr w:type="spellStart"/>
      <w:r>
        <w:t>UserDAO</w:t>
      </w:r>
      <w:proofErr w:type="spellEnd"/>
      <w:r w:rsidRPr="00511AC2">
        <w:rPr>
          <w:lang w:val="ru-RU"/>
        </w:rPr>
        <w:t xml:space="preserve"> и </w:t>
      </w:r>
      <w:proofErr w:type="spellStart"/>
      <w:r>
        <w:t>GameDAO</w:t>
      </w:r>
      <w:proofErr w:type="spellEnd"/>
      <w:r w:rsidRPr="00511AC2">
        <w:rPr>
          <w:lang w:val="ru-RU"/>
        </w:rPr>
        <w:t xml:space="preserve"> предоставляют типовые операции </w:t>
      </w:r>
      <w:r>
        <w:t>CRUD</w:t>
      </w:r>
      <w:r w:rsidRPr="00511AC2">
        <w:rPr>
          <w:lang w:val="ru-RU"/>
        </w:rPr>
        <w:t xml:space="preserve"> над таблицами </w:t>
      </w:r>
      <w:r>
        <w:t>users</w:t>
      </w:r>
      <w:r w:rsidRPr="00511AC2">
        <w:rPr>
          <w:lang w:val="ru-RU"/>
        </w:rPr>
        <w:t xml:space="preserve">, </w:t>
      </w:r>
      <w:r>
        <w:t>games</w:t>
      </w:r>
      <w:r w:rsidRPr="00511AC2">
        <w:rPr>
          <w:lang w:val="ru-RU"/>
        </w:rPr>
        <w:t xml:space="preserve"> и </w:t>
      </w:r>
      <w:r>
        <w:t>moves</w:t>
      </w:r>
      <w:r w:rsidRPr="00511AC2">
        <w:rPr>
          <w:lang w:val="ru-RU"/>
        </w:rPr>
        <w:t xml:space="preserve">. Все </w:t>
      </w:r>
      <w:r>
        <w:t>SQL</w:t>
      </w:r>
      <w:r w:rsidRPr="00511AC2">
        <w:rPr>
          <w:lang w:val="ru-RU"/>
        </w:rPr>
        <w:t xml:space="preserve">-запросы выполняются исключительно через </w:t>
      </w:r>
      <w:proofErr w:type="spellStart"/>
      <w:r>
        <w:t>PreparedStatement</w:t>
      </w:r>
      <w:proofErr w:type="spellEnd"/>
      <w:r w:rsidRPr="00511AC2">
        <w:rPr>
          <w:lang w:val="ru-RU"/>
        </w:rPr>
        <w:t xml:space="preserve">, что исключает возможность </w:t>
      </w:r>
      <w:r>
        <w:t>SQL</w:t>
      </w:r>
      <w:r w:rsidRPr="00511AC2">
        <w:rPr>
          <w:lang w:val="ru-RU"/>
        </w:rPr>
        <w:t>-инъекций.</w:t>
      </w:r>
    </w:p>
    <w:p w14:paraId="2DA3EE2B" w14:textId="77777777" w:rsidR="009D3B00" w:rsidRPr="008A5068" w:rsidRDefault="00511AC2" w:rsidP="008A5068">
      <w:pPr>
        <w:spacing w:line="240" w:lineRule="auto"/>
        <w:jc w:val="left"/>
        <w:rPr>
          <w:bCs/>
          <w:lang w:val="ru-RU"/>
        </w:rPr>
      </w:pPr>
      <w:r w:rsidRPr="008A5068">
        <w:rPr>
          <w:bCs/>
          <w:lang w:val="ru-RU"/>
        </w:rPr>
        <w:t xml:space="preserve">Модуль </w:t>
      </w:r>
      <w:r w:rsidRPr="008A5068">
        <w:rPr>
          <w:bCs/>
        </w:rPr>
        <w:t>chess</w:t>
      </w:r>
      <w:r w:rsidRPr="008A5068">
        <w:rPr>
          <w:bCs/>
          <w:lang w:val="ru-RU"/>
        </w:rPr>
        <w:t>-</w:t>
      </w:r>
      <w:r w:rsidRPr="008A5068">
        <w:rPr>
          <w:bCs/>
        </w:rPr>
        <w:t>client</w:t>
      </w:r>
      <w:r w:rsidRPr="008A5068">
        <w:rPr>
          <w:bCs/>
          <w:lang w:val="ru-RU"/>
        </w:rPr>
        <w:t>.</w:t>
      </w:r>
    </w:p>
    <w:p w14:paraId="04F4A73D" w14:textId="77777777" w:rsidR="009D3B00" w:rsidRPr="00511AC2" w:rsidRDefault="00511AC2" w:rsidP="00511AC2">
      <w:pPr>
        <w:spacing w:line="240" w:lineRule="auto"/>
        <w:rPr>
          <w:lang w:val="ru-RU"/>
        </w:rPr>
      </w:pPr>
      <w:r w:rsidRPr="00511AC2">
        <w:rPr>
          <w:lang w:val="ru-RU"/>
        </w:rPr>
        <w:t xml:space="preserve">Класс </w:t>
      </w:r>
      <w:proofErr w:type="spellStart"/>
      <w:r>
        <w:t>ClientApp</w:t>
      </w:r>
      <w:proofErr w:type="spellEnd"/>
      <w:r w:rsidRPr="00511AC2">
        <w:rPr>
          <w:lang w:val="ru-RU"/>
        </w:rPr>
        <w:t xml:space="preserve"> является точкой входа клиентского приложения. В методе </w:t>
      </w:r>
      <w:proofErr w:type="gramStart"/>
      <w:r>
        <w:t>start</w:t>
      </w:r>
      <w:r w:rsidRPr="00511AC2">
        <w:rPr>
          <w:lang w:val="ru-RU"/>
        </w:rPr>
        <w:t>(</w:t>
      </w:r>
      <w:proofErr w:type="gramEnd"/>
      <w:r w:rsidRPr="00511AC2">
        <w:rPr>
          <w:lang w:val="ru-RU"/>
        </w:rPr>
        <w:t xml:space="preserve">) создаётся объект </w:t>
      </w:r>
      <w:proofErr w:type="spellStart"/>
      <w:r>
        <w:t>ServerConnection</w:t>
      </w:r>
      <w:proofErr w:type="spellEnd"/>
      <w:r w:rsidRPr="00511AC2">
        <w:rPr>
          <w:lang w:val="ru-RU"/>
        </w:rPr>
        <w:t xml:space="preserve">, инициализируется </w:t>
      </w:r>
      <w:proofErr w:type="spellStart"/>
      <w:r>
        <w:t>SceneNavigator</w:t>
      </w:r>
      <w:proofErr w:type="spellEnd"/>
      <w:r w:rsidRPr="00511AC2">
        <w:rPr>
          <w:lang w:val="ru-RU"/>
        </w:rPr>
        <w:t xml:space="preserve"> с </w:t>
      </w:r>
      <w:proofErr w:type="spellStart"/>
      <w:r w:rsidRPr="00511AC2">
        <w:rPr>
          <w:lang w:val="ru-RU"/>
        </w:rPr>
        <w:t>предзагрузкой</w:t>
      </w:r>
      <w:proofErr w:type="spellEnd"/>
      <w:r w:rsidRPr="00511AC2">
        <w:rPr>
          <w:lang w:val="ru-RU"/>
        </w:rPr>
        <w:t xml:space="preserve"> всех </w:t>
      </w:r>
      <w:r>
        <w:t>FXML</w:t>
      </w:r>
      <w:r w:rsidRPr="00511AC2">
        <w:rPr>
          <w:lang w:val="ru-RU"/>
        </w:rPr>
        <w:t>-сцен (</w:t>
      </w:r>
      <w:r>
        <w:t>login</w:t>
      </w:r>
      <w:r w:rsidRPr="00511AC2">
        <w:rPr>
          <w:lang w:val="ru-RU"/>
        </w:rPr>
        <w:t xml:space="preserve">, </w:t>
      </w:r>
      <w:r>
        <w:t>register</w:t>
      </w:r>
      <w:r w:rsidRPr="00511AC2">
        <w:rPr>
          <w:lang w:val="ru-RU"/>
        </w:rPr>
        <w:t xml:space="preserve">, </w:t>
      </w:r>
      <w:r>
        <w:t>lobby</w:t>
      </w:r>
      <w:r w:rsidRPr="00511AC2">
        <w:rPr>
          <w:lang w:val="ru-RU"/>
        </w:rPr>
        <w:t xml:space="preserve">, </w:t>
      </w:r>
      <w:r>
        <w:t>game</w:t>
      </w:r>
      <w:r w:rsidRPr="00511AC2">
        <w:rPr>
          <w:lang w:val="ru-RU"/>
        </w:rPr>
        <w:t>) и осуществляется переход на экран авторизации.</w:t>
      </w:r>
    </w:p>
    <w:p w14:paraId="38C08ACE" w14:textId="77777777" w:rsidR="009D3B00" w:rsidRPr="00511AC2" w:rsidRDefault="00511AC2" w:rsidP="00511AC2">
      <w:pPr>
        <w:spacing w:line="240" w:lineRule="auto"/>
        <w:rPr>
          <w:lang w:val="ru-RU"/>
        </w:rPr>
      </w:pPr>
      <w:r w:rsidRPr="00511AC2">
        <w:rPr>
          <w:lang w:val="ru-RU"/>
        </w:rPr>
        <w:t xml:space="preserve">Класс </w:t>
      </w:r>
      <w:proofErr w:type="spellStart"/>
      <w:r>
        <w:t>ServerConnection</w:t>
      </w:r>
      <w:proofErr w:type="spellEnd"/>
      <w:r w:rsidRPr="00511AC2">
        <w:rPr>
          <w:lang w:val="ru-RU"/>
        </w:rPr>
        <w:t xml:space="preserve"> инкапсулирует работу с </w:t>
      </w:r>
      <w:r>
        <w:t>TCP</w:t>
      </w:r>
      <w:r w:rsidRPr="00511AC2">
        <w:rPr>
          <w:lang w:val="ru-RU"/>
        </w:rPr>
        <w:t xml:space="preserve">-соединением со стороны клиента. Метод </w:t>
      </w:r>
      <w:proofErr w:type="gramStart"/>
      <w:r>
        <w:t>connect</w:t>
      </w:r>
      <w:r w:rsidRPr="00511AC2">
        <w:rPr>
          <w:lang w:val="ru-RU"/>
        </w:rPr>
        <w:t>(</w:t>
      </w:r>
      <w:proofErr w:type="gramEnd"/>
      <w:r w:rsidRPr="00511AC2">
        <w:rPr>
          <w:lang w:val="ru-RU"/>
        </w:rPr>
        <w:t xml:space="preserve">) создаёт сокет, устанавливает соединение с тайм-аутом и запускает фоновый поток-демон </w:t>
      </w:r>
      <w:proofErr w:type="spellStart"/>
      <w:r>
        <w:t>MessageReceiver</w:t>
      </w:r>
      <w:proofErr w:type="spellEnd"/>
      <w:r w:rsidRPr="00511AC2">
        <w:rPr>
          <w:lang w:val="ru-RU"/>
        </w:rPr>
        <w:t xml:space="preserve">, отвечающий за чтение приходящих от сервера сообщений и их доставку </w:t>
      </w:r>
      <w:r w:rsidRPr="00511AC2">
        <w:rPr>
          <w:lang w:val="ru-RU"/>
        </w:rPr>
        <w:lastRenderedPageBreak/>
        <w:t>зарегистрированному слушателю (</w:t>
      </w:r>
      <w:proofErr w:type="spellStart"/>
      <w:r>
        <w:t>MessageListener</w:t>
      </w:r>
      <w:proofErr w:type="spellEnd"/>
      <w:r w:rsidRPr="00511AC2">
        <w:rPr>
          <w:lang w:val="ru-RU"/>
        </w:rPr>
        <w:t xml:space="preserve">). Метод </w:t>
      </w:r>
      <w:proofErr w:type="spellStart"/>
      <w:proofErr w:type="gramStart"/>
      <w:r>
        <w:t>sendMessage</w:t>
      </w:r>
      <w:proofErr w:type="spellEnd"/>
      <w:r w:rsidRPr="00511AC2">
        <w:rPr>
          <w:lang w:val="ru-RU"/>
        </w:rPr>
        <w:t>(</w:t>
      </w:r>
      <w:proofErr w:type="gramEnd"/>
      <w:r w:rsidRPr="00511AC2">
        <w:rPr>
          <w:lang w:val="ru-RU"/>
        </w:rPr>
        <w:t xml:space="preserve">) выполняет </w:t>
      </w:r>
      <w:proofErr w:type="spellStart"/>
      <w:r w:rsidRPr="00511AC2">
        <w:rPr>
          <w:lang w:val="ru-RU"/>
        </w:rPr>
        <w:t>сериализацию</w:t>
      </w:r>
      <w:proofErr w:type="spellEnd"/>
      <w:r w:rsidRPr="00511AC2">
        <w:rPr>
          <w:lang w:val="ru-RU"/>
        </w:rPr>
        <w:t xml:space="preserve"> объекта </w:t>
      </w:r>
      <w:r>
        <w:t>Message</w:t>
      </w:r>
      <w:r w:rsidRPr="00511AC2">
        <w:rPr>
          <w:lang w:val="ru-RU"/>
        </w:rPr>
        <w:t xml:space="preserve"> и отправку строки в выходной поток сокета; метод объявлен </w:t>
      </w:r>
      <w:r>
        <w:t>synchronized</w:t>
      </w:r>
      <w:r w:rsidRPr="00511AC2">
        <w:rPr>
          <w:lang w:val="ru-RU"/>
        </w:rPr>
        <w:t xml:space="preserve"> для исключения одновременной записи из нескольких потоков (например, основного потока </w:t>
      </w:r>
      <w:r>
        <w:t>JavaFX</w:t>
      </w:r>
      <w:r w:rsidRPr="00511AC2">
        <w:rPr>
          <w:lang w:val="ru-RU"/>
        </w:rPr>
        <w:t xml:space="preserve"> и потока обработчиков событий).</w:t>
      </w:r>
    </w:p>
    <w:p w14:paraId="4D99CACA" w14:textId="77777777" w:rsidR="009D3B00" w:rsidRPr="00511AC2" w:rsidRDefault="00511AC2" w:rsidP="00511AC2">
      <w:pPr>
        <w:spacing w:line="240" w:lineRule="auto"/>
        <w:rPr>
          <w:lang w:val="ru-RU"/>
        </w:rPr>
      </w:pPr>
      <w:r w:rsidRPr="00511AC2">
        <w:rPr>
          <w:lang w:val="ru-RU"/>
        </w:rPr>
        <w:t xml:space="preserve">Контроллеры </w:t>
      </w:r>
      <w:proofErr w:type="spellStart"/>
      <w:r>
        <w:t>LoginController</w:t>
      </w:r>
      <w:proofErr w:type="spellEnd"/>
      <w:r w:rsidRPr="00511AC2">
        <w:rPr>
          <w:lang w:val="ru-RU"/>
        </w:rPr>
        <w:t xml:space="preserve">, </w:t>
      </w:r>
      <w:proofErr w:type="spellStart"/>
      <w:r>
        <w:t>RegisterController</w:t>
      </w:r>
      <w:proofErr w:type="spellEnd"/>
      <w:r w:rsidRPr="00511AC2">
        <w:rPr>
          <w:lang w:val="ru-RU"/>
        </w:rPr>
        <w:t xml:space="preserve">, </w:t>
      </w:r>
      <w:proofErr w:type="spellStart"/>
      <w:r>
        <w:t>LobbyController</w:t>
      </w:r>
      <w:proofErr w:type="spellEnd"/>
      <w:r w:rsidRPr="00511AC2">
        <w:rPr>
          <w:lang w:val="ru-RU"/>
        </w:rPr>
        <w:t xml:space="preserve"> и </w:t>
      </w:r>
      <w:proofErr w:type="spellStart"/>
      <w:r>
        <w:t>GameController</w:t>
      </w:r>
      <w:proofErr w:type="spellEnd"/>
      <w:r w:rsidRPr="00511AC2">
        <w:rPr>
          <w:lang w:val="ru-RU"/>
        </w:rPr>
        <w:t xml:space="preserve"> реализуют логику соответствующих экранов и реализуют интерфейс </w:t>
      </w:r>
      <w:proofErr w:type="spellStart"/>
      <w:r>
        <w:t>MessageListener</w:t>
      </w:r>
      <w:proofErr w:type="spellEnd"/>
      <w:r w:rsidRPr="00511AC2">
        <w:rPr>
          <w:lang w:val="ru-RU"/>
        </w:rPr>
        <w:t xml:space="preserve">. Все обновления </w:t>
      </w:r>
      <w:r>
        <w:t>GUI</w:t>
      </w:r>
      <w:r w:rsidRPr="00511AC2">
        <w:rPr>
          <w:lang w:val="ru-RU"/>
        </w:rPr>
        <w:t xml:space="preserve"> выполняются в потоке </w:t>
      </w:r>
      <w:r>
        <w:t>JavaFX</w:t>
      </w:r>
      <w:r w:rsidRPr="00511AC2">
        <w:rPr>
          <w:lang w:val="ru-RU"/>
        </w:rPr>
        <w:t xml:space="preserve"> </w:t>
      </w:r>
      <w:r>
        <w:t>Application</w:t>
      </w:r>
      <w:r w:rsidRPr="00511AC2">
        <w:rPr>
          <w:lang w:val="ru-RU"/>
        </w:rPr>
        <w:t xml:space="preserve"> </w:t>
      </w:r>
      <w:r>
        <w:t>Thread</w:t>
      </w:r>
      <w:r w:rsidRPr="00511AC2">
        <w:rPr>
          <w:lang w:val="ru-RU"/>
        </w:rPr>
        <w:t xml:space="preserve"> через вызов </w:t>
      </w:r>
      <w:r>
        <w:t>Platform</w:t>
      </w:r>
      <w:r w:rsidRPr="00511AC2">
        <w:rPr>
          <w:lang w:val="ru-RU"/>
        </w:rPr>
        <w:t>.</w:t>
      </w:r>
      <w:proofErr w:type="spellStart"/>
      <w:r>
        <w:t>runLater</w:t>
      </w:r>
      <w:proofErr w:type="spellEnd"/>
      <w:r w:rsidRPr="00511AC2">
        <w:rPr>
          <w:lang w:val="ru-RU"/>
        </w:rPr>
        <w:t xml:space="preserve">(), что обеспечивает </w:t>
      </w:r>
      <w:proofErr w:type="spellStart"/>
      <w:r w:rsidRPr="00511AC2">
        <w:rPr>
          <w:lang w:val="ru-RU"/>
        </w:rPr>
        <w:t>потокобезопасность</w:t>
      </w:r>
      <w:proofErr w:type="spellEnd"/>
      <w:r w:rsidRPr="00511AC2">
        <w:rPr>
          <w:lang w:val="ru-RU"/>
        </w:rPr>
        <w:t xml:space="preserve"> интерфейса при асинхронной доставке сообщений из сетевого потока.</w:t>
      </w:r>
    </w:p>
    <w:p w14:paraId="20058BF0" w14:textId="3A87D2EA" w:rsidR="009D3B00" w:rsidRDefault="00511AC2" w:rsidP="008A5068">
      <w:pPr>
        <w:spacing w:line="240" w:lineRule="auto"/>
        <w:rPr>
          <w:lang w:val="ru-RU"/>
        </w:rPr>
      </w:pPr>
      <w:r w:rsidRPr="00511AC2">
        <w:rPr>
          <w:lang w:val="ru-RU"/>
        </w:rPr>
        <w:t xml:space="preserve">Класс </w:t>
      </w:r>
      <w:proofErr w:type="spellStart"/>
      <w:r>
        <w:t>ChessBoardWidget</w:t>
      </w:r>
      <w:proofErr w:type="spellEnd"/>
      <w:r w:rsidRPr="00511AC2">
        <w:rPr>
          <w:lang w:val="ru-RU"/>
        </w:rPr>
        <w:t xml:space="preserve"> </w:t>
      </w:r>
      <w:r w:rsidR="009873A9">
        <w:rPr>
          <w:lang w:val="ru-RU"/>
        </w:rPr>
        <w:t>–</w:t>
      </w:r>
      <w:r w:rsidRPr="00511AC2">
        <w:rPr>
          <w:lang w:val="ru-RU"/>
        </w:rPr>
        <w:t xml:space="preserve"> пользовательский компонент шахматной доски, отображающий клетки и фигуры. Поддерживает выбор клетки, подсветку легальных ходов, отображение последнего хода и переворот доски в зависимости от цвета игрока (поле </w:t>
      </w:r>
      <w:r>
        <w:t>perspective</w:t>
      </w:r>
      <w:r w:rsidRPr="00511AC2">
        <w:rPr>
          <w:lang w:val="ru-RU"/>
        </w:rPr>
        <w:t>).</w:t>
      </w:r>
    </w:p>
    <w:p w14:paraId="07B3299D" w14:textId="77777777" w:rsidR="008A5068" w:rsidRPr="00511AC2" w:rsidRDefault="008A5068" w:rsidP="008A5068">
      <w:pPr>
        <w:spacing w:line="240" w:lineRule="auto"/>
        <w:rPr>
          <w:lang w:val="ru-RU"/>
        </w:rPr>
      </w:pPr>
    </w:p>
    <w:p w14:paraId="0FD646E3" w14:textId="4A1ACD80" w:rsidR="009D3B00" w:rsidRPr="00B8690C" w:rsidRDefault="00511AC2" w:rsidP="008A5068">
      <w:pPr>
        <w:pStyle w:val="ae"/>
        <w:numPr>
          <w:ilvl w:val="1"/>
          <w:numId w:val="12"/>
        </w:numPr>
        <w:spacing w:line="240" w:lineRule="auto"/>
        <w:jc w:val="left"/>
        <w:rPr>
          <w:b/>
          <w:lang w:val="ru-RU"/>
        </w:rPr>
      </w:pPr>
      <w:r w:rsidRPr="00B8690C">
        <w:rPr>
          <w:b/>
          <w:lang w:val="ru-RU"/>
        </w:rPr>
        <w:t>Описание сетевого модуля</w:t>
      </w:r>
    </w:p>
    <w:p w14:paraId="3D3234A7" w14:textId="77777777" w:rsidR="008A5068" w:rsidRPr="001930D4" w:rsidRDefault="008A5068" w:rsidP="008A5068">
      <w:pPr>
        <w:spacing w:line="240" w:lineRule="auto"/>
        <w:jc w:val="left"/>
        <w:rPr>
          <w:highlight w:val="yellow"/>
          <w:lang w:val="ru-RU"/>
        </w:rPr>
      </w:pPr>
    </w:p>
    <w:p w14:paraId="2A6A3DFF" w14:textId="381E0466" w:rsidR="009D3B00" w:rsidRPr="00511AC2" w:rsidRDefault="00511AC2" w:rsidP="008A5068">
      <w:pPr>
        <w:spacing w:line="240" w:lineRule="auto"/>
        <w:rPr>
          <w:lang w:val="ru-RU"/>
        </w:rPr>
      </w:pPr>
      <w:r w:rsidRPr="001930D4">
        <w:rPr>
          <w:lang w:val="ru-RU"/>
        </w:rPr>
        <w:t xml:space="preserve">Сетевая часть приложения сосредоточена в двух пакетах: </w:t>
      </w:r>
      <w:r w:rsidRPr="001930D4">
        <w:t>chess</w:t>
      </w:r>
      <w:r w:rsidRPr="001930D4">
        <w:rPr>
          <w:lang w:val="ru-RU"/>
        </w:rPr>
        <w:t>-</w:t>
      </w:r>
      <w:r w:rsidRPr="001930D4">
        <w:t>server</w:t>
      </w:r>
      <w:r w:rsidRPr="001930D4">
        <w:rPr>
          <w:lang w:val="ru-RU"/>
        </w:rPr>
        <w:t>/</w:t>
      </w:r>
      <w:r w:rsidRPr="001930D4">
        <w:t>net</w:t>
      </w:r>
      <w:r w:rsidRPr="001930D4">
        <w:rPr>
          <w:lang w:val="ru-RU"/>
        </w:rPr>
        <w:t xml:space="preserve"> и </w:t>
      </w:r>
      <w:r w:rsidRPr="001930D4">
        <w:t>chess</w:t>
      </w:r>
      <w:r w:rsidRPr="001930D4">
        <w:rPr>
          <w:lang w:val="ru-RU"/>
        </w:rPr>
        <w:t>-</w:t>
      </w:r>
      <w:r w:rsidRPr="001930D4">
        <w:t>client</w:t>
      </w:r>
      <w:r w:rsidRPr="001930D4">
        <w:rPr>
          <w:lang w:val="ru-RU"/>
        </w:rPr>
        <w:t>/</w:t>
      </w:r>
      <w:r w:rsidRPr="001930D4">
        <w:t>net</w:t>
      </w:r>
      <w:r w:rsidRPr="001930D4">
        <w:rPr>
          <w:lang w:val="ru-RU"/>
        </w:rPr>
        <w:t>. Серверный</w:t>
      </w:r>
      <w:r w:rsidRPr="00511AC2">
        <w:rPr>
          <w:lang w:val="ru-RU"/>
        </w:rPr>
        <w:t xml:space="preserve"> пакет содержит классы </w:t>
      </w:r>
      <w:proofErr w:type="spellStart"/>
      <w:r>
        <w:t>ChessServer</w:t>
      </w:r>
      <w:proofErr w:type="spellEnd"/>
      <w:r w:rsidRPr="00511AC2">
        <w:rPr>
          <w:lang w:val="ru-RU"/>
        </w:rPr>
        <w:t xml:space="preserve"> и </w:t>
      </w:r>
      <w:proofErr w:type="spellStart"/>
      <w:r>
        <w:t>ClientHandler</w:t>
      </w:r>
      <w:proofErr w:type="spellEnd"/>
      <w:r w:rsidRPr="00511AC2">
        <w:rPr>
          <w:lang w:val="ru-RU"/>
        </w:rPr>
        <w:t xml:space="preserve">, клиентский </w:t>
      </w:r>
      <w:r w:rsidR="009873A9">
        <w:rPr>
          <w:lang w:val="ru-RU"/>
        </w:rPr>
        <w:t>–</w:t>
      </w:r>
      <w:r w:rsidRPr="00511AC2">
        <w:rPr>
          <w:lang w:val="ru-RU"/>
        </w:rPr>
        <w:t xml:space="preserve"> классы </w:t>
      </w:r>
      <w:proofErr w:type="spellStart"/>
      <w:r>
        <w:t>ServerConnection</w:t>
      </w:r>
      <w:proofErr w:type="spellEnd"/>
      <w:r w:rsidRPr="00511AC2">
        <w:rPr>
          <w:lang w:val="ru-RU"/>
        </w:rPr>
        <w:t xml:space="preserve"> и </w:t>
      </w:r>
      <w:proofErr w:type="spellStart"/>
      <w:r>
        <w:t>MessageReceiver</w:t>
      </w:r>
      <w:proofErr w:type="spellEnd"/>
      <w:r w:rsidRPr="00511AC2">
        <w:rPr>
          <w:lang w:val="ru-RU"/>
        </w:rPr>
        <w:t xml:space="preserve">. Все четыре класса используют стандартные средства </w:t>
      </w:r>
      <w:r>
        <w:t>Java</w:t>
      </w:r>
      <w:r w:rsidRPr="00511AC2">
        <w:rPr>
          <w:lang w:val="ru-RU"/>
        </w:rPr>
        <w:t xml:space="preserve"> для работы с </w:t>
      </w:r>
      <w:r>
        <w:t>TCP</w:t>
      </w:r>
      <w:r w:rsidRPr="00511AC2">
        <w:rPr>
          <w:lang w:val="ru-RU"/>
        </w:rPr>
        <w:t xml:space="preserve">-сокетами из пакета </w:t>
      </w:r>
      <w:r>
        <w:t>java</w:t>
      </w:r>
      <w:r w:rsidRPr="00511AC2">
        <w:rPr>
          <w:lang w:val="ru-RU"/>
        </w:rPr>
        <w:t>.</w:t>
      </w:r>
      <w:r>
        <w:t>net</w:t>
      </w:r>
      <w:r w:rsidRPr="00511AC2">
        <w:rPr>
          <w:lang w:val="ru-RU"/>
        </w:rPr>
        <w:t xml:space="preserve"> и для многопоточности из пакета </w:t>
      </w:r>
      <w:proofErr w:type="gramStart"/>
      <w:r>
        <w:t>java</w:t>
      </w:r>
      <w:r w:rsidRPr="00511AC2">
        <w:rPr>
          <w:lang w:val="ru-RU"/>
        </w:rPr>
        <w:t>.</w:t>
      </w:r>
      <w:proofErr w:type="spellStart"/>
      <w:r>
        <w:t>util</w:t>
      </w:r>
      <w:proofErr w:type="spellEnd"/>
      <w:proofErr w:type="gramEnd"/>
      <w:r w:rsidRPr="00511AC2">
        <w:rPr>
          <w:lang w:val="ru-RU"/>
        </w:rPr>
        <w:t>.</w:t>
      </w:r>
      <w:r>
        <w:t>concurrent</w:t>
      </w:r>
      <w:r w:rsidRPr="00511AC2">
        <w:rPr>
          <w:lang w:val="ru-RU"/>
        </w:rPr>
        <w:t>.</w:t>
      </w:r>
    </w:p>
    <w:p w14:paraId="48D916B5" w14:textId="77777777" w:rsidR="009D3B00" w:rsidRPr="00511AC2" w:rsidRDefault="00511AC2" w:rsidP="00511AC2">
      <w:pPr>
        <w:spacing w:line="240" w:lineRule="auto"/>
        <w:rPr>
          <w:lang w:val="ru-RU"/>
        </w:rPr>
      </w:pPr>
      <w:r w:rsidRPr="00511AC2">
        <w:rPr>
          <w:lang w:val="ru-RU"/>
        </w:rPr>
        <w:t xml:space="preserve">Класс </w:t>
      </w:r>
      <w:proofErr w:type="spellStart"/>
      <w:r>
        <w:t>ChessServer</w:t>
      </w:r>
      <w:proofErr w:type="spellEnd"/>
      <w:r w:rsidRPr="00511AC2">
        <w:rPr>
          <w:lang w:val="ru-RU"/>
        </w:rPr>
        <w:t xml:space="preserve"> реализует сервер на основе следующего шаблона:</w:t>
      </w:r>
    </w:p>
    <w:p w14:paraId="4B490B00" w14:textId="77777777" w:rsidR="009D3B00" w:rsidRDefault="00511AC2" w:rsidP="008A5068">
      <w:pPr>
        <w:spacing w:after="120" w:line="240" w:lineRule="auto"/>
        <w:ind w:firstLine="0"/>
        <w:jc w:val="left"/>
      </w:pPr>
      <w:proofErr w:type="spellStart"/>
      <w:r>
        <w:rPr>
          <w:rFonts w:ascii="Courier New" w:hAnsi="Courier New" w:cs="Courier New"/>
          <w:sz w:val="22"/>
        </w:rPr>
        <w:t>serverSocket</w:t>
      </w:r>
      <w:proofErr w:type="spellEnd"/>
      <w:r>
        <w:rPr>
          <w:rFonts w:ascii="Courier New" w:hAnsi="Courier New" w:cs="Courier New"/>
          <w:sz w:val="22"/>
        </w:rPr>
        <w:t xml:space="preserve"> = new </w:t>
      </w:r>
      <w:proofErr w:type="spellStart"/>
      <w:proofErr w:type="gramStart"/>
      <w:r>
        <w:rPr>
          <w:rFonts w:ascii="Courier New" w:hAnsi="Courier New" w:cs="Courier New"/>
          <w:sz w:val="22"/>
        </w:rPr>
        <w:t>ServerSocket</w:t>
      </w:r>
      <w:proofErr w:type="spellEnd"/>
      <w:r>
        <w:rPr>
          <w:rFonts w:ascii="Courier New" w:hAnsi="Courier New" w:cs="Courier New"/>
          <w:sz w:val="22"/>
        </w:rPr>
        <w:t>(</w:t>
      </w:r>
      <w:proofErr w:type="gramEnd"/>
      <w:r>
        <w:rPr>
          <w:rFonts w:ascii="Courier New" w:hAnsi="Courier New" w:cs="Courier New"/>
          <w:sz w:val="22"/>
        </w:rPr>
        <w:t>port, backlog);</w:t>
      </w:r>
      <w:r>
        <w:rPr>
          <w:rFonts w:ascii="Courier New" w:hAnsi="Courier New" w:cs="Courier New"/>
          <w:sz w:val="22"/>
        </w:rPr>
        <w:br/>
        <w:t>while (running) {</w:t>
      </w:r>
      <w:r>
        <w:rPr>
          <w:rFonts w:ascii="Courier New" w:hAnsi="Courier New" w:cs="Courier New"/>
          <w:sz w:val="22"/>
        </w:rPr>
        <w:br/>
        <w:t xml:space="preserve">    Socket </w:t>
      </w:r>
      <w:proofErr w:type="spellStart"/>
      <w:r>
        <w:rPr>
          <w:rFonts w:ascii="Courier New" w:hAnsi="Courier New" w:cs="Courier New"/>
          <w:sz w:val="22"/>
        </w:rPr>
        <w:t>clientSocket</w:t>
      </w:r>
      <w:proofErr w:type="spellEnd"/>
      <w:r>
        <w:rPr>
          <w:rFonts w:ascii="Courier New" w:hAnsi="Courier New" w:cs="Courier New"/>
          <w:sz w:val="22"/>
        </w:rPr>
        <w:t xml:space="preserve"> = </w:t>
      </w:r>
      <w:proofErr w:type="spellStart"/>
      <w:r>
        <w:rPr>
          <w:rFonts w:ascii="Courier New" w:hAnsi="Courier New" w:cs="Courier New"/>
          <w:sz w:val="22"/>
        </w:rPr>
        <w:t>serverSocket.accept</w:t>
      </w:r>
      <w:proofErr w:type="spellEnd"/>
      <w:r>
        <w:rPr>
          <w:rFonts w:ascii="Courier New" w:hAnsi="Courier New" w:cs="Courier New"/>
          <w:sz w:val="22"/>
        </w:rPr>
        <w:t>();</w:t>
      </w:r>
      <w:r>
        <w:rPr>
          <w:rFonts w:ascii="Courier New" w:hAnsi="Courier New" w:cs="Courier New"/>
          <w:sz w:val="22"/>
        </w:rPr>
        <w:br/>
        <w:t xml:space="preserve">    </w:t>
      </w:r>
      <w:proofErr w:type="spellStart"/>
      <w:r>
        <w:rPr>
          <w:rFonts w:ascii="Courier New" w:hAnsi="Courier New" w:cs="Courier New"/>
          <w:sz w:val="22"/>
        </w:rPr>
        <w:t>clientSocket.setTcpNoDelay</w:t>
      </w:r>
      <w:proofErr w:type="spellEnd"/>
      <w:r>
        <w:rPr>
          <w:rFonts w:ascii="Courier New" w:hAnsi="Courier New" w:cs="Courier New"/>
          <w:sz w:val="22"/>
        </w:rPr>
        <w:t>(true);</w:t>
      </w:r>
      <w:r>
        <w:rPr>
          <w:rFonts w:ascii="Courier New" w:hAnsi="Courier New" w:cs="Courier New"/>
          <w:sz w:val="22"/>
        </w:rPr>
        <w:br/>
        <w:t xml:space="preserve">    </w:t>
      </w:r>
      <w:proofErr w:type="spellStart"/>
      <w:r>
        <w:rPr>
          <w:rFonts w:ascii="Courier New" w:hAnsi="Courier New" w:cs="Courier New"/>
          <w:sz w:val="22"/>
        </w:rPr>
        <w:t>ClientHandler</w:t>
      </w:r>
      <w:proofErr w:type="spellEnd"/>
      <w:r>
        <w:rPr>
          <w:rFonts w:ascii="Courier New" w:hAnsi="Courier New" w:cs="Courier New"/>
          <w:sz w:val="22"/>
        </w:rPr>
        <w:t xml:space="preserve"> handler = new </w:t>
      </w:r>
      <w:proofErr w:type="spellStart"/>
      <w:r>
        <w:rPr>
          <w:rFonts w:ascii="Courier New" w:hAnsi="Courier New" w:cs="Courier New"/>
          <w:sz w:val="22"/>
        </w:rPr>
        <w:t>ClientHandler</w:t>
      </w:r>
      <w:proofErr w:type="spellEnd"/>
      <w:r>
        <w:rPr>
          <w:rFonts w:ascii="Courier New" w:hAnsi="Courier New" w:cs="Courier New"/>
          <w:sz w:val="22"/>
        </w:rPr>
        <w:t>(</w:t>
      </w:r>
      <w:proofErr w:type="spellStart"/>
      <w:r>
        <w:rPr>
          <w:rFonts w:ascii="Courier New" w:hAnsi="Courier New" w:cs="Courier New"/>
          <w:sz w:val="22"/>
        </w:rPr>
        <w:t>clientSocket</w:t>
      </w:r>
      <w:proofErr w:type="spellEnd"/>
      <w:r>
        <w:rPr>
          <w:rFonts w:ascii="Courier New" w:hAnsi="Courier New" w:cs="Courier New"/>
          <w:sz w:val="22"/>
        </w:rPr>
        <w:t>, this);</w:t>
      </w:r>
      <w:r>
        <w:rPr>
          <w:rFonts w:ascii="Courier New" w:hAnsi="Courier New" w:cs="Courier New"/>
          <w:sz w:val="22"/>
        </w:rPr>
        <w:br/>
        <w:t xml:space="preserve">    </w:t>
      </w:r>
      <w:proofErr w:type="spellStart"/>
      <w:r>
        <w:rPr>
          <w:rFonts w:ascii="Courier New" w:hAnsi="Courier New" w:cs="Courier New"/>
          <w:sz w:val="22"/>
        </w:rPr>
        <w:t>threadPool.submit</w:t>
      </w:r>
      <w:proofErr w:type="spellEnd"/>
      <w:r>
        <w:rPr>
          <w:rFonts w:ascii="Courier New" w:hAnsi="Courier New" w:cs="Courier New"/>
          <w:sz w:val="22"/>
        </w:rPr>
        <w:t>(handler);</w:t>
      </w:r>
      <w:r>
        <w:rPr>
          <w:rFonts w:ascii="Courier New" w:hAnsi="Courier New" w:cs="Courier New"/>
          <w:sz w:val="22"/>
        </w:rPr>
        <w:br/>
        <w:t>}</w:t>
      </w:r>
    </w:p>
    <w:p w14:paraId="4C37D265" w14:textId="77777777" w:rsidR="009D3B00" w:rsidRPr="00511AC2" w:rsidRDefault="00511AC2" w:rsidP="00511AC2">
      <w:pPr>
        <w:spacing w:line="240" w:lineRule="auto"/>
        <w:rPr>
          <w:lang w:val="ru-RU"/>
        </w:rPr>
      </w:pPr>
      <w:r w:rsidRPr="00511AC2">
        <w:rPr>
          <w:lang w:val="ru-RU"/>
        </w:rPr>
        <w:t xml:space="preserve">Метод </w:t>
      </w:r>
      <w:proofErr w:type="spellStart"/>
      <w:r>
        <w:t>ServerSocket</w:t>
      </w:r>
      <w:proofErr w:type="spellEnd"/>
      <w:r w:rsidRPr="00511AC2">
        <w:rPr>
          <w:lang w:val="ru-RU"/>
        </w:rPr>
        <w:t>.</w:t>
      </w:r>
      <w:r>
        <w:t>accept</w:t>
      </w:r>
      <w:r w:rsidRPr="00511AC2">
        <w:rPr>
          <w:lang w:val="ru-RU"/>
        </w:rPr>
        <w:t xml:space="preserve">() является блокирующим: он возвращает управление только при поступлении нового подключения. Каждое подключение оборачивается в </w:t>
      </w:r>
      <w:r>
        <w:t>Socket</w:t>
      </w:r>
      <w:r w:rsidRPr="00511AC2">
        <w:rPr>
          <w:lang w:val="ru-RU"/>
        </w:rPr>
        <w:t xml:space="preserve">, и новый </w:t>
      </w:r>
      <w:proofErr w:type="spellStart"/>
      <w:r>
        <w:t>ClientHandler</w:t>
      </w:r>
      <w:proofErr w:type="spellEnd"/>
      <w:r w:rsidRPr="00511AC2">
        <w:rPr>
          <w:lang w:val="ru-RU"/>
        </w:rPr>
        <w:t xml:space="preserve"> передаётся в пул потоков. Включение опции </w:t>
      </w:r>
      <w:r>
        <w:t>TCP</w:t>
      </w:r>
      <w:r w:rsidRPr="00511AC2">
        <w:rPr>
          <w:lang w:val="ru-RU"/>
        </w:rPr>
        <w:t>_</w:t>
      </w:r>
      <w:r>
        <w:t>NODELAY</w:t>
      </w:r>
      <w:r w:rsidRPr="00511AC2">
        <w:rPr>
          <w:lang w:val="ru-RU"/>
        </w:rPr>
        <w:t xml:space="preserve"> отключает алгоритм </w:t>
      </w:r>
      <w:proofErr w:type="spellStart"/>
      <w:r w:rsidRPr="00511AC2">
        <w:rPr>
          <w:lang w:val="ru-RU"/>
        </w:rPr>
        <w:t>Нэгла</w:t>
      </w:r>
      <w:proofErr w:type="spellEnd"/>
      <w:r w:rsidRPr="00511AC2">
        <w:rPr>
          <w:lang w:val="ru-RU"/>
        </w:rPr>
        <w:t>, что снижает задержки при передаче коротких сообщений шахматного протокола.</w:t>
      </w:r>
    </w:p>
    <w:p w14:paraId="148F4CE7" w14:textId="77777777" w:rsidR="009D3B00" w:rsidRPr="00511AC2" w:rsidRDefault="00511AC2" w:rsidP="00511AC2">
      <w:pPr>
        <w:spacing w:line="240" w:lineRule="auto"/>
        <w:rPr>
          <w:lang w:val="ru-RU"/>
        </w:rPr>
      </w:pPr>
      <w:r w:rsidRPr="00511AC2">
        <w:rPr>
          <w:lang w:val="ru-RU"/>
        </w:rPr>
        <w:t xml:space="preserve">Внутри </w:t>
      </w:r>
      <w:proofErr w:type="spellStart"/>
      <w:r>
        <w:t>ClientHandler</w:t>
      </w:r>
      <w:proofErr w:type="spellEnd"/>
      <w:r w:rsidRPr="00511AC2">
        <w:rPr>
          <w:lang w:val="ru-RU"/>
        </w:rPr>
        <w:t xml:space="preserve"> входной и выходной потоки сокета оборачиваются классами </w:t>
      </w:r>
      <w:proofErr w:type="spellStart"/>
      <w:r>
        <w:t>BufferedReader</w:t>
      </w:r>
      <w:proofErr w:type="spellEnd"/>
      <w:r w:rsidRPr="00511AC2">
        <w:rPr>
          <w:lang w:val="ru-RU"/>
        </w:rPr>
        <w:t xml:space="preserve"> и </w:t>
      </w:r>
      <w:proofErr w:type="spellStart"/>
      <w:r>
        <w:t>PrintWriter</w:t>
      </w:r>
      <w:proofErr w:type="spellEnd"/>
      <w:r w:rsidRPr="00511AC2">
        <w:rPr>
          <w:lang w:val="ru-RU"/>
        </w:rPr>
        <w:t xml:space="preserve"> с явным указанием кодировки </w:t>
      </w:r>
      <w:r>
        <w:t>UTF</w:t>
      </w:r>
      <w:r w:rsidRPr="00511AC2">
        <w:rPr>
          <w:lang w:val="ru-RU"/>
        </w:rPr>
        <w:t>-8:</w:t>
      </w:r>
    </w:p>
    <w:p w14:paraId="5885F616" w14:textId="77777777" w:rsidR="009D3B00" w:rsidRDefault="00511AC2" w:rsidP="00511AC2">
      <w:pPr>
        <w:spacing w:after="120" w:line="240" w:lineRule="auto"/>
        <w:ind w:firstLine="0"/>
        <w:jc w:val="left"/>
      </w:pPr>
      <w:r>
        <w:rPr>
          <w:rFonts w:ascii="Courier New" w:hAnsi="Courier New" w:cs="Courier New"/>
          <w:sz w:val="22"/>
        </w:rPr>
        <w:t xml:space="preserve">in  = new </w:t>
      </w:r>
      <w:proofErr w:type="spellStart"/>
      <w:r>
        <w:rPr>
          <w:rFonts w:ascii="Courier New" w:hAnsi="Courier New" w:cs="Courier New"/>
          <w:sz w:val="22"/>
        </w:rPr>
        <w:t>BufferedReader</w:t>
      </w:r>
      <w:proofErr w:type="spellEnd"/>
      <w:r>
        <w:rPr>
          <w:rFonts w:ascii="Courier New" w:hAnsi="Courier New" w:cs="Courier New"/>
          <w:sz w:val="22"/>
        </w:rPr>
        <w:t>(</w:t>
      </w:r>
      <w:r>
        <w:rPr>
          <w:rFonts w:ascii="Courier New" w:hAnsi="Courier New" w:cs="Courier New"/>
          <w:sz w:val="22"/>
        </w:rPr>
        <w:br/>
        <w:t xml:space="preserve">        new </w:t>
      </w:r>
      <w:proofErr w:type="spellStart"/>
      <w:r>
        <w:rPr>
          <w:rFonts w:ascii="Courier New" w:hAnsi="Courier New" w:cs="Courier New"/>
          <w:sz w:val="22"/>
        </w:rPr>
        <w:t>InputStreamReader</w:t>
      </w:r>
      <w:proofErr w:type="spellEnd"/>
      <w:r>
        <w:rPr>
          <w:rFonts w:ascii="Courier New" w:hAnsi="Courier New" w:cs="Courier New"/>
          <w:sz w:val="22"/>
        </w:rPr>
        <w:t>(</w:t>
      </w:r>
      <w:proofErr w:type="spellStart"/>
      <w:r>
        <w:rPr>
          <w:rFonts w:ascii="Courier New" w:hAnsi="Courier New" w:cs="Courier New"/>
          <w:sz w:val="22"/>
        </w:rPr>
        <w:t>clientSocket.getInputStream</w:t>
      </w:r>
      <w:proofErr w:type="spellEnd"/>
      <w:r>
        <w:rPr>
          <w:rFonts w:ascii="Courier New" w:hAnsi="Courier New" w:cs="Courier New"/>
          <w:sz w:val="22"/>
        </w:rPr>
        <w:t>(), "UTF-8"));</w:t>
      </w:r>
      <w:r>
        <w:rPr>
          <w:rFonts w:ascii="Courier New" w:hAnsi="Courier New" w:cs="Courier New"/>
          <w:sz w:val="22"/>
        </w:rPr>
        <w:br/>
        <w:t xml:space="preserve">out = new </w:t>
      </w:r>
      <w:proofErr w:type="spellStart"/>
      <w:r>
        <w:rPr>
          <w:rFonts w:ascii="Courier New" w:hAnsi="Courier New" w:cs="Courier New"/>
          <w:sz w:val="22"/>
        </w:rPr>
        <w:t>PrintWriter</w:t>
      </w:r>
      <w:proofErr w:type="spellEnd"/>
      <w:r>
        <w:rPr>
          <w:rFonts w:ascii="Courier New" w:hAnsi="Courier New" w:cs="Courier New"/>
          <w:sz w:val="22"/>
        </w:rPr>
        <w:t>(</w:t>
      </w:r>
      <w:r>
        <w:rPr>
          <w:rFonts w:ascii="Courier New" w:hAnsi="Courier New" w:cs="Courier New"/>
          <w:sz w:val="22"/>
        </w:rPr>
        <w:br/>
        <w:t xml:space="preserve">        new OutputStreamWriter(clientSocket.getOutputStream(), "UTF-8"), true);</w:t>
      </w:r>
      <w:r>
        <w:rPr>
          <w:rFonts w:ascii="Courier New" w:hAnsi="Courier New" w:cs="Courier New"/>
          <w:sz w:val="22"/>
        </w:rPr>
        <w:br/>
        <w:t>while (running &amp;&amp; (rawMessage = in.readLine()) != null) {</w:t>
      </w:r>
      <w:r>
        <w:rPr>
          <w:rFonts w:ascii="Courier New" w:hAnsi="Courier New" w:cs="Courier New"/>
          <w:sz w:val="22"/>
        </w:rPr>
        <w:br/>
        <w:t xml:space="preserve">    Message message = Message.parse(rawMessage);</w:t>
      </w:r>
      <w:r>
        <w:rPr>
          <w:rFonts w:ascii="Courier New" w:hAnsi="Courier New" w:cs="Courier New"/>
          <w:sz w:val="22"/>
        </w:rPr>
        <w:br/>
      </w:r>
      <w:r>
        <w:rPr>
          <w:rFonts w:ascii="Courier New" w:hAnsi="Courier New" w:cs="Courier New"/>
          <w:sz w:val="22"/>
        </w:rPr>
        <w:lastRenderedPageBreak/>
        <w:t xml:space="preserve">    handleMessage(message);</w:t>
      </w:r>
      <w:r>
        <w:rPr>
          <w:rFonts w:ascii="Courier New" w:hAnsi="Courier New" w:cs="Courier New"/>
          <w:sz w:val="22"/>
        </w:rPr>
        <w:br/>
        <w:t>}</w:t>
      </w:r>
    </w:p>
    <w:p w14:paraId="263E7E5D" w14:textId="77777777" w:rsidR="009D3B00" w:rsidRPr="00511AC2" w:rsidRDefault="00511AC2" w:rsidP="00511AC2">
      <w:pPr>
        <w:spacing w:line="240" w:lineRule="auto"/>
        <w:rPr>
          <w:lang w:val="ru-RU"/>
        </w:rPr>
      </w:pPr>
      <w:r w:rsidRPr="00511AC2">
        <w:rPr>
          <w:lang w:val="ru-RU"/>
        </w:rPr>
        <w:t xml:space="preserve">Поскольку метод </w:t>
      </w:r>
      <w:proofErr w:type="spellStart"/>
      <w:r>
        <w:t>BufferedReader</w:t>
      </w:r>
      <w:proofErr w:type="spellEnd"/>
      <w:r w:rsidRPr="00511AC2">
        <w:rPr>
          <w:lang w:val="ru-RU"/>
        </w:rPr>
        <w:t>.</w:t>
      </w:r>
      <w:proofErr w:type="spellStart"/>
      <w:r>
        <w:t>readLine</w:t>
      </w:r>
      <w:proofErr w:type="spellEnd"/>
      <w:r w:rsidRPr="00511AC2">
        <w:rPr>
          <w:lang w:val="ru-RU"/>
        </w:rPr>
        <w:t>() блокируется до получения полной строки, оканчивающейся символом \</w:t>
      </w:r>
      <w:r>
        <w:t>n</w:t>
      </w:r>
      <w:r w:rsidRPr="00511AC2">
        <w:rPr>
          <w:lang w:val="ru-RU"/>
        </w:rPr>
        <w:t>, в качестве разделителя сообщений (</w:t>
      </w:r>
      <w:proofErr w:type="spellStart"/>
      <w:r w:rsidRPr="00511AC2">
        <w:rPr>
          <w:lang w:val="ru-RU"/>
        </w:rPr>
        <w:t>фрейминга</w:t>
      </w:r>
      <w:proofErr w:type="spellEnd"/>
      <w:r w:rsidRPr="00511AC2">
        <w:rPr>
          <w:lang w:val="ru-RU"/>
        </w:rPr>
        <w:t xml:space="preserve">) используется именно перевод строки. Метод возвращает </w:t>
      </w:r>
      <w:r>
        <w:t>null</w:t>
      </w:r>
      <w:r w:rsidRPr="00511AC2">
        <w:rPr>
          <w:lang w:val="ru-RU"/>
        </w:rPr>
        <w:t xml:space="preserve"> при штатном закрытии сокета удалённой стороной, что используется для определения момента отключения клиента.</w:t>
      </w:r>
    </w:p>
    <w:p w14:paraId="46827D7E" w14:textId="77777777" w:rsidR="009D3B00" w:rsidRPr="00511AC2" w:rsidRDefault="00511AC2" w:rsidP="00511AC2">
      <w:pPr>
        <w:spacing w:line="240" w:lineRule="auto"/>
        <w:rPr>
          <w:lang w:val="ru-RU"/>
        </w:rPr>
      </w:pPr>
      <w:r w:rsidRPr="00511AC2">
        <w:rPr>
          <w:lang w:val="ru-RU"/>
        </w:rPr>
        <w:t>Клиент подключается к серверу с помощью следующих операций:</w:t>
      </w:r>
    </w:p>
    <w:p w14:paraId="17151E19" w14:textId="77777777" w:rsidR="009D3B00" w:rsidRDefault="00511AC2" w:rsidP="00511AC2">
      <w:pPr>
        <w:spacing w:after="120" w:line="240" w:lineRule="auto"/>
        <w:ind w:firstLine="0"/>
        <w:jc w:val="left"/>
      </w:pPr>
      <w:r>
        <w:rPr>
          <w:rFonts w:ascii="Courier New" w:hAnsi="Courier New" w:cs="Courier New"/>
          <w:sz w:val="22"/>
        </w:rPr>
        <w:t>socket = new Socket();</w:t>
      </w:r>
      <w:r>
        <w:rPr>
          <w:rFonts w:ascii="Courier New" w:hAnsi="Courier New" w:cs="Courier New"/>
          <w:sz w:val="22"/>
        </w:rPr>
        <w:br/>
        <w:t>socket.connect(new InetSocketAddress(host, port), CONNECTION_TIMEOUT);</w:t>
      </w:r>
      <w:r>
        <w:rPr>
          <w:rFonts w:ascii="Courier New" w:hAnsi="Courier New" w:cs="Courier New"/>
          <w:sz w:val="22"/>
        </w:rPr>
        <w:br/>
        <w:t>socket.setTcpNoDelay(true);</w:t>
      </w:r>
      <w:r>
        <w:rPr>
          <w:rFonts w:ascii="Courier New" w:hAnsi="Courier New" w:cs="Courier New"/>
          <w:sz w:val="22"/>
        </w:rPr>
        <w:br/>
        <w:t>reader = new BufferedReader(</w:t>
      </w:r>
      <w:r>
        <w:rPr>
          <w:rFonts w:ascii="Courier New" w:hAnsi="Courier New" w:cs="Courier New"/>
          <w:sz w:val="22"/>
        </w:rPr>
        <w:br/>
        <w:t xml:space="preserve">        new InputStreamReader(socket.getInputStream(), "UTF-8"));</w:t>
      </w:r>
      <w:r>
        <w:rPr>
          <w:rFonts w:ascii="Courier New" w:hAnsi="Courier New" w:cs="Courier New"/>
          <w:sz w:val="22"/>
        </w:rPr>
        <w:br/>
        <w:t>writer = new PrintWriter(</w:t>
      </w:r>
      <w:r>
        <w:rPr>
          <w:rFonts w:ascii="Courier New" w:hAnsi="Courier New" w:cs="Courier New"/>
          <w:sz w:val="22"/>
        </w:rPr>
        <w:br/>
        <w:t xml:space="preserve">        new OutputStreamWriter(socket.getOutputStream(), "UTF-8"), true);</w:t>
      </w:r>
      <w:r>
        <w:rPr>
          <w:rFonts w:ascii="Courier New" w:hAnsi="Courier New" w:cs="Courier New"/>
          <w:sz w:val="22"/>
        </w:rPr>
        <w:br/>
        <w:t>receiver = new MessageReceiver(reader, this);</w:t>
      </w:r>
      <w:r>
        <w:rPr>
          <w:rFonts w:ascii="Courier New" w:hAnsi="Courier New" w:cs="Courier New"/>
          <w:sz w:val="22"/>
        </w:rPr>
        <w:br/>
        <w:t>new Thread(receiver, "MessageReceiver").start();</w:t>
      </w:r>
    </w:p>
    <w:p w14:paraId="203057F6" w14:textId="77777777" w:rsidR="009D3B00" w:rsidRPr="00511AC2" w:rsidRDefault="00511AC2" w:rsidP="00511AC2">
      <w:pPr>
        <w:spacing w:line="240" w:lineRule="auto"/>
        <w:rPr>
          <w:lang w:val="ru-RU"/>
        </w:rPr>
      </w:pPr>
      <w:r w:rsidRPr="00511AC2">
        <w:rPr>
          <w:lang w:val="ru-RU"/>
        </w:rPr>
        <w:t xml:space="preserve">Класс </w:t>
      </w:r>
      <w:proofErr w:type="spellStart"/>
      <w:r>
        <w:t>MessageReceiver</w:t>
      </w:r>
      <w:proofErr w:type="spellEnd"/>
      <w:r w:rsidRPr="00511AC2">
        <w:rPr>
          <w:lang w:val="ru-RU"/>
        </w:rPr>
        <w:t xml:space="preserve"> выполняется в отдельном фоновом потоке-демоне и в цикле читает строки из </w:t>
      </w:r>
      <w:proofErr w:type="gramStart"/>
      <w:r>
        <w:t>reader</w:t>
      </w:r>
      <w:r w:rsidRPr="00511AC2">
        <w:rPr>
          <w:lang w:val="ru-RU"/>
        </w:rPr>
        <w:t>.</w:t>
      </w:r>
      <w:proofErr w:type="spellStart"/>
      <w:r>
        <w:t>readLine</w:t>
      </w:r>
      <w:proofErr w:type="spellEnd"/>
      <w:proofErr w:type="gramEnd"/>
      <w:r w:rsidRPr="00511AC2">
        <w:rPr>
          <w:lang w:val="ru-RU"/>
        </w:rPr>
        <w:t xml:space="preserve">(). Полученные строки разбираются в объект </w:t>
      </w:r>
      <w:r>
        <w:t>Message</w:t>
      </w:r>
      <w:r w:rsidRPr="00511AC2">
        <w:rPr>
          <w:lang w:val="ru-RU"/>
        </w:rPr>
        <w:t xml:space="preserve"> и доставляются в зарегистрированный </w:t>
      </w:r>
      <w:proofErr w:type="spellStart"/>
      <w:r>
        <w:t>MessageListener</w:t>
      </w:r>
      <w:proofErr w:type="spellEnd"/>
      <w:r w:rsidRPr="00511AC2">
        <w:rPr>
          <w:lang w:val="ru-RU"/>
        </w:rPr>
        <w:t xml:space="preserve">, который, в свою очередь, передаёт обновление в поток </w:t>
      </w:r>
      <w:r>
        <w:t>JavaFX</w:t>
      </w:r>
      <w:r w:rsidRPr="00511AC2">
        <w:rPr>
          <w:lang w:val="ru-RU"/>
        </w:rPr>
        <w:t xml:space="preserve"> через </w:t>
      </w:r>
      <w:r>
        <w:t>Platform</w:t>
      </w:r>
      <w:r w:rsidRPr="00511AC2">
        <w:rPr>
          <w:lang w:val="ru-RU"/>
        </w:rPr>
        <w:t>.</w:t>
      </w:r>
      <w:proofErr w:type="spellStart"/>
      <w:r>
        <w:t>runLater</w:t>
      </w:r>
      <w:proofErr w:type="spellEnd"/>
      <w:r w:rsidRPr="00511AC2">
        <w:rPr>
          <w:lang w:val="ru-RU"/>
        </w:rPr>
        <w:t xml:space="preserve">(). При получении </w:t>
      </w:r>
      <w:r>
        <w:t>null</w:t>
      </w:r>
      <w:r w:rsidRPr="00511AC2">
        <w:rPr>
          <w:lang w:val="ru-RU"/>
        </w:rPr>
        <w:t xml:space="preserve"> или возникновении исключения </w:t>
      </w:r>
      <w:proofErr w:type="spellStart"/>
      <w:r>
        <w:t>IOException</w:t>
      </w:r>
      <w:proofErr w:type="spellEnd"/>
      <w:r w:rsidRPr="00511AC2">
        <w:rPr>
          <w:lang w:val="ru-RU"/>
        </w:rPr>
        <w:t xml:space="preserve"> вызывается обработчик </w:t>
      </w:r>
      <w:proofErr w:type="spellStart"/>
      <w:proofErr w:type="gramStart"/>
      <w:r>
        <w:t>onConnectionLost</w:t>
      </w:r>
      <w:proofErr w:type="spellEnd"/>
      <w:r w:rsidRPr="00511AC2">
        <w:rPr>
          <w:lang w:val="ru-RU"/>
        </w:rPr>
        <w:t>(</w:t>
      </w:r>
      <w:proofErr w:type="gramEnd"/>
      <w:r w:rsidRPr="00511AC2">
        <w:rPr>
          <w:lang w:val="ru-RU"/>
        </w:rPr>
        <w:t>), который оповещает пользовательский интерфейс о потере соединения.</w:t>
      </w:r>
    </w:p>
    <w:p w14:paraId="79AB38A7" w14:textId="77777777" w:rsidR="009D3B00" w:rsidRPr="00511AC2" w:rsidRDefault="00511AC2" w:rsidP="00511AC2">
      <w:pPr>
        <w:spacing w:line="240" w:lineRule="auto"/>
        <w:rPr>
          <w:lang w:val="ru-RU"/>
        </w:rPr>
      </w:pPr>
      <w:r w:rsidRPr="00511AC2">
        <w:rPr>
          <w:lang w:val="ru-RU"/>
        </w:rPr>
        <w:t>Пример типичной последовательности обмена сообщениями при выполнении одного хода игроком приведён ниже:</w:t>
      </w:r>
    </w:p>
    <w:p w14:paraId="38A95907" w14:textId="79F668CA" w:rsidR="009D3B00" w:rsidRPr="00511AC2" w:rsidRDefault="00511AC2" w:rsidP="00511AC2">
      <w:pPr>
        <w:spacing w:after="120" w:line="240" w:lineRule="auto"/>
        <w:ind w:firstLine="0"/>
        <w:jc w:val="left"/>
        <w:rPr>
          <w:lang w:val="ru-RU"/>
        </w:rPr>
      </w:pPr>
      <w:r w:rsidRPr="00511AC2">
        <w:rPr>
          <w:rFonts w:ascii="Courier New" w:hAnsi="Courier New" w:cs="Courier New"/>
          <w:sz w:val="22"/>
          <w:lang w:val="ru-RU"/>
        </w:rPr>
        <w:t xml:space="preserve">Клиент 1 → Сервер: </w:t>
      </w:r>
      <w:r>
        <w:rPr>
          <w:rFonts w:ascii="Courier New" w:hAnsi="Courier New" w:cs="Courier New"/>
          <w:sz w:val="22"/>
        </w:rPr>
        <w:t>MOVE</w:t>
      </w:r>
      <w:r w:rsidRPr="00511AC2">
        <w:rPr>
          <w:rFonts w:ascii="Courier New" w:hAnsi="Courier New" w:cs="Courier New"/>
          <w:sz w:val="22"/>
          <w:lang w:val="ru-RU"/>
        </w:rPr>
        <w:t>|</w:t>
      </w:r>
      <w:r>
        <w:rPr>
          <w:rFonts w:ascii="Courier New" w:hAnsi="Courier New" w:cs="Courier New"/>
          <w:sz w:val="22"/>
        </w:rPr>
        <w:t>e</w:t>
      </w:r>
      <w:r w:rsidRPr="00511AC2">
        <w:rPr>
          <w:rFonts w:ascii="Courier New" w:hAnsi="Courier New" w:cs="Courier New"/>
          <w:sz w:val="22"/>
          <w:lang w:val="ru-RU"/>
        </w:rPr>
        <w:t>2|</w:t>
      </w:r>
      <w:r>
        <w:rPr>
          <w:rFonts w:ascii="Courier New" w:hAnsi="Courier New" w:cs="Courier New"/>
          <w:sz w:val="22"/>
        </w:rPr>
        <w:t>e</w:t>
      </w:r>
      <w:r w:rsidRPr="00511AC2">
        <w:rPr>
          <w:rFonts w:ascii="Courier New" w:hAnsi="Courier New" w:cs="Courier New"/>
          <w:sz w:val="22"/>
          <w:lang w:val="ru-RU"/>
        </w:rPr>
        <w:t>4\</w:t>
      </w:r>
      <w:r>
        <w:rPr>
          <w:rFonts w:ascii="Courier New" w:hAnsi="Courier New" w:cs="Courier New"/>
          <w:sz w:val="22"/>
        </w:rPr>
        <w:t>n</w:t>
      </w:r>
      <w:r w:rsidRPr="00511AC2">
        <w:rPr>
          <w:rFonts w:ascii="Courier New" w:hAnsi="Courier New" w:cs="Courier New"/>
          <w:sz w:val="22"/>
          <w:lang w:val="ru-RU"/>
        </w:rPr>
        <w:br/>
        <w:t xml:space="preserve">Сервер: валидация на </w:t>
      </w:r>
      <w:r>
        <w:rPr>
          <w:rFonts w:ascii="Courier New" w:hAnsi="Courier New" w:cs="Courier New"/>
          <w:sz w:val="22"/>
        </w:rPr>
        <w:t>Board</w:t>
      </w:r>
      <w:r w:rsidRPr="00511AC2">
        <w:rPr>
          <w:rFonts w:ascii="Courier New" w:hAnsi="Courier New" w:cs="Courier New"/>
          <w:sz w:val="22"/>
          <w:lang w:val="ru-RU"/>
        </w:rPr>
        <w:t>.</w:t>
      </w:r>
      <w:proofErr w:type="spellStart"/>
      <w:r>
        <w:rPr>
          <w:rFonts w:ascii="Courier New" w:hAnsi="Courier New" w:cs="Courier New"/>
          <w:sz w:val="22"/>
        </w:rPr>
        <w:t>makeMove</w:t>
      </w:r>
      <w:proofErr w:type="spellEnd"/>
      <w:r w:rsidRPr="00511AC2">
        <w:rPr>
          <w:rFonts w:ascii="Courier New" w:hAnsi="Courier New" w:cs="Courier New"/>
          <w:sz w:val="22"/>
          <w:lang w:val="ru-RU"/>
        </w:rPr>
        <w:t>(...)</w:t>
      </w:r>
      <w:r w:rsidRPr="00511AC2">
        <w:rPr>
          <w:rFonts w:ascii="Courier New" w:hAnsi="Courier New" w:cs="Courier New"/>
          <w:sz w:val="22"/>
          <w:lang w:val="ru-RU"/>
        </w:rPr>
        <w:br/>
        <w:t xml:space="preserve">Сервер → Клиент 1: </w:t>
      </w:r>
      <w:r>
        <w:rPr>
          <w:rFonts w:ascii="Courier New" w:hAnsi="Courier New" w:cs="Courier New"/>
          <w:sz w:val="22"/>
        </w:rPr>
        <w:t>MOVE</w:t>
      </w:r>
      <w:r w:rsidRPr="00511AC2">
        <w:rPr>
          <w:rFonts w:ascii="Courier New" w:hAnsi="Courier New" w:cs="Courier New"/>
          <w:sz w:val="22"/>
          <w:lang w:val="ru-RU"/>
        </w:rPr>
        <w:t>_</w:t>
      </w:r>
      <w:r>
        <w:rPr>
          <w:rFonts w:ascii="Courier New" w:hAnsi="Courier New" w:cs="Courier New"/>
          <w:sz w:val="22"/>
        </w:rPr>
        <w:t>OK</w:t>
      </w:r>
      <w:r w:rsidRPr="00511AC2">
        <w:rPr>
          <w:rFonts w:ascii="Courier New" w:hAnsi="Courier New" w:cs="Courier New"/>
          <w:sz w:val="22"/>
          <w:lang w:val="ru-RU"/>
        </w:rPr>
        <w:t>|</w:t>
      </w:r>
      <w:r>
        <w:rPr>
          <w:rFonts w:ascii="Courier New" w:hAnsi="Courier New" w:cs="Courier New"/>
          <w:sz w:val="22"/>
        </w:rPr>
        <w:t>e</w:t>
      </w:r>
      <w:r w:rsidRPr="00511AC2">
        <w:rPr>
          <w:rFonts w:ascii="Courier New" w:hAnsi="Courier New" w:cs="Courier New"/>
          <w:sz w:val="22"/>
          <w:lang w:val="ru-RU"/>
        </w:rPr>
        <w:t>2|</w:t>
      </w:r>
      <w:r>
        <w:rPr>
          <w:rFonts w:ascii="Courier New" w:hAnsi="Courier New" w:cs="Courier New"/>
          <w:sz w:val="22"/>
        </w:rPr>
        <w:t>e</w:t>
      </w:r>
      <w:r w:rsidRPr="00511AC2">
        <w:rPr>
          <w:rFonts w:ascii="Courier New" w:hAnsi="Courier New" w:cs="Courier New"/>
          <w:sz w:val="22"/>
          <w:lang w:val="ru-RU"/>
        </w:rPr>
        <w:t>4</w:t>
      </w:r>
      <w:proofErr w:type="gramStart"/>
      <w:r w:rsidRPr="00511AC2">
        <w:rPr>
          <w:rFonts w:ascii="Courier New" w:hAnsi="Courier New" w:cs="Courier New"/>
          <w:sz w:val="22"/>
          <w:lang w:val="ru-RU"/>
        </w:rPr>
        <w:t>|&lt;</w:t>
      </w:r>
      <w:proofErr w:type="gramEnd"/>
      <w:r>
        <w:rPr>
          <w:rFonts w:ascii="Courier New" w:hAnsi="Courier New" w:cs="Courier New"/>
          <w:sz w:val="22"/>
        </w:rPr>
        <w:t>FEN</w:t>
      </w:r>
      <w:r w:rsidRPr="00511AC2">
        <w:rPr>
          <w:rFonts w:ascii="Courier New" w:hAnsi="Courier New" w:cs="Courier New"/>
          <w:sz w:val="22"/>
          <w:lang w:val="ru-RU"/>
        </w:rPr>
        <w:t xml:space="preserve"> после хода&gt;\</w:t>
      </w:r>
      <w:r>
        <w:rPr>
          <w:rFonts w:ascii="Courier New" w:hAnsi="Courier New" w:cs="Courier New"/>
          <w:sz w:val="22"/>
        </w:rPr>
        <w:t>n</w:t>
      </w:r>
      <w:r w:rsidRPr="00511AC2">
        <w:rPr>
          <w:rFonts w:ascii="Courier New" w:hAnsi="Courier New" w:cs="Courier New"/>
          <w:sz w:val="22"/>
          <w:lang w:val="ru-RU"/>
        </w:rPr>
        <w:br/>
        <w:t xml:space="preserve">Сервер → Клиент 2: </w:t>
      </w:r>
      <w:r>
        <w:rPr>
          <w:rFonts w:ascii="Courier New" w:hAnsi="Courier New" w:cs="Courier New"/>
          <w:sz w:val="22"/>
        </w:rPr>
        <w:t>OPPONENT</w:t>
      </w:r>
      <w:r w:rsidRPr="00511AC2">
        <w:rPr>
          <w:rFonts w:ascii="Courier New" w:hAnsi="Courier New" w:cs="Courier New"/>
          <w:sz w:val="22"/>
          <w:lang w:val="ru-RU"/>
        </w:rPr>
        <w:t>_</w:t>
      </w:r>
      <w:r>
        <w:rPr>
          <w:rFonts w:ascii="Courier New" w:hAnsi="Courier New" w:cs="Courier New"/>
          <w:sz w:val="22"/>
        </w:rPr>
        <w:t>MOVE</w:t>
      </w:r>
      <w:r w:rsidRPr="00511AC2">
        <w:rPr>
          <w:rFonts w:ascii="Courier New" w:hAnsi="Courier New" w:cs="Courier New"/>
          <w:sz w:val="22"/>
          <w:lang w:val="ru-RU"/>
        </w:rPr>
        <w:t>|</w:t>
      </w:r>
      <w:r>
        <w:rPr>
          <w:rFonts w:ascii="Courier New" w:hAnsi="Courier New" w:cs="Courier New"/>
          <w:sz w:val="22"/>
        </w:rPr>
        <w:t>e</w:t>
      </w:r>
      <w:r w:rsidRPr="00511AC2">
        <w:rPr>
          <w:rFonts w:ascii="Courier New" w:hAnsi="Courier New" w:cs="Courier New"/>
          <w:sz w:val="22"/>
          <w:lang w:val="ru-RU"/>
        </w:rPr>
        <w:t>2|</w:t>
      </w:r>
      <w:r>
        <w:rPr>
          <w:rFonts w:ascii="Courier New" w:hAnsi="Courier New" w:cs="Courier New"/>
          <w:sz w:val="22"/>
        </w:rPr>
        <w:t>e</w:t>
      </w:r>
      <w:r w:rsidRPr="00511AC2">
        <w:rPr>
          <w:rFonts w:ascii="Courier New" w:hAnsi="Courier New" w:cs="Courier New"/>
          <w:sz w:val="22"/>
          <w:lang w:val="ru-RU"/>
        </w:rPr>
        <w:t>4|&lt;</w:t>
      </w:r>
      <w:r>
        <w:rPr>
          <w:rFonts w:ascii="Courier New" w:hAnsi="Courier New" w:cs="Courier New"/>
          <w:sz w:val="22"/>
        </w:rPr>
        <w:t>FEN</w:t>
      </w:r>
      <w:r w:rsidRPr="00511AC2">
        <w:rPr>
          <w:rFonts w:ascii="Courier New" w:hAnsi="Courier New" w:cs="Courier New"/>
          <w:sz w:val="22"/>
          <w:lang w:val="ru-RU"/>
        </w:rPr>
        <w:t xml:space="preserve"> после хода&gt;\</w:t>
      </w:r>
      <w:r>
        <w:rPr>
          <w:rFonts w:ascii="Courier New" w:hAnsi="Courier New" w:cs="Courier New"/>
          <w:sz w:val="22"/>
        </w:rPr>
        <w:t>n</w:t>
      </w:r>
    </w:p>
    <w:p w14:paraId="53C92CD8" w14:textId="77777777" w:rsidR="009D3B00" w:rsidRPr="00511AC2" w:rsidRDefault="00511AC2" w:rsidP="00511AC2">
      <w:pPr>
        <w:spacing w:line="240" w:lineRule="auto"/>
        <w:rPr>
          <w:lang w:val="ru-RU"/>
        </w:rPr>
      </w:pPr>
      <w:r w:rsidRPr="00511AC2">
        <w:rPr>
          <w:lang w:val="ru-RU"/>
        </w:rPr>
        <w:t xml:space="preserve">В случае некорректного хода (например, попытки сходить чужой фигурой или нарушения правил движения фигуры) сервер отвечает сообщением </w:t>
      </w:r>
      <w:r>
        <w:t>MOVE</w:t>
      </w:r>
      <w:r w:rsidRPr="00511AC2">
        <w:rPr>
          <w:lang w:val="ru-RU"/>
        </w:rPr>
        <w:t>_</w:t>
      </w:r>
      <w:r>
        <w:t>INVALID</w:t>
      </w:r>
      <w:r w:rsidRPr="00511AC2">
        <w:rPr>
          <w:lang w:val="ru-RU"/>
        </w:rPr>
        <w:t xml:space="preserve">|&lt;причина&gt;, а позиция на сервере не изменяется. При завершении партии сервер дополнительно отправляет обоим клиентам сообщение </w:t>
      </w:r>
      <w:r>
        <w:t>GAME</w:t>
      </w:r>
      <w:r w:rsidRPr="00511AC2">
        <w:rPr>
          <w:lang w:val="ru-RU"/>
        </w:rPr>
        <w:t>_</w:t>
      </w:r>
      <w:r>
        <w:t>OVER</w:t>
      </w:r>
      <w:r w:rsidRPr="00511AC2">
        <w:rPr>
          <w:lang w:val="ru-RU"/>
        </w:rPr>
        <w:t>|&lt;результат&gt;|&lt;причина&gt;</w:t>
      </w:r>
      <w:proofErr w:type="gramStart"/>
      <w:r w:rsidRPr="00511AC2">
        <w:rPr>
          <w:lang w:val="ru-RU"/>
        </w:rPr>
        <w:t>|&lt;</w:t>
      </w:r>
      <w:proofErr w:type="gramEnd"/>
      <w:r w:rsidRPr="00511AC2">
        <w:rPr>
          <w:lang w:val="ru-RU"/>
        </w:rPr>
        <w:t xml:space="preserve">изменение рейтинга&gt;, а также фиксирует партию в таблице </w:t>
      </w:r>
      <w:r>
        <w:t>games</w:t>
      </w:r>
      <w:r w:rsidRPr="00511AC2">
        <w:rPr>
          <w:lang w:val="ru-RU"/>
        </w:rPr>
        <w:t xml:space="preserve"> базы данных вместе со всеми ходами и обновлёнными рейтингами игроков в таблице </w:t>
      </w:r>
      <w:r>
        <w:t>users</w:t>
      </w:r>
      <w:r w:rsidRPr="00511AC2">
        <w:rPr>
          <w:lang w:val="ru-RU"/>
        </w:rPr>
        <w:t>.</w:t>
      </w:r>
    </w:p>
    <w:p w14:paraId="67CA495C" w14:textId="77777777" w:rsidR="009D3B00" w:rsidRPr="00511AC2" w:rsidRDefault="00511AC2" w:rsidP="00511AC2">
      <w:pPr>
        <w:spacing w:line="240" w:lineRule="auto"/>
        <w:rPr>
          <w:lang w:val="ru-RU"/>
        </w:rPr>
      </w:pPr>
      <w:r w:rsidRPr="00511AC2">
        <w:rPr>
          <w:lang w:val="ru-RU"/>
        </w:rPr>
        <w:t xml:space="preserve">Для контроля соединения предусмотрена пара сообщений </w:t>
      </w:r>
      <w:r>
        <w:t>PING</w:t>
      </w:r>
      <w:r w:rsidRPr="00511AC2">
        <w:rPr>
          <w:lang w:val="ru-RU"/>
        </w:rPr>
        <w:t xml:space="preserve"> / </w:t>
      </w:r>
      <w:r>
        <w:t>PONG</w:t>
      </w:r>
      <w:r w:rsidRPr="00511AC2">
        <w:rPr>
          <w:lang w:val="ru-RU"/>
        </w:rPr>
        <w:t xml:space="preserve">: клиент периодически отправляет </w:t>
      </w:r>
      <w:r>
        <w:t>PING</w:t>
      </w:r>
      <w:r w:rsidRPr="00511AC2">
        <w:rPr>
          <w:lang w:val="ru-RU"/>
        </w:rPr>
        <w:t xml:space="preserve">, сервер отвечает </w:t>
      </w:r>
      <w:r>
        <w:t>PONG</w:t>
      </w:r>
      <w:r w:rsidRPr="00511AC2">
        <w:rPr>
          <w:lang w:val="ru-RU"/>
        </w:rPr>
        <w:t xml:space="preserve">. Отсутствие ответа в течение заданного времени трактуется клиентом как разрыв соединения. Сервер, в свою очередь, определяет разрыв соединения по возврату </w:t>
      </w:r>
      <w:r>
        <w:t>null</w:t>
      </w:r>
      <w:r w:rsidRPr="00511AC2">
        <w:rPr>
          <w:lang w:val="ru-RU"/>
        </w:rPr>
        <w:t xml:space="preserve"> из </w:t>
      </w:r>
      <w:proofErr w:type="spellStart"/>
      <w:r>
        <w:t>BufferedReader</w:t>
      </w:r>
      <w:proofErr w:type="spellEnd"/>
      <w:r w:rsidRPr="00511AC2">
        <w:rPr>
          <w:lang w:val="ru-RU"/>
        </w:rPr>
        <w:t>.</w:t>
      </w:r>
      <w:proofErr w:type="spellStart"/>
      <w:r>
        <w:t>readLine</w:t>
      </w:r>
      <w:proofErr w:type="spellEnd"/>
      <w:r w:rsidRPr="00511AC2">
        <w:rPr>
          <w:lang w:val="ru-RU"/>
        </w:rPr>
        <w:t xml:space="preserve">() или по исключению </w:t>
      </w:r>
      <w:proofErr w:type="spellStart"/>
      <w:r>
        <w:t>IOException</w:t>
      </w:r>
      <w:proofErr w:type="spellEnd"/>
      <w:r w:rsidRPr="00511AC2">
        <w:rPr>
          <w:lang w:val="ru-RU"/>
        </w:rPr>
        <w:t xml:space="preserve">, освобождает ресурсы и оповещает второго игрока (если он был в комнате) сообщением </w:t>
      </w:r>
      <w:r>
        <w:t>OPPONENT</w:t>
      </w:r>
      <w:r w:rsidRPr="00511AC2">
        <w:rPr>
          <w:lang w:val="ru-RU"/>
        </w:rPr>
        <w:t>_</w:t>
      </w:r>
      <w:r>
        <w:t>DISCONNECTED</w:t>
      </w:r>
      <w:r w:rsidRPr="00511AC2">
        <w:rPr>
          <w:lang w:val="ru-RU"/>
        </w:rPr>
        <w:t>.</w:t>
      </w:r>
    </w:p>
    <w:p w14:paraId="566D4808" w14:textId="77777777" w:rsidR="009D3B00" w:rsidRPr="00511AC2" w:rsidRDefault="00511AC2" w:rsidP="00511AC2">
      <w:pPr>
        <w:spacing w:line="240" w:lineRule="auto"/>
        <w:rPr>
          <w:lang w:val="ru-RU"/>
        </w:rPr>
      </w:pPr>
      <w:r w:rsidRPr="00511AC2">
        <w:rPr>
          <w:lang w:val="ru-RU"/>
        </w:rPr>
        <w:br w:type="page"/>
      </w:r>
    </w:p>
    <w:p w14:paraId="39712D2E" w14:textId="78D7462F" w:rsidR="009D3B00" w:rsidRPr="001930D4" w:rsidRDefault="00511AC2" w:rsidP="00571277">
      <w:pPr>
        <w:pStyle w:val="ae"/>
        <w:numPr>
          <w:ilvl w:val="0"/>
          <w:numId w:val="12"/>
        </w:numPr>
        <w:tabs>
          <w:tab w:val="left" w:pos="993"/>
        </w:tabs>
        <w:spacing w:line="240" w:lineRule="auto"/>
        <w:ind w:left="0" w:firstLine="709"/>
        <w:rPr>
          <w:b/>
          <w:lang w:val="ru-RU"/>
        </w:rPr>
      </w:pPr>
      <w:r w:rsidRPr="001930D4">
        <w:rPr>
          <w:b/>
          <w:lang w:val="ru-RU"/>
        </w:rPr>
        <w:lastRenderedPageBreak/>
        <w:t>ТЕСТИРОВАНИЕ</w:t>
      </w:r>
    </w:p>
    <w:p w14:paraId="67B9B07F" w14:textId="77777777" w:rsidR="001930D4" w:rsidRPr="001930D4" w:rsidRDefault="001930D4" w:rsidP="001930D4">
      <w:pPr>
        <w:spacing w:line="240" w:lineRule="auto"/>
        <w:jc w:val="center"/>
        <w:rPr>
          <w:lang w:val="ru-RU"/>
        </w:rPr>
      </w:pPr>
    </w:p>
    <w:p w14:paraId="45DF021F" w14:textId="77777777" w:rsidR="009D3B00" w:rsidRPr="00511AC2" w:rsidRDefault="00511AC2" w:rsidP="001930D4">
      <w:pPr>
        <w:spacing w:line="240" w:lineRule="auto"/>
        <w:rPr>
          <w:lang w:val="ru-RU"/>
        </w:rPr>
      </w:pPr>
      <w:r w:rsidRPr="00511AC2">
        <w:rPr>
          <w:lang w:val="ru-RU"/>
        </w:rPr>
        <w:t xml:space="preserve">Тестирование разработанного программного средства проводилось по трём направлениям: функциональное тестирование сценариев работы, нагрузочное тестирование сетевого взаимодействия (несколько одновременно подключённых клиентов) и анализ сетевого трафика с помощью анализатора пакетов </w:t>
      </w:r>
      <w:r>
        <w:t>Wireshark</w:t>
      </w:r>
      <w:r w:rsidRPr="00511AC2">
        <w:rPr>
          <w:lang w:val="ru-RU"/>
        </w:rPr>
        <w:t xml:space="preserve"> [9].</w:t>
      </w:r>
    </w:p>
    <w:p w14:paraId="176132E2" w14:textId="77777777" w:rsidR="009D3B00" w:rsidRPr="00511AC2" w:rsidRDefault="00511AC2" w:rsidP="00511AC2">
      <w:pPr>
        <w:spacing w:line="240" w:lineRule="auto"/>
        <w:rPr>
          <w:lang w:val="ru-RU"/>
        </w:rPr>
      </w:pPr>
      <w:r w:rsidRPr="00511AC2">
        <w:rPr>
          <w:lang w:val="ru-RU"/>
        </w:rPr>
        <w:t>В процессе функционального тестирования последовательно проверялись следующие основные сценарии:</w:t>
      </w:r>
    </w:p>
    <w:p w14:paraId="06E9D6DB" w14:textId="0BA2B612" w:rsidR="009D3B00" w:rsidRPr="001930D4" w:rsidRDefault="00511AC2" w:rsidP="001930D4">
      <w:pPr>
        <w:pStyle w:val="ae"/>
        <w:numPr>
          <w:ilvl w:val="0"/>
          <w:numId w:val="21"/>
        </w:numPr>
        <w:spacing w:line="240" w:lineRule="auto"/>
        <w:ind w:left="0" w:firstLine="709"/>
        <w:rPr>
          <w:lang w:val="ru-RU"/>
        </w:rPr>
      </w:pPr>
      <w:r w:rsidRPr="001930D4">
        <w:rPr>
          <w:lang w:val="ru-RU"/>
        </w:rPr>
        <w:t>регистрация нового пользователя с уникальным логином;</w:t>
      </w:r>
    </w:p>
    <w:p w14:paraId="53E43F5D" w14:textId="453EC6C1" w:rsidR="009D3B00" w:rsidRPr="001930D4" w:rsidRDefault="00511AC2" w:rsidP="001930D4">
      <w:pPr>
        <w:pStyle w:val="ae"/>
        <w:numPr>
          <w:ilvl w:val="0"/>
          <w:numId w:val="21"/>
        </w:numPr>
        <w:spacing w:line="240" w:lineRule="auto"/>
        <w:ind w:left="0" w:firstLine="709"/>
        <w:rPr>
          <w:lang w:val="ru-RU"/>
        </w:rPr>
      </w:pPr>
      <w:r w:rsidRPr="001930D4">
        <w:rPr>
          <w:lang w:val="ru-RU"/>
        </w:rPr>
        <w:t xml:space="preserve">попытка регистрации с уже занятым логином (ожидаемый результат </w:t>
      </w:r>
      <w:r w:rsidR="009873A9" w:rsidRPr="001930D4">
        <w:rPr>
          <w:lang w:val="ru-RU"/>
        </w:rPr>
        <w:t>–</w:t>
      </w:r>
      <w:r w:rsidRPr="001930D4">
        <w:rPr>
          <w:lang w:val="ru-RU"/>
        </w:rPr>
        <w:t xml:space="preserve"> сообщение </w:t>
      </w:r>
      <w:r>
        <w:t>REGISTER</w:t>
      </w:r>
      <w:r w:rsidRPr="001930D4">
        <w:rPr>
          <w:lang w:val="ru-RU"/>
        </w:rPr>
        <w:t>_</w:t>
      </w:r>
      <w:r>
        <w:t>FAIL</w:t>
      </w:r>
      <w:r w:rsidRPr="001930D4">
        <w:rPr>
          <w:lang w:val="ru-RU"/>
        </w:rPr>
        <w:t>);</w:t>
      </w:r>
    </w:p>
    <w:p w14:paraId="765FA846" w14:textId="1EF65397" w:rsidR="009D3B00" w:rsidRPr="001930D4" w:rsidRDefault="00511AC2" w:rsidP="001930D4">
      <w:pPr>
        <w:pStyle w:val="ae"/>
        <w:numPr>
          <w:ilvl w:val="0"/>
          <w:numId w:val="21"/>
        </w:numPr>
        <w:spacing w:line="240" w:lineRule="auto"/>
        <w:ind w:left="0" w:firstLine="709"/>
        <w:rPr>
          <w:lang w:val="ru-RU"/>
        </w:rPr>
      </w:pPr>
      <w:r w:rsidRPr="001930D4">
        <w:rPr>
          <w:lang w:val="ru-RU"/>
        </w:rPr>
        <w:t>аутентификация существующего пользователя;</w:t>
      </w:r>
    </w:p>
    <w:p w14:paraId="4EC78F4C" w14:textId="4CBF016E" w:rsidR="009D3B00" w:rsidRPr="001930D4" w:rsidRDefault="00511AC2" w:rsidP="001930D4">
      <w:pPr>
        <w:pStyle w:val="ae"/>
        <w:numPr>
          <w:ilvl w:val="0"/>
          <w:numId w:val="21"/>
        </w:numPr>
        <w:spacing w:line="240" w:lineRule="auto"/>
        <w:ind w:left="0" w:firstLine="709"/>
        <w:rPr>
          <w:lang w:val="ru-RU"/>
        </w:rPr>
      </w:pPr>
      <w:r w:rsidRPr="001930D4">
        <w:rPr>
          <w:lang w:val="ru-RU"/>
        </w:rPr>
        <w:t xml:space="preserve">ввод неверного пароля при аутентификации (ожидаемый результат </w:t>
      </w:r>
      <w:r w:rsidR="009873A9" w:rsidRPr="001930D4">
        <w:rPr>
          <w:lang w:val="ru-RU"/>
        </w:rPr>
        <w:t>–</w:t>
      </w:r>
      <w:r w:rsidRPr="001930D4">
        <w:rPr>
          <w:lang w:val="ru-RU"/>
        </w:rPr>
        <w:t xml:space="preserve"> </w:t>
      </w:r>
      <w:r>
        <w:t>AUTH</w:t>
      </w:r>
      <w:r w:rsidRPr="001930D4">
        <w:rPr>
          <w:lang w:val="ru-RU"/>
        </w:rPr>
        <w:t>_</w:t>
      </w:r>
      <w:r>
        <w:t>FAIL</w:t>
      </w:r>
      <w:r w:rsidRPr="001930D4">
        <w:rPr>
          <w:lang w:val="ru-RU"/>
        </w:rPr>
        <w:t>);</w:t>
      </w:r>
    </w:p>
    <w:p w14:paraId="58D138D7" w14:textId="555CA62D" w:rsidR="009D3B00" w:rsidRPr="001930D4" w:rsidRDefault="00511AC2" w:rsidP="001930D4">
      <w:pPr>
        <w:pStyle w:val="ae"/>
        <w:numPr>
          <w:ilvl w:val="0"/>
          <w:numId w:val="21"/>
        </w:numPr>
        <w:spacing w:line="240" w:lineRule="auto"/>
        <w:ind w:left="0" w:firstLine="709"/>
        <w:rPr>
          <w:lang w:val="ru-RU"/>
        </w:rPr>
      </w:pPr>
      <w:r w:rsidRPr="001930D4">
        <w:rPr>
          <w:lang w:val="ru-RU"/>
        </w:rPr>
        <w:t>создание игровой комнаты, отображение её в списке у другого клиента, подключение второго игрока и автоматический старт партии;</w:t>
      </w:r>
    </w:p>
    <w:p w14:paraId="6D7E6EF6" w14:textId="2247B781" w:rsidR="009D3B00" w:rsidRPr="001930D4" w:rsidRDefault="00511AC2" w:rsidP="001930D4">
      <w:pPr>
        <w:pStyle w:val="ae"/>
        <w:numPr>
          <w:ilvl w:val="0"/>
          <w:numId w:val="21"/>
        </w:numPr>
        <w:spacing w:line="240" w:lineRule="auto"/>
        <w:ind w:left="0" w:firstLine="709"/>
        <w:rPr>
          <w:lang w:val="ru-RU"/>
        </w:rPr>
      </w:pPr>
      <w:r w:rsidRPr="001930D4">
        <w:rPr>
          <w:lang w:val="ru-RU"/>
        </w:rPr>
        <w:t>выполнение корректных и заведомо некорректных ходов, проверка реакции сервера (</w:t>
      </w:r>
      <w:r>
        <w:t>MOVE</w:t>
      </w:r>
      <w:r w:rsidRPr="001930D4">
        <w:rPr>
          <w:lang w:val="ru-RU"/>
        </w:rPr>
        <w:t>_</w:t>
      </w:r>
      <w:r>
        <w:t>OK</w:t>
      </w:r>
      <w:r w:rsidRPr="001930D4">
        <w:rPr>
          <w:lang w:val="ru-RU"/>
        </w:rPr>
        <w:t xml:space="preserve"> / </w:t>
      </w:r>
      <w:r>
        <w:t>MOVE</w:t>
      </w:r>
      <w:r w:rsidRPr="001930D4">
        <w:rPr>
          <w:lang w:val="ru-RU"/>
        </w:rPr>
        <w:t>_</w:t>
      </w:r>
      <w:r>
        <w:t>INVALID</w:t>
      </w:r>
      <w:r w:rsidRPr="001930D4">
        <w:rPr>
          <w:lang w:val="ru-RU"/>
        </w:rPr>
        <w:t>);</w:t>
      </w:r>
    </w:p>
    <w:p w14:paraId="2673D1EC" w14:textId="207842B0" w:rsidR="009D3B00" w:rsidRPr="001930D4" w:rsidRDefault="00511AC2" w:rsidP="001930D4">
      <w:pPr>
        <w:pStyle w:val="ae"/>
        <w:numPr>
          <w:ilvl w:val="0"/>
          <w:numId w:val="21"/>
        </w:numPr>
        <w:spacing w:line="240" w:lineRule="auto"/>
        <w:ind w:left="0" w:firstLine="709"/>
        <w:rPr>
          <w:lang w:val="ru-RU"/>
        </w:rPr>
      </w:pPr>
      <w:r w:rsidRPr="001930D4">
        <w:rPr>
          <w:lang w:val="ru-RU"/>
        </w:rPr>
        <w:t>проверка специальных правил шахмат: рокировка, взятие на проходе, превращение пешки;</w:t>
      </w:r>
    </w:p>
    <w:p w14:paraId="44491CA2" w14:textId="4CE70EEB" w:rsidR="009D3B00" w:rsidRPr="001930D4" w:rsidRDefault="00511AC2" w:rsidP="001930D4">
      <w:pPr>
        <w:pStyle w:val="ae"/>
        <w:numPr>
          <w:ilvl w:val="0"/>
          <w:numId w:val="21"/>
        </w:numPr>
        <w:spacing w:line="240" w:lineRule="auto"/>
        <w:ind w:left="0" w:firstLine="709"/>
        <w:rPr>
          <w:lang w:val="ru-RU"/>
        </w:rPr>
      </w:pPr>
      <w:r w:rsidRPr="001930D4">
        <w:rPr>
          <w:lang w:val="ru-RU"/>
        </w:rPr>
        <w:t>проверка определения исхода партии: мат, пат, сдача игрока, согласованная ничья;</w:t>
      </w:r>
    </w:p>
    <w:p w14:paraId="43DC3AC8" w14:textId="05F69E1F" w:rsidR="009D3B00" w:rsidRPr="001930D4" w:rsidRDefault="00511AC2" w:rsidP="001930D4">
      <w:pPr>
        <w:pStyle w:val="ae"/>
        <w:numPr>
          <w:ilvl w:val="0"/>
          <w:numId w:val="21"/>
        </w:numPr>
        <w:spacing w:line="240" w:lineRule="auto"/>
        <w:ind w:left="0" w:firstLine="709"/>
        <w:rPr>
          <w:lang w:val="ru-RU"/>
        </w:rPr>
      </w:pPr>
      <w:r w:rsidRPr="001930D4">
        <w:rPr>
          <w:lang w:val="ru-RU"/>
        </w:rPr>
        <w:t>проверка сохранения партии и статистики в базу данных;</w:t>
      </w:r>
    </w:p>
    <w:p w14:paraId="72C7F2E1" w14:textId="27AE603F" w:rsidR="009D3B00" w:rsidRPr="001930D4" w:rsidRDefault="00511AC2" w:rsidP="001930D4">
      <w:pPr>
        <w:pStyle w:val="ae"/>
        <w:numPr>
          <w:ilvl w:val="0"/>
          <w:numId w:val="21"/>
        </w:numPr>
        <w:spacing w:line="240" w:lineRule="auto"/>
        <w:ind w:left="0" w:firstLine="709"/>
        <w:rPr>
          <w:lang w:val="ru-RU"/>
        </w:rPr>
      </w:pPr>
      <w:r w:rsidRPr="001930D4">
        <w:rPr>
          <w:lang w:val="ru-RU"/>
        </w:rPr>
        <w:t xml:space="preserve">проверка реакции системы на разрыв соединения одного из игроков (сообщение </w:t>
      </w:r>
      <w:r>
        <w:t>OPPONENT</w:t>
      </w:r>
      <w:r w:rsidRPr="001930D4">
        <w:rPr>
          <w:lang w:val="ru-RU"/>
        </w:rPr>
        <w:t>_</w:t>
      </w:r>
      <w:r>
        <w:t>DISCONNECTED</w:t>
      </w:r>
      <w:r w:rsidRPr="001930D4">
        <w:rPr>
          <w:lang w:val="ru-RU"/>
        </w:rPr>
        <w:t>).</w:t>
      </w:r>
    </w:p>
    <w:p w14:paraId="676A6CF6" w14:textId="25E62E38" w:rsidR="008572BA" w:rsidRDefault="00511AC2" w:rsidP="008572BA">
      <w:pPr>
        <w:spacing w:line="240" w:lineRule="auto"/>
        <w:rPr>
          <w:lang w:val="ru-RU"/>
        </w:rPr>
      </w:pPr>
      <w:r w:rsidRPr="00511AC2">
        <w:rPr>
          <w:lang w:val="ru-RU"/>
        </w:rPr>
        <w:t>Скриншоты, иллюстрирующие выполнение основных тестовых сценариев работы программы, приведены на рисунках 4.1–4.6.</w:t>
      </w:r>
    </w:p>
    <w:p w14:paraId="309B281B" w14:textId="77777777" w:rsidR="008572BA" w:rsidRDefault="008572BA" w:rsidP="008572BA">
      <w:pPr>
        <w:spacing w:line="240" w:lineRule="auto"/>
        <w:jc w:val="center"/>
        <w:rPr>
          <w:lang w:val="ru-RU"/>
        </w:rPr>
      </w:pPr>
    </w:p>
    <w:p w14:paraId="26013559" w14:textId="77777777" w:rsidR="00BB03E0" w:rsidRDefault="00BB03E0" w:rsidP="00A22D38">
      <w:pPr>
        <w:spacing w:line="240" w:lineRule="auto"/>
        <w:ind w:firstLine="0"/>
        <w:jc w:val="center"/>
        <w:rPr>
          <w:lang w:val="ru-RU"/>
        </w:rPr>
      </w:pPr>
    </w:p>
    <w:p w14:paraId="19AB5A9D" w14:textId="77777777" w:rsidR="00BB03E0" w:rsidRDefault="00BB03E0" w:rsidP="00A22D38">
      <w:pPr>
        <w:spacing w:line="240" w:lineRule="auto"/>
        <w:ind w:firstLine="0"/>
        <w:jc w:val="center"/>
        <w:rPr>
          <w:lang w:val="ru-RU"/>
        </w:rPr>
      </w:pPr>
    </w:p>
    <w:p w14:paraId="6D2678DB" w14:textId="17685C58" w:rsidR="008572BA" w:rsidRDefault="008572BA" w:rsidP="00A22D38">
      <w:pPr>
        <w:spacing w:line="240" w:lineRule="auto"/>
        <w:ind w:firstLine="0"/>
        <w:jc w:val="center"/>
        <w:rPr>
          <w:lang w:val="ru-RU"/>
        </w:rPr>
      </w:pPr>
      <w:r w:rsidRPr="008572BA">
        <w:rPr>
          <w:lang w:val="ru-RU"/>
        </w:rPr>
        <w:lastRenderedPageBreak/>
        <w:drawing>
          <wp:inline distT="0" distB="0" distL="0" distR="0" wp14:anchorId="61D518B6" wp14:editId="4A695FB7">
            <wp:extent cx="3057525" cy="2755815"/>
            <wp:effectExtent l="19050" t="19050" r="9525" b="2603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l="20226" t="12543" r="18129" b="12192"/>
                    <a:stretch/>
                  </pic:blipFill>
                  <pic:spPr bwMode="auto">
                    <a:xfrm>
                      <a:off x="0" y="0"/>
                      <a:ext cx="3151586" cy="2840594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69BF273" w14:textId="77777777" w:rsidR="008572BA" w:rsidRPr="008572BA" w:rsidRDefault="008572BA" w:rsidP="008572BA">
      <w:pPr>
        <w:spacing w:line="240" w:lineRule="auto"/>
        <w:rPr>
          <w:lang w:val="ru-RU"/>
        </w:rPr>
      </w:pPr>
    </w:p>
    <w:p w14:paraId="5E0FD781" w14:textId="13DF4128" w:rsidR="008572BA" w:rsidRPr="008572BA" w:rsidRDefault="00511AC2" w:rsidP="00511AC2">
      <w:pPr>
        <w:spacing w:after="240" w:line="240" w:lineRule="auto"/>
        <w:ind w:firstLine="0"/>
        <w:jc w:val="center"/>
        <w:rPr>
          <w:lang w:val="ru-RU"/>
        </w:rPr>
      </w:pPr>
      <w:r w:rsidRPr="00511AC2">
        <w:rPr>
          <w:lang w:val="ru-RU"/>
        </w:rPr>
        <w:t xml:space="preserve">Рисунок 4.1 </w:t>
      </w:r>
      <w:r w:rsidR="009873A9">
        <w:rPr>
          <w:lang w:val="ru-RU"/>
        </w:rPr>
        <w:t>–</w:t>
      </w:r>
      <w:r w:rsidRPr="00511AC2">
        <w:rPr>
          <w:lang w:val="ru-RU"/>
        </w:rPr>
        <w:t xml:space="preserve"> Окно авторизации клиента</w:t>
      </w:r>
    </w:p>
    <w:p w14:paraId="2417AB10" w14:textId="7C1BB1F0" w:rsidR="008572BA" w:rsidRDefault="008572BA" w:rsidP="00A22D38">
      <w:pPr>
        <w:spacing w:line="240" w:lineRule="auto"/>
        <w:ind w:firstLine="0"/>
        <w:jc w:val="center"/>
        <w:rPr>
          <w:lang w:val="ru-RU"/>
        </w:rPr>
      </w:pPr>
      <w:r w:rsidRPr="008572BA">
        <w:rPr>
          <w:lang w:val="ru-RU"/>
        </w:rPr>
        <w:drawing>
          <wp:inline distT="0" distB="0" distL="0" distR="0" wp14:anchorId="4B9AE1BC" wp14:editId="07C131E6">
            <wp:extent cx="2705100" cy="2000682"/>
            <wp:effectExtent l="19050" t="19050" r="19050" b="1905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/>
                    <a:srcRect l="13575" t="14864" r="11886" b="11196"/>
                    <a:stretch/>
                  </pic:blipFill>
                  <pic:spPr bwMode="auto">
                    <a:xfrm>
                      <a:off x="0" y="0"/>
                      <a:ext cx="2751181" cy="2034763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D863E2C" w14:textId="77777777" w:rsidR="00161E4C" w:rsidRDefault="00161E4C" w:rsidP="00161E4C">
      <w:pPr>
        <w:spacing w:line="240" w:lineRule="auto"/>
        <w:jc w:val="center"/>
        <w:rPr>
          <w:lang w:val="ru-RU"/>
        </w:rPr>
      </w:pPr>
    </w:p>
    <w:p w14:paraId="7C8FFC4B" w14:textId="320BECBC" w:rsidR="008572BA" w:rsidRDefault="00511AC2" w:rsidP="00161E4C">
      <w:pPr>
        <w:spacing w:line="240" w:lineRule="auto"/>
        <w:ind w:firstLine="0"/>
        <w:jc w:val="center"/>
        <w:rPr>
          <w:lang w:val="ru-RU"/>
        </w:rPr>
      </w:pPr>
      <w:r w:rsidRPr="00511AC2">
        <w:rPr>
          <w:lang w:val="ru-RU"/>
        </w:rPr>
        <w:t xml:space="preserve">Рисунок 4.2 </w:t>
      </w:r>
      <w:r w:rsidR="009873A9">
        <w:rPr>
          <w:lang w:val="ru-RU"/>
        </w:rPr>
        <w:t>–</w:t>
      </w:r>
      <w:r w:rsidRPr="00511AC2">
        <w:rPr>
          <w:lang w:val="ru-RU"/>
        </w:rPr>
        <w:t xml:space="preserve"> Окно регистрации нового пользователя</w:t>
      </w:r>
    </w:p>
    <w:p w14:paraId="0E85BE78" w14:textId="77777777" w:rsidR="00161E4C" w:rsidRDefault="00161E4C" w:rsidP="00161E4C">
      <w:pPr>
        <w:spacing w:line="240" w:lineRule="auto"/>
        <w:ind w:firstLine="0"/>
        <w:jc w:val="center"/>
        <w:rPr>
          <w:lang w:val="ru-RU"/>
        </w:rPr>
      </w:pPr>
    </w:p>
    <w:p w14:paraId="335FDE68" w14:textId="55558ACE" w:rsidR="008572BA" w:rsidRDefault="008572BA" w:rsidP="00A22D38">
      <w:pPr>
        <w:spacing w:line="240" w:lineRule="auto"/>
        <w:ind w:firstLine="0"/>
        <w:jc w:val="center"/>
        <w:rPr>
          <w:lang w:val="ru-RU"/>
        </w:rPr>
      </w:pPr>
      <w:r w:rsidRPr="008572BA">
        <w:rPr>
          <w:lang w:val="ru-RU"/>
        </w:rPr>
        <w:drawing>
          <wp:inline distT="0" distB="0" distL="0" distR="0" wp14:anchorId="63E1C248" wp14:editId="4D99ECB3">
            <wp:extent cx="3564770" cy="2638425"/>
            <wp:effectExtent l="19050" t="19050" r="17145" b="952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19565" cy="2678981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4DBAF3B4" w14:textId="77777777" w:rsidR="00161E4C" w:rsidRDefault="00161E4C" w:rsidP="00161E4C">
      <w:pPr>
        <w:spacing w:line="240" w:lineRule="auto"/>
        <w:jc w:val="center"/>
        <w:rPr>
          <w:lang w:val="ru-RU"/>
        </w:rPr>
      </w:pPr>
    </w:p>
    <w:p w14:paraId="19E9309D" w14:textId="18241330" w:rsidR="008572BA" w:rsidRDefault="00511AC2" w:rsidP="00161E4C">
      <w:pPr>
        <w:spacing w:line="240" w:lineRule="auto"/>
        <w:ind w:firstLine="0"/>
        <w:jc w:val="center"/>
        <w:rPr>
          <w:lang w:val="ru-RU"/>
        </w:rPr>
      </w:pPr>
      <w:r w:rsidRPr="00511AC2">
        <w:rPr>
          <w:lang w:val="ru-RU"/>
        </w:rPr>
        <w:t xml:space="preserve">Рисунок 4.3 </w:t>
      </w:r>
      <w:r w:rsidR="009873A9">
        <w:rPr>
          <w:lang w:val="ru-RU"/>
        </w:rPr>
        <w:t>–</w:t>
      </w:r>
      <w:r w:rsidRPr="00511AC2">
        <w:rPr>
          <w:lang w:val="ru-RU"/>
        </w:rPr>
        <w:t xml:space="preserve"> Игровое лобби со списком доступных комнат</w:t>
      </w:r>
    </w:p>
    <w:p w14:paraId="3B00E743" w14:textId="77777777" w:rsidR="00161E4C" w:rsidRDefault="00161E4C" w:rsidP="00161E4C">
      <w:pPr>
        <w:spacing w:line="240" w:lineRule="auto"/>
        <w:ind w:firstLine="0"/>
        <w:jc w:val="center"/>
        <w:rPr>
          <w:lang w:val="ru-RU"/>
        </w:rPr>
      </w:pPr>
    </w:p>
    <w:p w14:paraId="2C23AA75" w14:textId="19A3FB08" w:rsidR="008572BA" w:rsidRDefault="008572BA" w:rsidP="00A22D38">
      <w:pPr>
        <w:spacing w:line="240" w:lineRule="auto"/>
        <w:ind w:firstLine="0"/>
        <w:jc w:val="center"/>
        <w:rPr>
          <w:lang w:val="ru-RU"/>
        </w:rPr>
      </w:pPr>
      <w:r w:rsidRPr="008572BA">
        <w:rPr>
          <w:lang w:val="ru-RU"/>
        </w:rPr>
        <w:drawing>
          <wp:inline distT="0" distB="0" distL="0" distR="0" wp14:anchorId="775B51F6" wp14:editId="59C5D805">
            <wp:extent cx="3469005" cy="2857894"/>
            <wp:effectExtent l="19050" t="19050" r="17145" b="1905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538322" cy="291500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42E21768" w14:textId="77777777" w:rsidR="00161E4C" w:rsidRDefault="00161E4C" w:rsidP="00161E4C">
      <w:pPr>
        <w:spacing w:line="240" w:lineRule="auto"/>
        <w:jc w:val="center"/>
        <w:rPr>
          <w:lang w:val="ru-RU"/>
        </w:rPr>
      </w:pPr>
    </w:p>
    <w:p w14:paraId="3AEA51A4" w14:textId="5DBFE6D1" w:rsidR="00433CB4" w:rsidRDefault="00511AC2" w:rsidP="00161E4C">
      <w:pPr>
        <w:spacing w:line="240" w:lineRule="auto"/>
        <w:ind w:firstLine="0"/>
        <w:jc w:val="center"/>
        <w:rPr>
          <w:lang w:val="ru-RU"/>
        </w:rPr>
      </w:pPr>
      <w:r w:rsidRPr="00511AC2">
        <w:rPr>
          <w:lang w:val="ru-RU"/>
        </w:rPr>
        <w:t xml:space="preserve">Рисунок 4.4 </w:t>
      </w:r>
      <w:r w:rsidR="009873A9">
        <w:rPr>
          <w:lang w:val="ru-RU"/>
        </w:rPr>
        <w:t>–</w:t>
      </w:r>
      <w:r w:rsidRPr="00511AC2">
        <w:rPr>
          <w:lang w:val="ru-RU"/>
        </w:rPr>
        <w:t xml:space="preserve"> Игровое окно с начальной позицией</w:t>
      </w:r>
    </w:p>
    <w:p w14:paraId="2606B918" w14:textId="77777777" w:rsidR="00BB03E0" w:rsidRDefault="00BB03E0" w:rsidP="00161E4C">
      <w:pPr>
        <w:spacing w:line="240" w:lineRule="auto"/>
        <w:ind w:firstLine="0"/>
        <w:jc w:val="center"/>
        <w:rPr>
          <w:lang w:val="ru-RU"/>
        </w:rPr>
      </w:pPr>
    </w:p>
    <w:p w14:paraId="01C0A4B7" w14:textId="6F454280" w:rsidR="00433CB4" w:rsidRDefault="00433CB4" w:rsidP="00A22D38">
      <w:pPr>
        <w:spacing w:line="240" w:lineRule="auto"/>
        <w:ind w:firstLine="0"/>
        <w:jc w:val="center"/>
        <w:rPr>
          <w:lang w:val="ru-RU"/>
        </w:rPr>
      </w:pPr>
      <w:r w:rsidRPr="00433CB4">
        <w:rPr>
          <w:lang w:val="ru-RU"/>
        </w:rPr>
        <w:drawing>
          <wp:inline distT="0" distB="0" distL="0" distR="0" wp14:anchorId="7AA84E73" wp14:editId="06D7B6C7">
            <wp:extent cx="3829050" cy="3153287"/>
            <wp:effectExtent l="19050" t="19050" r="19050" b="2857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847365" cy="3168369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4F151B70" w14:textId="77777777" w:rsidR="00ED07BC" w:rsidRDefault="00ED07BC" w:rsidP="00ED07BC">
      <w:pPr>
        <w:spacing w:line="240" w:lineRule="auto"/>
        <w:jc w:val="center"/>
        <w:rPr>
          <w:lang w:val="ru-RU"/>
        </w:rPr>
      </w:pPr>
    </w:p>
    <w:p w14:paraId="7D9580B0" w14:textId="77CA8A1A" w:rsidR="009D3B00" w:rsidRDefault="00511AC2" w:rsidP="00ED07BC">
      <w:pPr>
        <w:spacing w:line="240" w:lineRule="auto"/>
        <w:ind w:firstLine="0"/>
        <w:jc w:val="center"/>
        <w:rPr>
          <w:lang w:val="ru-RU"/>
        </w:rPr>
      </w:pPr>
      <w:r w:rsidRPr="00511AC2">
        <w:rPr>
          <w:lang w:val="ru-RU"/>
        </w:rPr>
        <w:t xml:space="preserve">Рисунок 4.5 </w:t>
      </w:r>
      <w:r w:rsidR="009873A9">
        <w:rPr>
          <w:lang w:val="ru-RU"/>
        </w:rPr>
        <w:t>–</w:t>
      </w:r>
      <w:r w:rsidRPr="00511AC2">
        <w:rPr>
          <w:lang w:val="ru-RU"/>
        </w:rPr>
        <w:t xml:space="preserve"> Выполнение хода и подсветка легальных ходов</w:t>
      </w:r>
    </w:p>
    <w:p w14:paraId="3020EF4C" w14:textId="77777777" w:rsidR="00ED07BC" w:rsidRDefault="00ED07BC" w:rsidP="00ED07BC">
      <w:pPr>
        <w:spacing w:line="240" w:lineRule="auto"/>
        <w:ind w:firstLine="0"/>
        <w:jc w:val="center"/>
        <w:rPr>
          <w:lang w:val="ru-RU"/>
        </w:rPr>
      </w:pPr>
    </w:p>
    <w:p w14:paraId="3815F7EE" w14:textId="7A890727" w:rsidR="00433CB4" w:rsidRDefault="00433CB4" w:rsidP="00A22D38">
      <w:pPr>
        <w:spacing w:line="240" w:lineRule="auto"/>
        <w:ind w:firstLine="0"/>
        <w:jc w:val="center"/>
        <w:rPr>
          <w:lang w:val="ru-RU"/>
        </w:rPr>
      </w:pPr>
      <w:r w:rsidRPr="00433CB4">
        <w:rPr>
          <w:lang w:val="ru-RU"/>
        </w:rPr>
        <w:lastRenderedPageBreak/>
        <w:drawing>
          <wp:inline distT="0" distB="0" distL="0" distR="0" wp14:anchorId="7B35D905" wp14:editId="6C506998">
            <wp:extent cx="4324350" cy="3448386"/>
            <wp:effectExtent l="19050" t="19050" r="19050" b="1905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343318" cy="3463511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75E46D7C" w14:textId="77777777" w:rsidR="00ED07BC" w:rsidRPr="00511AC2" w:rsidRDefault="00ED07BC" w:rsidP="00ED07BC">
      <w:pPr>
        <w:spacing w:line="240" w:lineRule="auto"/>
        <w:jc w:val="center"/>
        <w:rPr>
          <w:lang w:val="ru-RU"/>
        </w:rPr>
      </w:pPr>
    </w:p>
    <w:p w14:paraId="6B76EBE7" w14:textId="32FEC91D" w:rsidR="009D3B00" w:rsidRDefault="00511AC2" w:rsidP="00ED07BC">
      <w:pPr>
        <w:spacing w:line="240" w:lineRule="auto"/>
        <w:ind w:firstLine="0"/>
        <w:jc w:val="center"/>
        <w:rPr>
          <w:lang w:val="ru-RU"/>
        </w:rPr>
      </w:pPr>
      <w:r w:rsidRPr="00511AC2">
        <w:rPr>
          <w:lang w:val="ru-RU"/>
        </w:rPr>
        <w:t xml:space="preserve">Рисунок 4.6 </w:t>
      </w:r>
      <w:r w:rsidR="009873A9">
        <w:rPr>
          <w:lang w:val="ru-RU"/>
        </w:rPr>
        <w:t>–</w:t>
      </w:r>
      <w:r w:rsidRPr="00511AC2">
        <w:rPr>
          <w:lang w:val="ru-RU"/>
        </w:rPr>
        <w:t xml:space="preserve"> Завершение партии</w:t>
      </w:r>
    </w:p>
    <w:p w14:paraId="73763AF8" w14:textId="77777777" w:rsidR="00ED07BC" w:rsidRPr="00511AC2" w:rsidRDefault="00ED07BC" w:rsidP="00ED07BC">
      <w:pPr>
        <w:spacing w:line="240" w:lineRule="auto"/>
        <w:ind w:firstLine="0"/>
        <w:jc w:val="center"/>
        <w:rPr>
          <w:lang w:val="ru-RU"/>
        </w:rPr>
      </w:pPr>
    </w:p>
    <w:p w14:paraId="4C44E272" w14:textId="3833921B" w:rsidR="009D3B00" w:rsidRPr="00511AC2" w:rsidRDefault="00511AC2" w:rsidP="00ED07BC">
      <w:pPr>
        <w:spacing w:line="240" w:lineRule="auto"/>
        <w:rPr>
          <w:lang w:val="ru-RU"/>
        </w:rPr>
      </w:pPr>
      <w:r w:rsidRPr="00511AC2">
        <w:rPr>
          <w:lang w:val="ru-RU"/>
        </w:rPr>
        <w:t xml:space="preserve">Анализ сетевого взаимодействия проводился с помощью пакетного анализатора </w:t>
      </w:r>
      <w:r>
        <w:t>Wireshark</w:t>
      </w:r>
      <w:r w:rsidRPr="00511AC2">
        <w:rPr>
          <w:lang w:val="ru-RU"/>
        </w:rPr>
        <w:t xml:space="preserve"> на интерфейсе </w:t>
      </w:r>
      <w:r>
        <w:t>loopback</w:t>
      </w:r>
      <w:r w:rsidRPr="00511AC2">
        <w:rPr>
          <w:lang w:val="ru-RU"/>
        </w:rPr>
        <w:t xml:space="preserve"> (</w:t>
      </w:r>
      <w:proofErr w:type="spellStart"/>
      <w:r>
        <w:t>Npcap</w:t>
      </w:r>
      <w:proofErr w:type="spellEnd"/>
      <w:r w:rsidRPr="00511AC2">
        <w:rPr>
          <w:lang w:val="ru-RU"/>
        </w:rPr>
        <w:t xml:space="preserve"> </w:t>
      </w:r>
      <w:r>
        <w:t>Loopback</w:t>
      </w:r>
      <w:r w:rsidRPr="00511AC2">
        <w:rPr>
          <w:lang w:val="ru-RU"/>
        </w:rPr>
        <w:t xml:space="preserve"> </w:t>
      </w:r>
      <w:r>
        <w:t>Adapter</w:t>
      </w:r>
      <w:r w:rsidRPr="00511AC2">
        <w:rPr>
          <w:lang w:val="ru-RU"/>
        </w:rPr>
        <w:t xml:space="preserve">) при работе сервера и обоих клиентов на одном компьютере. </w:t>
      </w:r>
      <w:r w:rsidR="00ED07BC">
        <w:rPr>
          <w:lang w:val="ru-RU"/>
        </w:rPr>
        <w:t xml:space="preserve">Но программа работает и для клиентов на разных устройствах по </w:t>
      </w:r>
      <w:r w:rsidR="00ED07BC">
        <w:t>TCP</w:t>
      </w:r>
      <w:r w:rsidR="00ED07BC">
        <w:rPr>
          <w:lang w:val="ru-RU"/>
        </w:rPr>
        <w:t xml:space="preserve">-соединению. </w:t>
      </w:r>
      <w:r w:rsidRPr="00511AC2">
        <w:rPr>
          <w:lang w:val="ru-RU"/>
        </w:rPr>
        <w:t>Для отбора только пакетов разработанного приложения применялся фильтр захвата</w:t>
      </w:r>
      <w:r w:rsidR="00ED07BC">
        <w:rPr>
          <w:lang w:val="ru-RU"/>
        </w:rPr>
        <w:t>.</w:t>
      </w:r>
    </w:p>
    <w:p w14:paraId="135ED264" w14:textId="77777777" w:rsidR="00AF5F7B" w:rsidRDefault="00511AC2" w:rsidP="00AF5F7B">
      <w:pPr>
        <w:spacing w:line="240" w:lineRule="auto"/>
        <w:rPr>
          <w:lang w:val="ru-RU"/>
        </w:rPr>
      </w:pPr>
      <w:r w:rsidRPr="00511AC2">
        <w:rPr>
          <w:lang w:val="ru-RU"/>
        </w:rPr>
        <w:t xml:space="preserve">На рисунке 4.7 представлен фрагмент трассы </w:t>
      </w:r>
      <w:r>
        <w:t>Wireshark</w:t>
      </w:r>
      <w:r w:rsidRPr="00511AC2">
        <w:rPr>
          <w:lang w:val="ru-RU"/>
        </w:rPr>
        <w:t xml:space="preserve">, демонстрирующий установление </w:t>
      </w:r>
      <w:r>
        <w:t>TCP</w:t>
      </w:r>
      <w:r w:rsidRPr="00511AC2">
        <w:rPr>
          <w:lang w:val="ru-RU"/>
        </w:rPr>
        <w:t>-соединения клиента с сервером по схеме «трёхэтапного рукопожатия» (</w:t>
      </w:r>
      <w:r>
        <w:t>SYN</w:t>
      </w:r>
      <w:r w:rsidRPr="00511AC2">
        <w:rPr>
          <w:lang w:val="ru-RU"/>
        </w:rPr>
        <w:t xml:space="preserve">, </w:t>
      </w:r>
      <w:r>
        <w:t>SYN</w:t>
      </w:r>
      <w:r w:rsidRPr="00511AC2">
        <w:rPr>
          <w:lang w:val="ru-RU"/>
        </w:rPr>
        <w:t>-</w:t>
      </w:r>
      <w:r>
        <w:t>ACK</w:t>
      </w:r>
      <w:r w:rsidRPr="00511AC2">
        <w:rPr>
          <w:lang w:val="ru-RU"/>
        </w:rPr>
        <w:t xml:space="preserve">, </w:t>
      </w:r>
      <w:r>
        <w:t>ACK</w:t>
      </w:r>
      <w:r w:rsidRPr="00511AC2">
        <w:rPr>
          <w:lang w:val="ru-RU"/>
        </w:rPr>
        <w:t>). Это подтверждает корректную инициализацию транспортного соединения перед обменом прикладными сообщениями.</w:t>
      </w:r>
    </w:p>
    <w:p w14:paraId="74A2C627" w14:textId="4246ED08" w:rsidR="00AF5F7B" w:rsidRDefault="00AF5F7B" w:rsidP="00AF5F7B">
      <w:pPr>
        <w:spacing w:line="240" w:lineRule="auto"/>
        <w:rPr>
          <w:lang w:val="ru-RU"/>
        </w:rPr>
      </w:pPr>
    </w:p>
    <w:p w14:paraId="3600322F" w14:textId="5895C1EE" w:rsidR="00AF5F7B" w:rsidRDefault="00AF5F7B" w:rsidP="00AF5F7B">
      <w:pPr>
        <w:spacing w:line="240" w:lineRule="auto"/>
        <w:ind w:firstLine="0"/>
        <w:rPr>
          <w:lang w:val="ru-RU"/>
        </w:rPr>
      </w:pPr>
      <w:r w:rsidRPr="00AF5F7B">
        <w:rPr>
          <w:lang w:val="ru-RU"/>
        </w:rPr>
        <w:drawing>
          <wp:inline distT="0" distB="0" distL="0" distR="0" wp14:anchorId="043DAA12" wp14:editId="3D67FC12">
            <wp:extent cx="5829300" cy="346346"/>
            <wp:effectExtent l="19050" t="19050" r="19050" b="1587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7"/>
                    <a:srcRect r="20119"/>
                    <a:stretch/>
                  </pic:blipFill>
                  <pic:spPr bwMode="auto">
                    <a:xfrm>
                      <a:off x="0" y="0"/>
                      <a:ext cx="7474777" cy="444111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4447B9C" w14:textId="77777777" w:rsidR="00AF5F7B" w:rsidRDefault="00AF5F7B" w:rsidP="00AF5F7B">
      <w:pPr>
        <w:spacing w:line="240" w:lineRule="auto"/>
        <w:rPr>
          <w:lang w:val="ru-RU"/>
        </w:rPr>
      </w:pPr>
    </w:p>
    <w:p w14:paraId="181326FA" w14:textId="27009649" w:rsidR="00AF5F7B" w:rsidRDefault="00511AC2" w:rsidP="00AF5F7B">
      <w:pPr>
        <w:spacing w:line="240" w:lineRule="auto"/>
        <w:jc w:val="center"/>
      </w:pPr>
      <w:r w:rsidRPr="00511AC2">
        <w:rPr>
          <w:lang w:val="ru-RU"/>
        </w:rPr>
        <w:t xml:space="preserve">Рисунок 4.7 </w:t>
      </w:r>
      <w:r w:rsidR="009873A9">
        <w:rPr>
          <w:lang w:val="ru-RU"/>
        </w:rPr>
        <w:t>–</w:t>
      </w:r>
      <w:r w:rsidRPr="00511AC2">
        <w:rPr>
          <w:lang w:val="ru-RU"/>
        </w:rPr>
        <w:t xml:space="preserve"> Установление </w:t>
      </w:r>
      <w:r>
        <w:t>TCP</w:t>
      </w:r>
      <w:r w:rsidRPr="00511AC2">
        <w:rPr>
          <w:lang w:val="ru-RU"/>
        </w:rPr>
        <w:t xml:space="preserve">-соединения (трёхэтапное рукопожатие) в </w:t>
      </w:r>
      <w:r>
        <w:t>Wireshark</w:t>
      </w:r>
    </w:p>
    <w:p w14:paraId="5C922ECE" w14:textId="77777777" w:rsidR="00AF5F7B" w:rsidRPr="00AF5F7B" w:rsidRDefault="00AF5F7B" w:rsidP="00AF5F7B">
      <w:pPr>
        <w:spacing w:line="240" w:lineRule="auto"/>
      </w:pPr>
    </w:p>
    <w:p w14:paraId="0D35ACB1" w14:textId="77777777" w:rsidR="00AF5F7B" w:rsidRDefault="00511AC2" w:rsidP="00AF5F7B">
      <w:pPr>
        <w:spacing w:line="240" w:lineRule="auto"/>
        <w:rPr>
          <w:lang w:val="ru-RU"/>
        </w:rPr>
      </w:pPr>
      <w:r w:rsidRPr="00511AC2">
        <w:rPr>
          <w:lang w:val="ru-RU"/>
        </w:rPr>
        <w:t>На рисунке 4.8 приведена общая картина обмена сообщениями между сервером и двумя клиентами в течение одной партии</w:t>
      </w:r>
      <w:r w:rsidR="00AF5F7B" w:rsidRPr="00AF5F7B">
        <w:rPr>
          <w:lang w:val="ru-RU"/>
        </w:rPr>
        <w:t>.</w:t>
      </w:r>
    </w:p>
    <w:p w14:paraId="1BFDDC1E" w14:textId="77777777" w:rsidR="00AF5F7B" w:rsidRDefault="00AF5F7B" w:rsidP="00AF5F7B">
      <w:pPr>
        <w:spacing w:line="240" w:lineRule="auto"/>
        <w:rPr>
          <w:lang w:val="ru-RU"/>
        </w:rPr>
      </w:pPr>
    </w:p>
    <w:p w14:paraId="08C32C32" w14:textId="0F825518" w:rsidR="00AF5F7B" w:rsidRDefault="00AF5F7B" w:rsidP="00AF5F7B">
      <w:pPr>
        <w:spacing w:line="240" w:lineRule="auto"/>
        <w:ind w:firstLine="0"/>
        <w:rPr>
          <w:lang w:val="ru-RU"/>
        </w:rPr>
      </w:pPr>
      <w:r w:rsidRPr="00AF5F7B">
        <w:rPr>
          <w:lang w:val="ru-RU"/>
        </w:rPr>
        <w:lastRenderedPageBreak/>
        <w:drawing>
          <wp:inline distT="0" distB="0" distL="0" distR="0" wp14:anchorId="16074540" wp14:editId="5FE13E2F">
            <wp:extent cx="5940425" cy="1433195"/>
            <wp:effectExtent l="19050" t="19050" r="22225" b="1460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3319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3DDC79DA" w14:textId="77777777" w:rsidR="00AF5F7B" w:rsidRDefault="00AF5F7B" w:rsidP="00AF5F7B">
      <w:pPr>
        <w:spacing w:line="240" w:lineRule="auto"/>
        <w:rPr>
          <w:lang w:val="ru-RU"/>
        </w:rPr>
      </w:pPr>
    </w:p>
    <w:p w14:paraId="057DC97B" w14:textId="4BDD5CD8" w:rsidR="009D3B00" w:rsidRDefault="00511AC2" w:rsidP="00AF5F7B">
      <w:pPr>
        <w:spacing w:line="240" w:lineRule="auto"/>
        <w:jc w:val="center"/>
        <w:rPr>
          <w:lang w:val="ru-RU"/>
        </w:rPr>
      </w:pPr>
      <w:r w:rsidRPr="00511AC2">
        <w:rPr>
          <w:lang w:val="ru-RU"/>
        </w:rPr>
        <w:t xml:space="preserve">Рисунок 4.8 </w:t>
      </w:r>
      <w:r w:rsidR="009873A9">
        <w:rPr>
          <w:lang w:val="ru-RU"/>
        </w:rPr>
        <w:t>–</w:t>
      </w:r>
      <w:r w:rsidRPr="00511AC2">
        <w:rPr>
          <w:lang w:val="ru-RU"/>
        </w:rPr>
        <w:t xml:space="preserve"> Обмен сообщениями</w:t>
      </w:r>
    </w:p>
    <w:p w14:paraId="09127EBB" w14:textId="77777777" w:rsidR="00AF5F7B" w:rsidRPr="00511AC2" w:rsidRDefault="00AF5F7B" w:rsidP="00AF5F7B">
      <w:pPr>
        <w:spacing w:line="240" w:lineRule="auto"/>
        <w:rPr>
          <w:lang w:val="ru-RU"/>
        </w:rPr>
      </w:pPr>
    </w:p>
    <w:p w14:paraId="04B10244" w14:textId="26A3DCE8" w:rsidR="00AF5F7B" w:rsidRDefault="00511AC2" w:rsidP="00AF5F7B">
      <w:pPr>
        <w:spacing w:line="240" w:lineRule="auto"/>
        <w:rPr>
          <w:lang w:val="ru-RU"/>
        </w:rPr>
      </w:pPr>
      <w:r w:rsidRPr="00511AC2">
        <w:rPr>
          <w:lang w:val="ru-RU"/>
        </w:rPr>
        <w:t xml:space="preserve">На рисунке 4.9 показан разбор одного отдельного </w:t>
      </w:r>
      <w:r>
        <w:t>TCP</w:t>
      </w:r>
      <w:r w:rsidRPr="00511AC2">
        <w:rPr>
          <w:lang w:val="ru-RU"/>
        </w:rPr>
        <w:t>-сегмента с прикладным сообщением вида «</w:t>
      </w:r>
      <w:r>
        <w:t>MOVE</w:t>
      </w:r>
      <w:r w:rsidRPr="00511AC2">
        <w:rPr>
          <w:lang w:val="ru-RU"/>
        </w:rPr>
        <w:t>|</w:t>
      </w:r>
      <w:r>
        <w:t>e</w:t>
      </w:r>
      <w:r w:rsidRPr="00511AC2">
        <w:rPr>
          <w:lang w:val="ru-RU"/>
        </w:rPr>
        <w:t>2|</w:t>
      </w:r>
      <w:r>
        <w:t>e</w:t>
      </w:r>
      <w:r w:rsidRPr="00511AC2">
        <w:rPr>
          <w:lang w:val="ru-RU"/>
        </w:rPr>
        <w:t>4\</w:t>
      </w:r>
      <w:r>
        <w:t>n</w:t>
      </w:r>
      <w:r w:rsidRPr="00511AC2">
        <w:rPr>
          <w:lang w:val="ru-RU"/>
        </w:rPr>
        <w:t>», передаваемым клиентом серверу.</w:t>
      </w:r>
    </w:p>
    <w:p w14:paraId="332CF954" w14:textId="77777777" w:rsidR="00AF5F7B" w:rsidRDefault="00AF5F7B" w:rsidP="00AF5F7B">
      <w:pPr>
        <w:spacing w:line="240" w:lineRule="auto"/>
        <w:rPr>
          <w:lang w:val="ru-RU"/>
        </w:rPr>
      </w:pPr>
    </w:p>
    <w:p w14:paraId="5F10645A" w14:textId="72542DB2" w:rsidR="00AF5F7B" w:rsidRDefault="00AF5F7B" w:rsidP="00AF5F7B">
      <w:pPr>
        <w:spacing w:line="240" w:lineRule="auto"/>
        <w:ind w:firstLine="0"/>
        <w:rPr>
          <w:lang w:val="ru-RU"/>
        </w:rPr>
      </w:pPr>
      <w:r w:rsidRPr="00AF5F7B">
        <w:rPr>
          <w:lang w:val="ru-RU"/>
        </w:rPr>
        <w:drawing>
          <wp:inline distT="0" distB="0" distL="0" distR="0" wp14:anchorId="2269F3BC" wp14:editId="0CDCCBF5">
            <wp:extent cx="5940425" cy="1102333"/>
            <wp:effectExtent l="19050" t="19050" r="22225" b="2222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9"/>
                    <a:srcRect r="2993"/>
                    <a:stretch/>
                  </pic:blipFill>
                  <pic:spPr bwMode="auto">
                    <a:xfrm>
                      <a:off x="0" y="0"/>
                      <a:ext cx="5982326" cy="1110108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7626D58" w14:textId="77777777" w:rsidR="00AF5F7B" w:rsidRDefault="00AF5F7B" w:rsidP="00AF5F7B">
      <w:pPr>
        <w:spacing w:line="240" w:lineRule="auto"/>
        <w:rPr>
          <w:lang w:val="ru-RU"/>
        </w:rPr>
      </w:pPr>
    </w:p>
    <w:p w14:paraId="36C89E05" w14:textId="775E8AA4" w:rsidR="009D3B00" w:rsidRDefault="00511AC2" w:rsidP="00AF5F7B">
      <w:pPr>
        <w:spacing w:line="240" w:lineRule="auto"/>
        <w:jc w:val="center"/>
      </w:pPr>
      <w:r w:rsidRPr="00511AC2">
        <w:rPr>
          <w:lang w:val="ru-RU"/>
        </w:rPr>
        <w:t xml:space="preserve">Рисунок 4.9 </w:t>
      </w:r>
      <w:r w:rsidR="009873A9">
        <w:rPr>
          <w:lang w:val="ru-RU"/>
        </w:rPr>
        <w:t>–</w:t>
      </w:r>
      <w:r w:rsidRPr="00511AC2">
        <w:rPr>
          <w:lang w:val="ru-RU"/>
        </w:rPr>
        <w:t xml:space="preserve"> Разбор пакета с сообщением </w:t>
      </w:r>
      <w:r>
        <w:t>MOVE</w:t>
      </w:r>
      <w:r w:rsidRPr="00511AC2">
        <w:rPr>
          <w:lang w:val="ru-RU"/>
        </w:rPr>
        <w:t xml:space="preserve"> в </w:t>
      </w:r>
      <w:r>
        <w:t>Wireshark</w:t>
      </w:r>
    </w:p>
    <w:p w14:paraId="00F9B808" w14:textId="77777777" w:rsidR="00AF5F7B" w:rsidRPr="00511AC2" w:rsidRDefault="00AF5F7B" w:rsidP="00AF5F7B">
      <w:pPr>
        <w:spacing w:line="240" w:lineRule="auto"/>
        <w:rPr>
          <w:lang w:val="ru-RU"/>
        </w:rPr>
      </w:pPr>
    </w:p>
    <w:p w14:paraId="2652F285" w14:textId="77777777" w:rsidR="00AF5F7B" w:rsidRDefault="00511AC2" w:rsidP="00AF5F7B">
      <w:pPr>
        <w:spacing w:line="240" w:lineRule="auto"/>
        <w:rPr>
          <w:lang w:val="ru-RU"/>
        </w:rPr>
      </w:pPr>
      <w:r w:rsidRPr="00511AC2">
        <w:rPr>
          <w:lang w:val="ru-RU"/>
        </w:rPr>
        <w:t xml:space="preserve">На рисунке 4.10 показано закрытие </w:t>
      </w:r>
      <w:r>
        <w:t>TCP</w:t>
      </w:r>
      <w:r w:rsidRPr="00511AC2">
        <w:rPr>
          <w:lang w:val="ru-RU"/>
        </w:rPr>
        <w:t xml:space="preserve">-соединения при завершении работы клиента: обмен пакетами </w:t>
      </w:r>
      <w:r>
        <w:t>FIN</w:t>
      </w:r>
      <w:r w:rsidRPr="00511AC2">
        <w:rPr>
          <w:lang w:val="ru-RU"/>
        </w:rPr>
        <w:t xml:space="preserve">, </w:t>
      </w:r>
      <w:r>
        <w:t>ACK</w:t>
      </w:r>
      <w:r w:rsidRPr="00511AC2">
        <w:rPr>
          <w:lang w:val="ru-RU"/>
        </w:rPr>
        <w:t xml:space="preserve">, </w:t>
      </w:r>
      <w:r>
        <w:t>FIN</w:t>
      </w:r>
      <w:r w:rsidRPr="00511AC2">
        <w:rPr>
          <w:lang w:val="ru-RU"/>
        </w:rPr>
        <w:t xml:space="preserve">, </w:t>
      </w:r>
      <w:r>
        <w:t>ACK</w:t>
      </w:r>
      <w:r w:rsidRPr="00511AC2">
        <w:rPr>
          <w:lang w:val="ru-RU"/>
        </w:rPr>
        <w:t>, что соответствует корректному двустороннему закрытию соединения.</w:t>
      </w:r>
    </w:p>
    <w:p w14:paraId="33A3CF28" w14:textId="77777777" w:rsidR="00AF5F7B" w:rsidRDefault="00AF5F7B" w:rsidP="00AF5F7B">
      <w:pPr>
        <w:spacing w:line="240" w:lineRule="auto"/>
        <w:rPr>
          <w:lang w:val="ru-RU"/>
        </w:rPr>
      </w:pPr>
    </w:p>
    <w:p w14:paraId="25F33589" w14:textId="77777777" w:rsidR="00AF5F7B" w:rsidRDefault="00AF5F7B" w:rsidP="00AF5F7B">
      <w:pPr>
        <w:spacing w:line="240" w:lineRule="auto"/>
        <w:rPr>
          <w:lang w:val="ru-RU"/>
        </w:rPr>
      </w:pPr>
    </w:p>
    <w:p w14:paraId="4CE5ED31" w14:textId="77777777" w:rsidR="00AF5F7B" w:rsidRDefault="00AF5F7B" w:rsidP="00AF5F7B">
      <w:pPr>
        <w:spacing w:line="240" w:lineRule="auto"/>
        <w:rPr>
          <w:lang w:val="ru-RU"/>
        </w:rPr>
      </w:pPr>
    </w:p>
    <w:p w14:paraId="65D3B524" w14:textId="77777777" w:rsidR="00AF5F7B" w:rsidRDefault="00AF5F7B" w:rsidP="00AF5F7B">
      <w:pPr>
        <w:spacing w:line="240" w:lineRule="auto"/>
        <w:rPr>
          <w:lang w:val="ru-RU"/>
        </w:rPr>
      </w:pPr>
    </w:p>
    <w:p w14:paraId="7653AD30" w14:textId="52DC4955" w:rsidR="00AF5F7B" w:rsidRDefault="00AF5F7B" w:rsidP="00AF5F7B">
      <w:pPr>
        <w:spacing w:line="240" w:lineRule="auto"/>
        <w:ind w:firstLine="0"/>
        <w:rPr>
          <w:lang w:val="ru-RU"/>
        </w:rPr>
      </w:pPr>
      <w:r w:rsidRPr="00AF5F7B">
        <w:rPr>
          <w:lang w:val="ru-RU"/>
        </w:rPr>
        <w:drawing>
          <wp:inline distT="0" distB="0" distL="0" distR="0" wp14:anchorId="7BB76720" wp14:editId="59E9B370">
            <wp:extent cx="5940425" cy="408305"/>
            <wp:effectExtent l="19050" t="19050" r="22225" b="1079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001473" cy="412501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67F62994" w14:textId="77777777" w:rsidR="00AF5F7B" w:rsidRDefault="00AF5F7B" w:rsidP="00AF5F7B">
      <w:pPr>
        <w:spacing w:line="240" w:lineRule="auto"/>
        <w:ind w:firstLine="0"/>
        <w:rPr>
          <w:lang w:val="ru-RU"/>
        </w:rPr>
      </w:pPr>
    </w:p>
    <w:p w14:paraId="5E415468" w14:textId="62A39B2E" w:rsidR="009D3B00" w:rsidRDefault="00511AC2" w:rsidP="00AF5F7B">
      <w:pPr>
        <w:spacing w:line="240" w:lineRule="auto"/>
        <w:jc w:val="center"/>
        <w:rPr>
          <w:lang w:val="ru-RU"/>
        </w:rPr>
      </w:pPr>
      <w:r w:rsidRPr="00511AC2">
        <w:rPr>
          <w:lang w:val="ru-RU"/>
        </w:rPr>
        <w:t xml:space="preserve">Рисунок 4.10 </w:t>
      </w:r>
      <w:r w:rsidR="009873A9">
        <w:rPr>
          <w:lang w:val="ru-RU"/>
        </w:rPr>
        <w:t>–</w:t>
      </w:r>
      <w:r w:rsidRPr="00511AC2">
        <w:rPr>
          <w:lang w:val="ru-RU"/>
        </w:rPr>
        <w:t xml:space="preserve"> Корректное закрытие </w:t>
      </w:r>
      <w:r>
        <w:t>TCP</w:t>
      </w:r>
      <w:r w:rsidRPr="00511AC2">
        <w:rPr>
          <w:lang w:val="ru-RU"/>
        </w:rPr>
        <w:t>-соединения</w:t>
      </w:r>
    </w:p>
    <w:p w14:paraId="3985180A" w14:textId="77777777" w:rsidR="00AF5F7B" w:rsidRPr="00511AC2" w:rsidRDefault="00AF5F7B" w:rsidP="00AF5F7B">
      <w:pPr>
        <w:spacing w:line="240" w:lineRule="auto"/>
        <w:rPr>
          <w:lang w:val="ru-RU"/>
        </w:rPr>
      </w:pPr>
    </w:p>
    <w:p w14:paraId="0B500F0C" w14:textId="77777777" w:rsidR="009D3B00" w:rsidRPr="00511AC2" w:rsidRDefault="00511AC2" w:rsidP="00511AC2">
      <w:pPr>
        <w:spacing w:line="240" w:lineRule="auto"/>
        <w:rPr>
          <w:lang w:val="ru-RU"/>
        </w:rPr>
      </w:pPr>
      <w:r w:rsidRPr="00511AC2">
        <w:rPr>
          <w:lang w:val="ru-RU"/>
        </w:rPr>
        <w:t xml:space="preserve">В ходе тестирования также проверялась корректность сетевого взаимодействия при множественных одновременных подключениях: запускались несколько экземпляров клиента, выполнялись параллельные операции создания комнат, входа в существующие комнаты и игры партий. Сервер корректно обслуживал все подключения, что подтверждает работоспособность реализованной многопоточной модели «один поток на одного клиента» и </w:t>
      </w:r>
      <w:proofErr w:type="spellStart"/>
      <w:r w:rsidRPr="00511AC2">
        <w:rPr>
          <w:lang w:val="ru-RU"/>
        </w:rPr>
        <w:t>потокобезопасность</w:t>
      </w:r>
      <w:proofErr w:type="spellEnd"/>
      <w:r w:rsidRPr="00511AC2">
        <w:rPr>
          <w:lang w:val="ru-RU"/>
        </w:rPr>
        <w:t xml:space="preserve"> объектов </w:t>
      </w:r>
      <w:proofErr w:type="spellStart"/>
      <w:r>
        <w:t>GameManager</w:t>
      </w:r>
      <w:proofErr w:type="spellEnd"/>
      <w:r w:rsidRPr="00511AC2">
        <w:rPr>
          <w:lang w:val="ru-RU"/>
        </w:rPr>
        <w:t xml:space="preserve">, </w:t>
      </w:r>
      <w:proofErr w:type="spellStart"/>
      <w:r>
        <w:t>GameRoom</w:t>
      </w:r>
      <w:proofErr w:type="spellEnd"/>
      <w:r w:rsidRPr="00511AC2">
        <w:rPr>
          <w:lang w:val="ru-RU"/>
        </w:rPr>
        <w:t xml:space="preserve"> и </w:t>
      </w:r>
      <w:proofErr w:type="spellStart"/>
      <w:r>
        <w:t>ServerConnection</w:t>
      </w:r>
      <w:proofErr w:type="spellEnd"/>
      <w:r w:rsidRPr="00511AC2">
        <w:rPr>
          <w:lang w:val="ru-RU"/>
        </w:rPr>
        <w:t>.</w:t>
      </w:r>
    </w:p>
    <w:p w14:paraId="44BE530E" w14:textId="77777777" w:rsidR="00583EAD" w:rsidRDefault="00583EAD" w:rsidP="00571277">
      <w:pPr>
        <w:spacing w:after="240" w:line="240" w:lineRule="auto"/>
        <w:rPr>
          <w:lang w:val="ru-RU"/>
        </w:rPr>
      </w:pPr>
    </w:p>
    <w:p w14:paraId="7C38DFEA" w14:textId="3F874DBE" w:rsidR="009D3B00" w:rsidRPr="00511AC2" w:rsidRDefault="00511AC2" w:rsidP="00571277">
      <w:pPr>
        <w:spacing w:after="240" w:line="240" w:lineRule="auto"/>
        <w:rPr>
          <w:lang w:val="ru-RU"/>
        </w:rPr>
      </w:pPr>
      <w:r w:rsidRPr="00511AC2">
        <w:rPr>
          <w:b/>
          <w:lang w:val="ru-RU"/>
        </w:rPr>
        <w:lastRenderedPageBreak/>
        <w:t>5 РУКОВОДСТВО ПОЛЬЗОВАТЕЛЯ</w:t>
      </w:r>
    </w:p>
    <w:p w14:paraId="2CF3158F" w14:textId="77777777" w:rsidR="009D3B00" w:rsidRPr="00511AC2" w:rsidRDefault="00511AC2" w:rsidP="00511AC2">
      <w:pPr>
        <w:spacing w:line="240" w:lineRule="auto"/>
        <w:rPr>
          <w:lang w:val="ru-RU"/>
        </w:rPr>
      </w:pPr>
      <w:r w:rsidRPr="00511AC2">
        <w:rPr>
          <w:lang w:val="ru-RU"/>
        </w:rPr>
        <w:t>Для работы приложения необходимы следующие компоненты программного обеспечения:</w:t>
      </w:r>
    </w:p>
    <w:p w14:paraId="048EEB0A" w14:textId="77777777" w:rsidR="009D3B00" w:rsidRPr="00511AC2" w:rsidRDefault="00511AC2" w:rsidP="00511AC2">
      <w:pPr>
        <w:spacing w:line="240" w:lineRule="auto"/>
        <w:rPr>
          <w:lang w:val="ru-RU"/>
        </w:rPr>
      </w:pPr>
      <w:r w:rsidRPr="00511AC2">
        <w:rPr>
          <w:lang w:val="ru-RU"/>
        </w:rPr>
        <w:t xml:space="preserve">– операционная система </w:t>
      </w:r>
      <w:r>
        <w:t>Microsoft</w:t>
      </w:r>
      <w:r w:rsidRPr="00511AC2">
        <w:rPr>
          <w:lang w:val="ru-RU"/>
        </w:rPr>
        <w:t xml:space="preserve"> </w:t>
      </w:r>
      <w:r>
        <w:t>Windows</w:t>
      </w:r>
      <w:r w:rsidRPr="00511AC2">
        <w:rPr>
          <w:lang w:val="ru-RU"/>
        </w:rPr>
        <w:t xml:space="preserve"> 10/11 или дистрибутив </w:t>
      </w:r>
      <w:r>
        <w:t>GNU</w:t>
      </w:r>
      <w:r w:rsidRPr="00511AC2">
        <w:rPr>
          <w:lang w:val="ru-RU"/>
        </w:rPr>
        <w:t>/</w:t>
      </w:r>
      <w:r>
        <w:t>Linux</w:t>
      </w:r>
      <w:r w:rsidRPr="00511AC2">
        <w:rPr>
          <w:lang w:val="ru-RU"/>
        </w:rPr>
        <w:t>;</w:t>
      </w:r>
    </w:p>
    <w:p w14:paraId="79DB9B2C" w14:textId="77777777" w:rsidR="009D3B00" w:rsidRPr="00511AC2" w:rsidRDefault="00511AC2" w:rsidP="00511AC2">
      <w:pPr>
        <w:spacing w:line="240" w:lineRule="auto"/>
        <w:rPr>
          <w:lang w:val="ru-RU"/>
        </w:rPr>
      </w:pPr>
      <w:r w:rsidRPr="00511AC2">
        <w:rPr>
          <w:lang w:val="ru-RU"/>
        </w:rPr>
        <w:t xml:space="preserve">– среда выполнения </w:t>
      </w:r>
      <w:r>
        <w:t>Java</w:t>
      </w:r>
      <w:r w:rsidRPr="00511AC2">
        <w:rPr>
          <w:lang w:val="ru-RU"/>
        </w:rPr>
        <w:t xml:space="preserve"> </w:t>
      </w:r>
      <w:r>
        <w:t>SE</w:t>
      </w:r>
      <w:r w:rsidRPr="00511AC2">
        <w:rPr>
          <w:lang w:val="ru-RU"/>
        </w:rPr>
        <w:t xml:space="preserve"> </w:t>
      </w:r>
      <w:r>
        <w:t>Runtime</w:t>
      </w:r>
      <w:r w:rsidRPr="00511AC2">
        <w:rPr>
          <w:lang w:val="ru-RU"/>
        </w:rPr>
        <w:t xml:space="preserve"> </w:t>
      </w:r>
      <w:r>
        <w:t>Environment</w:t>
      </w:r>
      <w:r w:rsidRPr="00511AC2">
        <w:rPr>
          <w:lang w:val="ru-RU"/>
        </w:rPr>
        <w:t xml:space="preserve"> версии 17 и выше;</w:t>
      </w:r>
    </w:p>
    <w:p w14:paraId="78DCDE31" w14:textId="77777777" w:rsidR="009D3B00" w:rsidRPr="00511AC2" w:rsidRDefault="00511AC2" w:rsidP="00511AC2">
      <w:pPr>
        <w:spacing w:line="240" w:lineRule="auto"/>
        <w:rPr>
          <w:lang w:val="ru-RU"/>
        </w:rPr>
      </w:pPr>
      <w:r w:rsidRPr="00511AC2">
        <w:rPr>
          <w:lang w:val="ru-RU"/>
        </w:rPr>
        <w:t xml:space="preserve">– СУБД </w:t>
      </w:r>
      <w:r>
        <w:t>MySQL</w:t>
      </w:r>
      <w:r w:rsidRPr="00511AC2">
        <w:rPr>
          <w:lang w:val="ru-RU"/>
        </w:rPr>
        <w:t xml:space="preserve"> 8.0 и выше (только для запуска сервера);</w:t>
      </w:r>
    </w:p>
    <w:p w14:paraId="4C44FDB4" w14:textId="404520B0" w:rsidR="009D3B00" w:rsidRPr="00511AC2" w:rsidRDefault="00511AC2" w:rsidP="00511AC2">
      <w:pPr>
        <w:spacing w:line="240" w:lineRule="auto"/>
        <w:rPr>
          <w:lang w:val="ru-RU"/>
        </w:rPr>
      </w:pPr>
      <w:r w:rsidRPr="00511AC2">
        <w:rPr>
          <w:lang w:val="ru-RU"/>
        </w:rPr>
        <w:t xml:space="preserve">– сетевое подключение между клиентами и сервером (для запуска на одном компьютере </w:t>
      </w:r>
      <w:r w:rsidR="009873A9">
        <w:rPr>
          <w:lang w:val="ru-RU"/>
        </w:rPr>
        <w:t>–</w:t>
      </w:r>
      <w:r w:rsidRPr="00511AC2">
        <w:rPr>
          <w:lang w:val="ru-RU"/>
        </w:rPr>
        <w:t xml:space="preserve"> поддержка интерфейса </w:t>
      </w:r>
      <w:r>
        <w:t>loopback</w:t>
      </w:r>
      <w:r w:rsidRPr="00511AC2">
        <w:rPr>
          <w:lang w:val="ru-RU"/>
        </w:rPr>
        <w:t>).</w:t>
      </w:r>
    </w:p>
    <w:p w14:paraId="0DC5BEA1" w14:textId="77777777" w:rsidR="009D3B00" w:rsidRPr="00511AC2" w:rsidRDefault="00511AC2" w:rsidP="00511AC2">
      <w:pPr>
        <w:spacing w:line="240" w:lineRule="auto"/>
        <w:rPr>
          <w:lang w:val="ru-RU"/>
        </w:rPr>
      </w:pPr>
      <w:r w:rsidRPr="00511AC2">
        <w:rPr>
          <w:lang w:val="ru-RU"/>
        </w:rPr>
        <w:t xml:space="preserve">Перед первым запуском сервера необходимо создать базу данных, выполнив скрипт </w:t>
      </w:r>
      <w:r>
        <w:t>database</w:t>
      </w:r>
      <w:r w:rsidRPr="00511AC2">
        <w:rPr>
          <w:lang w:val="ru-RU"/>
        </w:rPr>
        <w:t>/</w:t>
      </w:r>
      <w:r>
        <w:t>schema</w:t>
      </w:r>
      <w:r w:rsidRPr="00511AC2">
        <w:rPr>
          <w:lang w:val="ru-RU"/>
        </w:rPr>
        <w:t>.</w:t>
      </w:r>
      <w:proofErr w:type="spellStart"/>
      <w:r>
        <w:t>sql</w:t>
      </w:r>
      <w:proofErr w:type="spellEnd"/>
      <w:r w:rsidRPr="00511AC2">
        <w:rPr>
          <w:lang w:val="ru-RU"/>
        </w:rPr>
        <w:t xml:space="preserve"> в утилите </w:t>
      </w:r>
      <w:proofErr w:type="spellStart"/>
      <w:r>
        <w:t>mysql</w:t>
      </w:r>
      <w:proofErr w:type="spellEnd"/>
      <w:r w:rsidRPr="00511AC2">
        <w:rPr>
          <w:lang w:val="ru-RU"/>
        </w:rPr>
        <w:t xml:space="preserve"> или </w:t>
      </w:r>
      <w:r>
        <w:t>MySQL</w:t>
      </w:r>
      <w:r w:rsidRPr="00511AC2">
        <w:rPr>
          <w:lang w:val="ru-RU"/>
        </w:rPr>
        <w:t xml:space="preserve"> </w:t>
      </w:r>
      <w:r>
        <w:t>Workbench</w:t>
      </w:r>
      <w:r w:rsidRPr="00511AC2">
        <w:rPr>
          <w:lang w:val="ru-RU"/>
        </w:rPr>
        <w:t xml:space="preserve">. Скрипт создаёт схему </w:t>
      </w:r>
      <w:r>
        <w:t>chess</w:t>
      </w:r>
      <w:r w:rsidRPr="00511AC2">
        <w:rPr>
          <w:lang w:val="ru-RU"/>
        </w:rPr>
        <w:t>_</w:t>
      </w:r>
      <w:proofErr w:type="spellStart"/>
      <w:r>
        <w:t>db</w:t>
      </w:r>
      <w:proofErr w:type="spellEnd"/>
      <w:r w:rsidRPr="00511AC2">
        <w:rPr>
          <w:lang w:val="ru-RU"/>
        </w:rPr>
        <w:t xml:space="preserve"> и таблицы </w:t>
      </w:r>
      <w:r>
        <w:t>users</w:t>
      </w:r>
      <w:r w:rsidRPr="00511AC2">
        <w:rPr>
          <w:lang w:val="ru-RU"/>
        </w:rPr>
        <w:t xml:space="preserve">, </w:t>
      </w:r>
      <w:r>
        <w:t>games</w:t>
      </w:r>
      <w:r w:rsidRPr="00511AC2">
        <w:rPr>
          <w:lang w:val="ru-RU"/>
        </w:rPr>
        <w:t xml:space="preserve">, </w:t>
      </w:r>
      <w:r>
        <w:t>moves</w:t>
      </w:r>
      <w:r w:rsidRPr="00511AC2">
        <w:rPr>
          <w:lang w:val="ru-RU"/>
        </w:rPr>
        <w:t xml:space="preserve">. Параметры подключения к базе данных указываются в файле </w:t>
      </w:r>
      <w:proofErr w:type="gramStart"/>
      <w:r>
        <w:t>server</w:t>
      </w:r>
      <w:r w:rsidRPr="00511AC2">
        <w:rPr>
          <w:lang w:val="ru-RU"/>
        </w:rPr>
        <w:t>.</w:t>
      </w:r>
      <w:r>
        <w:t>properties</w:t>
      </w:r>
      <w:proofErr w:type="gramEnd"/>
      <w:r w:rsidRPr="00511AC2">
        <w:rPr>
          <w:lang w:val="ru-RU"/>
        </w:rPr>
        <w:t xml:space="preserve"> (</w:t>
      </w:r>
      <w:r>
        <w:t>URL</w:t>
      </w:r>
      <w:r w:rsidRPr="00511AC2">
        <w:rPr>
          <w:lang w:val="ru-RU"/>
        </w:rPr>
        <w:t xml:space="preserve"> </w:t>
      </w:r>
      <w:r>
        <w:t>JDBC</w:t>
      </w:r>
      <w:r w:rsidRPr="00511AC2">
        <w:rPr>
          <w:lang w:val="ru-RU"/>
        </w:rPr>
        <w:t>, имя пользователя, пароль) и могут быть скорректированы пользователем при необходимости.</w:t>
      </w:r>
    </w:p>
    <w:p w14:paraId="762EF0F7" w14:textId="77777777" w:rsidR="009D3B00" w:rsidRPr="00511AC2" w:rsidRDefault="00511AC2" w:rsidP="00511AC2">
      <w:pPr>
        <w:spacing w:line="240" w:lineRule="auto"/>
        <w:rPr>
          <w:lang w:val="ru-RU"/>
        </w:rPr>
      </w:pPr>
      <w:r w:rsidRPr="00511AC2">
        <w:rPr>
          <w:lang w:val="ru-RU"/>
        </w:rPr>
        <w:t>Сервер запускается командой:</w:t>
      </w:r>
    </w:p>
    <w:p w14:paraId="01DF22B4" w14:textId="77777777" w:rsidR="009D3B00" w:rsidRPr="00511AC2" w:rsidRDefault="00511AC2" w:rsidP="00511AC2">
      <w:pPr>
        <w:spacing w:after="120" w:line="240" w:lineRule="auto"/>
        <w:ind w:firstLine="0"/>
        <w:jc w:val="left"/>
        <w:rPr>
          <w:lang w:val="ru-RU"/>
        </w:rPr>
      </w:pPr>
      <w:r>
        <w:rPr>
          <w:rFonts w:ascii="Courier New" w:hAnsi="Courier New" w:cs="Courier New"/>
          <w:sz w:val="22"/>
        </w:rPr>
        <w:t>java</w:t>
      </w:r>
      <w:r w:rsidRPr="00511AC2">
        <w:rPr>
          <w:rFonts w:ascii="Courier New" w:hAnsi="Courier New" w:cs="Courier New"/>
          <w:sz w:val="22"/>
          <w:lang w:val="ru-RU"/>
        </w:rPr>
        <w:t xml:space="preserve"> -</w:t>
      </w:r>
      <w:r>
        <w:rPr>
          <w:rFonts w:ascii="Courier New" w:hAnsi="Courier New" w:cs="Courier New"/>
          <w:sz w:val="22"/>
        </w:rPr>
        <w:t>jar</w:t>
      </w:r>
      <w:r w:rsidRPr="00511AC2">
        <w:rPr>
          <w:rFonts w:ascii="Courier New" w:hAnsi="Courier New" w:cs="Courier New"/>
          <w:sz w:val="22"/>
          <w:lang w:val="ru-RU"/>
        </w:rPr>
        <w:t xml:space="preserve"> </w:t>
      </w:r>
      <w:r>
        <w:rPr>
          <w:rFonts w:ascii="Courier New" w:hAnsi="Courier New" w:cs="Courier New"/>
          <w:sz w:val="22"/>
        </w:rPr>
        <w:t>chess</w:t>
      </w:r>
      <w:r w:rsidRPr="00511AC2">
        <w:rPr>
          <w:rFonts w:ascii="Courier New" w:hAnsi="Courier New" w:cs="Courier New"/>
          <w:sz w:val="22"/>
          <w:lang w:val="ru-RU"/>
        </w:rPr>
        <w:t>-</w:t>
      </w:r>
      <w:r>
        <w:rPr>
          <w:rFonts w:ascii="Courier New" w:hAnsi="Courier New" w:cs="Courier New"/>
          <w:sz w:val="22"/>
        </w:rPr>
        <w:t>server</w:t>
      </w:r>
      <w:r w:rsidRPr="00511AC2">
        <w:rPr>
          <w:rFonts w:ascii="Courier New" w:hAnsi="Courier New" w:cs="Courier New"/>
          <w:sz w:val="22"/>
          <w:lang w:val="ru-RU"/>
        </w:rPr>
        <w:t>.</w:t>
      </w:r>
      <w:r>
        <w:rPr>
          <w:rFonts w:ascii="Courier New" w:hAnsi="Courier New" w:cs="Courier New"/>
          <w:sz w:val="22"/>
        </w:rPr>
        <w:t>jar</w:t>
      </w:r>
    </w:p>
    <w:p w14:paraId="68430750" w14:textId="77777777" w:rsidR="009D3B00" w:rsidRPr="00511AC2" w:rsidRDefault="00511AC2" w:rsidP="00511AC2">
      <w:pPr>
        <w:spacing w:line="240" w:lineRule="auto"/>
        <w:rPr>
          <w:lang w:val="ru-RU"/>
        </w:rPr>
      </w:pPr>
      <w:r w:rsidRPr="00511AC2">
        <w:rPr>
          <w:lang w:val="ru-RU"/>
        </w:rPr>
        <w:t>После старта сервер выводит сообщение о готовности и начинает принимать клиентские подключения на порту 5555 (по умолчанию). Клиент запускается командой:</w:t>
      </w:r>
    </w:p>
    <w:p w14:paraId="6E7C838B" w14:textId="77777777" w:rsidR="009D3B00" w:rsidRPr="00511AC2" w:rsidRDefault="00511AC2" w:rsidP="00511AC2">
      <w:pPr>
        <w:spacing w:after="120" w:line="240" w:lineRule="auto"/>
        <w:ind w:firstLine="0"/>
        <w:jc w:val="left"/>
        <w:rPr>
          <w:lang w:val="ru-RU"/>
        </w:rPr>
      </w:pPr>
      <w:r>
        <w:rPr>
          <w:rFonts w:ascii="Courier New" w:hAnsi="Courier New" w:cs="Courier New"/>
          <w:sz w:val="22"/>
        </w:rPr>
        <w:t>java</w:t>
      </w:r>
      <w:r w:rsidRPr="00511AC2">
        <w:rPr>
          <w:rFonts w:ascii="Courier New" w:hAnsi="Courier New" w:cs="Courier New"/>
          <w:sz w:val="22"/>
          <w:lang w:val="ru-RU"/>
        </w:rPr>
        <w:t xml:space="preserve"> -</w:t>
      </w:r>
      <w:r>
        <w:rPr>
          <w:rFonts w:ascii="Courier New" w:hAnsi="Courier New" w:cs="Courier New"/>
          <w:sz w:val="22"/>
        </w:rPr>
        <w:t>jar</w:t>
      </w:r>
      <w:r w:rsidRPr="00511AC2">
        <w:rPr>
          <w:rFonts w:ascii="Courier New" w:hAnsi="Courier New" w:cs="Courier New"/>
          <w:sz w:val="22"/>
          <w:lang w:val="ru-RU"/>
        </w:rPr>
        <w:t xml:space="preserve"> </w:t>
      </w:r>
      <w:r>
        <w:rPr>
          <w:rFonts w:ascii="Courier New" w:hAnsi="Courier New" w:cs="Courier New"/>
          <w:sz w:val="22"/>
        </w:rPr>
        <w:t>chess</w:t>
      </w:r>
      <w:r w:rsidRPr="00511AC2">
        <w:rPr>
          <w:rFonts w:ascii="Courier New" w:hAnsi="Courier New" w:cs="Courier New"/>
          <w:sz w:val="22"/>
          <w:lang w:val="ru-RU"/>
        </w:rPr>
        <w:t>-</w:t>
      </w:r>
      <w:r>
        <w:rPr>
          <w:rFonts w:ascii="Courier New" w:hAnsi="Courier New" w:cs="Courier New"/>
          <w:sz w:val="22"/>
        </w:rPr>
        <w:t>client</w:t>
      </w:r>
      <w:r w:rsidRPr="00511AC2">
        <w:rPr>
          <w:rFonts w:ascii="Courier New" w:hAnsi="Courier New" w:cs="Courier New"/>
          <w:sz w:val="22"/>
          <w:lang w:val="ru-RU"/>
        </w:rPr>
        <w:t>.</w:t>
      </w:r>
      <w:r>
        <w:rPr>
          <w:rFonts w:ascii="Courier New" w:hAnsi="Courier New" w:cs="Courier New"/>
          <w:sz w:val="22"/>
        </w:rPr>
        <w:t>jar</w:t>
      </w:r>
    </w:p>
    <w:p w14:paraId="39CF6987" w14:textId="77777777" w:rsidR="009D3B00" w:rsidRPr="00511AC2" w:rsidRDefault="00511AC2" w:rsidP="00511AC2">
      <w:pPr>
        <w:spacing w:line="240" w:lineRule="auto"/>
        <w:rPr>
          <w:lang w:val="ru-RU"/>
        </w:rPr>
      </w:pPr>
      <w:r w:rsidRPr="00511AC2">
        <w:rPr>
          <w:lang w:val="ru-RU"/>
        </w:rPr>
        <w:t>Работа с приложением сводится к выполнению следующих шагов.</w:t>
      </w:r>
    </w:p>
    <w:p w14:paraId="65102799" w14:textId="2BDA410B" w:rsidR="009D3B00" w:rsidRPr="00511AC2" w:rsidRDefault="00511AC2" w:rsidP="00511AC2">
      <w:pPr>
        <w:spacing w:line="240" w:lineRule="auto"/>
        <w:rPr>
          <w:lang w:val="ru-RU"/>
        </w:rPr>
      </w:pPr>
      <w:r w:rsidRPr="00511AC2">
        <w:rPr>
          <w:lang w:val="ru-RU"/>
        </w:rPr>
        <w:t>1. Запуск клиентского приложения. На экране отображается окно авторизации (рисунок 4.1). В полях «</w:t>
      </w:r>
      <w:r>
        <w:t>Server</w:t>
      </w:r>
      <w:r w:rsidRPr="00511AC2">
        <w:rPr>
          <w:lang w:val="ru-RU"/>
        </w:rPr>
        <w:t xml:space="preserve"> </w:t>
      </w:r>
      <w:r>
        <w:t>host</w:t>
      </w:r>
      <w:r w:rsidRPr="00511AC2">
        <w:rPr>
          <w:lang w:val="ru-RU"/>
        </w:rPr>
        <w:t>» и «</w:t>
      </w:r>
      <w:r>
        <w:t>Server</w:t>
      </w:r>
      <w:r w:rsidRPr="00511AC2">
        <w:rPr>
          <w:lang w:val="ru-RU"/>
        </w:rPr>
        <w:t xml:space="preserve"> </w:t>
      </w:r>
      <w:r>
        <w:t>port</w:t>
      </w:r>
      <w:r w:rsidRPr="00511AC2">
        <w:rPr>
          <w:lang w:val="ru-RU"/>
        </w:rPr>
        <w:t xml:space="preserve">» указывается адрес и порт сервера (по умолчанию </w:t>
      </w:r>
      <w:r w:rsidR="009873A9">
        <w:rPr>
          <w:lang w:val="ru-RU"/>
        </w:rPr>
        <w:t>–</w:t>
      </w:r>
      <w:r w:rsidRPr="00511AC2">
        <w:rPr>
          <w:lang w:val="ru-RU"/>
        </w:rPr>
        <w:t xml:space="preserve"> 127.0.0.1:5555).</w:t>
      </w:r>
    </w:p>
    <w:p w14:paraId="37CC0454" w14:textId="1A7B014A" w:rsidR="009D3B00" w:rsidRPr="00511AC2" w:rsidRDefault="00511AC2" w:rsidP="00511AC2">
      <w:pPr>
        <w:spacing w:line="240" w:lineRule="auto"/>
        <w:rPr>
          <w:lang w:val="ru-RU"/>
        </w:rPr>
      </w:pPr>
      <w:r w:rsidRPr="00511AC2">
        <w:rPr>
          <w:lang w:val="ru-RU"/>
        </w:rPr>
        <w:t>2. Регистрация или вход. Новый пользователь нажимает кнопку «</w:t>
      </w:r>
      <w:r w:rsidR="002A38DF">
        <w:rPr>
          <w:lang w:val="ru-RU"/>
        </w:rPr>
        <w:t>Регистрация</w:t>
      </w:r>
      <w:r w:rsidRPr="00511AC2">
        <w:rPr>
          <w:lang w:val="ru-RU"/>
        </w:rPr>
        <w:t>», заполняет логин и пароль и подтверждает регистрацию. Существующий пользователь сразу вводит свои учётные данные и нажимает «</w:t>
      </w:r>
      <w:r w:rsidR="002A38DF">
        <w:rPr>
          <w:lang w:val="ru-RU"/>
        </w:rPr>
        <w:t>Вход</w:t>
      </w:r>
      <w:r w:rsidRPr="00511AC2">
        <w:rPr>
          <w:lang w:val="ru-RU"/>
        </w:rPr>
        <w:t>». При успешной аутентификации происходит переход к экрану лобби.</w:t>
      </w:r>
    </w:p>
    <w:p w14:paraId="28CEEC00" w14:textId="4B877D4C" w:rsidR="009D3B00" w:rsidRPr="00511AC2" w:rsidRDefault="00511AC2" w:rsidP="00511AC2">
      <w:pPr>
        <w:spacing w:line="240" w:lineRule="auto"/>
        <w:rPr>
          <w:lang w:val="ru-RU"/>
        </w:rPr>
      </w:pPr>
      <w:r w:rsidRPr="00511AC2">
        <w:rPr>
          <w:lang w:val="ru-RU"/>
        </w:rPr>
        <w:t>3. Игровое лобби (рисунок 4.3). На экране отображается список доступных игровых комнат, имя текущего игрока и его рейтинг. Пользователь может создать новую комнату</w:t>
      </w:r>
      <w:r w:rsidR="002A38DF">
        <w:rPr>
          <w:lang w:val="ru-RU"/>
        </w:rPr>
        <w:t xml:space="preserve"> </w:t>
      </w:r>
      <w:r w:rsidRPr="00511AC2">
        <w:rPr>
          <w:lang w:val="ru-RU"/>
        </w:rPr>
        <w:t>или подключиться к существующей</w:t>
      </w:r>
      <w:r w:rsidR="002A38DF">
        <w:rPr>
          <w:lang w:val="ru-RU"/>
        </w:rPr>
        <w:t xml:space="preserve">. </w:t>
      </w:r>
      <w:r w:rsidRPr="00511AC2">
        <w:rPr>
          <w:lang w:val="ru-RU"/>
        </w:rPr>
        <w:t>При создании комнаты пользователь ожидает второго игрока</w:t>
      </w:r>
      <w:r w:rsidR="002A38DF">
        <w:rPr>
          <w:lang w:val="ru-RU"/>
        </w:rPr>
        <w:t>,</w:t>
      </w:r>
      <w:r w:rsidRPr="00511AC2">
        <w:rPr>
          <w:lang w:val="ru-RU"/>
        </w:rPr>
        <w:t xml:space="preserve"> при подключении к существующей </w:t>
      </w:r>
      <w:r w:rsidR="009873A9">
        <w:rPr>
          <w:lang w:val="ru-RU"/>
        </w:rPr>
        <w:t>–</w:t>
      </w:r>
      <w:r w:rsidRPr="00511AC2">
        <w:rPr>
          <w:lang w:val="ru-RU"/>
        </w:rPr>
        <w:t xml:space="preserve"> партия начинается автоматически.</w:t>
      </w:r>
    </w:p>
    <w:p w14:paraId="25407B8B" w14:textId="27DEB80F" w:rsidR="009D3B00" w:rsidRPr="00511AC2" w:rsidRDefault="00511AC2" w:rsidP="00511AC2">
      <w:pPr>
        <w:spacing w:line="240" w:lineRule="auto"/>
        <w:rPr>
          <w:lang w:val="ru-RU"/>
        </w:rPr>
      </w:pPr>
      <w:r w:rsidRPr="00511AC2">
        <w:rPr>
          <w:lang w:val="ru-RU"/>
        </w:rPr>
        <w:t xml:space="preserve">4. Игровое окно (рисунки 4.4–4.5). На экране отображается шахматная доска в перспективе текущего игрока, имена и рейтинги обоих игроков, текущая очередь хода и история ходов. Для выполнения хода игрок щелчком мыши выбирает свою фигуру (на доске подсвечиваются её легальные ходы), после чего щелчком по целевой клетке выполняет ход. </w:t>
      </w:r>
    </w:p>
    <w:p w14:paraId="141329A2" w14:textId="0DC75E46" w:rsidR="009D3B00" w:rsidRPr="00511AC2" w:rsidRDefault="00511AC2" w:rsidP="00511AC2">
      <w:pPr>
        <w:spacing w:line="240" w:lineRule="auto"/>
        <w:rPr>
          <w:lang w:val="ru-RU"/>
        </w:rPr>
      </w:pPr>
      <w:r w:rsidRPr="00511AC2">
        <w:rPr>
          <w:lang w:val="ru-RU"/>
        </w:rPr>
        <w:t>5. Завершение партии (рисунок 4.6). При мате, пате, сдаче или согласованной ничьей сервер отправляет сообщение о завершении партии, после чего на экране отображается итог и изменение рейтинга. Партия сохраняется в базе данных, и игрок возвращается в лобби.</w:t>
      </w:r>
    </w:p>
    <w:p w14:paraId="3E30D9B5" w14:textId="77777777" w:rsidR="009D3B00" w:rsidRPr="00511AC2" w:rsidRDefault="00511AC2" w:rsidP="00511AC2">
      <w:pPr>
        <w:spacing w:after="240" w:line="240" w:lineRule="auto"/>
        <w:ind w:firstLine="0"/>
        <w:jc w:val="center"/>
        <w:rPr>
          <w:lang w:val="ru-RU"/>
        </w:rPr>
      </w:pPr>
      <w:r w:rsidRPr="00511AC2">
        <w:rPr>
          <w:b/>
          <w:lang w:val="ru-RU"/>
        </w:rPr>
        <w:lastRenderedPageBreak/>
        <w:t>ЗАКЛЮЧЕНИЕ</w:t>
      </w:r>
    </w:p>
    <w:p w14:paraId="731CD4E2" w14:textId="77777777" w:rsidR="009D3B00" w:rsidRPr="00511AC2" w:rsidRDefault="00511AC2" w:rsidP="00511AC2">
      <w:pPr>
        <w:spacing w:line="240" w:lineRule="auto"/>
        <w:rPr>
          <w:lang w:val="ru-RU"/>
        </w:rPr>
      </w:pPr>
      <w:r w:rsidRPr="00511AC2">
        <w:rPr>
          <w:lang w:val="ru-RU"/>
        </w:rPr>
        <w:t>В рамках выполнения курсового проекта было разработано клиент-серверное приложение «Сетевые шахматы», полностью соответствующее требованиям, сформулированным в листе задания.</w:t>
      </w:r>
    </w:p>
    <w:p w14:paraId="341FE407" w14:textId="77777777" w:rsidR="009D3B00" w:rsidRPr="00511AC2" w:rsidRDefault="00511AC2" w:rsidP="00511AC2">
      <w:pPr>
        <w:spacing w:line="240" w:lineRule="auto"/>
        <w:rPr>
          <w:lang w:val="ru-RU"/>
        </w:rPr>
      </w:pPr>
      <w:r w:rsidRPr="00511AC2">
        <w:rPr>
          <w:lang w:val="ru-RU"/>
        </w:rPr>
        <w:t>В ходе работы были решены все поставленные задачи:</w:t>
      </w:r>
    </w:p>
    <w:p w14:paraId="467BB92F" w14:textId="77777777" w:rsidR="009D3B00" w:rsidRPr="00511AC2" w:rsidRDefault="00511AC2" w:rsidP="00511AC2">
      <w:pPr>
        <w:spacing w:line="240" w:lineRule="auto"/>
        <w:rPr>
          <w:lang w:val="ru-RU"/>
        </w:rPr>
      </w:pPr>
      <w:r w:rsidRPr="00511AC2">
        <w:rPr>
          <w:lang w:val="ru-RU"/>
        </w:rPr>
        <w:t>– выполнен сравнительный анализ существующих сетевых шахматных приложений (</w:t>
      </w:r>
      <w:r>
        <w:t>Chess</w:t>
      </w:r>
      <w:r w:rsidRPr="00511AC2">
        <w:rPr>
          <w:lang w:val="ru-RU"/>
        </w:rPr>
        <w:t>.</w:t>
      </w:r>
      <w:r>
        <w:t>com</w:t>
      </w:r>
      <w:r w:rsidRPr="00511AC2">
        <w:rPr>
          <w:lang w:val="ru-RU"/>
        </w:rPr>
        <w:t xml:space="preserve">, </w:t>
      </w:r>
      <w:proofErr w:type="spellStart"/>
      <w:r>
        <w:t>Lichess</w:t>
      </w:r>
      <w:proofErr w:type="spellEnd"/>
      <w:r w:rsidRPr="00511AC2">
        <w:rPr>
          <w:lang w:val="ru-RU"/>
        </w:rPr>
        <w:t>.</w:t>
      </w:r>
      <w:r>
        <w:t>org</w:t>
      </w:r>
      <w:r w:rsidRPr="00511AC2">
        <w:rPr>
          <w:lang w:val="ru-RU"/>
        </w:rPr>
        <w:t xml:space="preserve">, </w:t>
      </w:r>
      <w:r>
        <w:t>Arena</w:t>
      </w:r>
      <w:r w:rsidRPr="00511AC2">
        <w:rPr>
          <w:lang w:val="ru-RU"/>
        </w:rPr>
        <w:t>) и обоснована постановка собственной задачи;</w:t>
      </w:r>
    </w:p>
    <w:p w14:paraId="137C1558" w14:textId="77777777" w:rsidR="009D3B00" w:rsidRPr="00511AC2" w:rsidRDefault="00511AC2" w:rsidP="00511AC2">
      <w:pPr>
        <w:spacing w:line="240" w:lineRule="auto"/>
        <w:rPr>
          <w:lang w:val="ru-RU"/>
        </w:rPr>
      </w:pPr>
      <w:r w:rsidRPr="00511AC2">
        <w:rPr>
          <w:lang w:val="ru-RU"/>
        </w:rPr>
        <w:t xml:space="preserve">– спроектирована и реализована модульная структура приложения в виде многомодульного </w:t>
      </w:r>
      <w:r>
        <w:t>Maven</w:t>
      </w:r>
      <w:r w:rsidRPr="00511AC2">
        <w:rPr>
          <w:lang w:val="ru-RU"/>
        </w:rPr>
        <w:t>-проекта (</w:t>
      </w:r>
      <w:r>
        <w:t>chess</w:t>
      </w:r>
      <w:r w:rsidRPr="00511AC2">
        <w:rPr>
          <w:lang w:val="ru-RU"/>
        </w:rPr>
        <w:t>-</w:t>
      </w:r>
      <w:r>
        <w:t>common</w:t>
      </w:r>
      <w:r w:rsidRPr="00511AC2">
        <w:rPr>
          <w:lang w:val="ru-RU"/>
        </w:rPr>
        <w:t xml:space="preserve">, </w:t>
      </w:r>
      <w:r>
        <w:t>chess</w:t>
      </w:r>
      <w:r w:rsidRPr="00511AC2">
        <w:rPr>
          <w:lang w:val="ru-RU"/>
        </w:rPr>
        <w:t>-</w:t>
      </w:r>
      <w:r>
        <w:t>server</w:t>
      </w:r>
      <w:r w:rsidRPr="00511AC2">
        <w:rPr>
          <w:lang w:val="ru-RU"/>
        </w:rPr>
        <w:t xml:space="preserve">, </w:t>
      </w:r>
      <w:r>
        <w:t>chess</w:t>
      </w:r>
      <w:r w:rsidRPr="00511AC2">
        <w:rPr>
          <w:lang w:val="ru-RU"/>
        </w:rPr>
        <w:t>-</w:t>
      </w:r>
      <w:r>
        <w:t>client</w:t>
      </w:r>
      <w:r w:rsidRPr="00511AC2">
        <w:rPr>
          <w:lang w:val="ru-RU"/>
        </w:rPr>
        <w:t>);</w:t>
      </w:r>
    </w:p>
    <w:p w14:paraId="1A4B9F92" w14:textId="77777777" w:rsidR="009D3B00" w:rsidRPr="00511AC2" w:rsidRDefault="00511AC2" w:rsidP="00511AC2">
      <w:pPr>
        <w:spacing w:line="240" w:lineRule="auto"/>
        <w:rPr>
          <w:lang w:val="ru-RU"/>
        </w:rPr>
      </w:pPr>
      <w:r w:rsidRPr="00511AC2">
        <w:rPr>
          <w:lang w:val="ru-RU"/>
        </w:rPr>
        <w:t xml:space="preserve">– разработан собственный текстовый прикладной протокол поверх </w:t>
      </w:r>
      <w:r>
        <w:t>TCP</w:t>
      </w:r>
      <w:r w:rsidRPr="00511AC2">
        <w:rPr>
          <w:lang w:val="ru-RU"/>
        </w:rPr>
        <w:t>, насчитывающий более 25 типов сообщений и поддерживающий полный жизненный цикл партии: от регистрации пользователя до сохранения результатов;</w:t>
      </w:r>
    </w:p>
    <w:p w14:paraId="62356C45" w14:textId="77777777" w:rsidR="009D3B00" w:rsidRPr="00511AC2" w:rsidRDefault="00511AC2" w:rsidP="00511AC2">
      <w:pPr>
        <w:spacing w:line="240" w:lineRule="auto"/>
        <w:rPr>
          <w:lang w:val="ru-RU"/>
        </w:rPr>
      </w:pPr>
      <w:r w:rsidRPr="00511AC2">
        <w:rPr>
          <w:lang w:val="ru-RU"/>
        </w:rPr>
        <w:t>– реализована полная игровая логика шахмат с поддержкой всех правил, включая рокировку, взятие на проходе и превращение пешки; реализовано корректное определение исхода партии (мат, пат, недостаток материала, правило 50 ходов, троекратное повторение);</w:t>
      </w:r>
    </w:p>
    <w:p w14:paraId="368770CD" w14:textId="77777777" w:rsidR="009D3B00" w:rsidRPr="00511AC2" w:rsidRDefault="00511AC2" w:rsidP="00511AC2">
      <w:pPr>
        <w:spacing w:line="240" w:lineRule="auto"/>
        <w:rPr>
          <w:lang w:val="ru-RU"/>
        </w:rPr>
      </w:pPr>
      <w:r w:rsidRPr="00511AC2">
        <w:rPr>
          <w:lang w:val="ru-RU"/>
        </w:rPr>
        <w:t xml:space="preserve">– спроектирована и реализована реляционная схема базы данных в </w:t>
      </w:r>
      <w:r>
        <w:t>MySQL</w:t>
      </w:r>
      <w:r w:rsidRPr="00511AC2">
        <w:rPr>
          <w:lang w:val="ru-RU"/>
        </w:rPr>
        <w:t xml:space="preserve"> для хранения учётных записей, партий и ходов; реализован </w:t>
      </w:r>
      <w:r>
        <w:t>JDBC</w:t>
      </w:r>
      <w:r w:rsidRPr="00511AC2">
        <w:rPr>
          <w:lang w:val="ru-RU"/>
        </w:rPr>
        <w:t xml:space="preserve">-слой доступа к данным с защитой от </w:t>
      </w:r>
      <w:r>
        <w:t>SQL</w:t>
      </w:r>
      <w:r w:rsidRPr="00511AC2">
        <w:rPr>
          <w:lang w:val="ru-RU"/>
        </w:rPr>
        <w:t xml:space="preserve">-инъекций за счёт использования </w:t>
      </w:r>
      <w:proofErr w:type="spellStart"/>
      <w:r>
        <w:t>PreparedStatement</w:t>
      </w:r>
      <w:proofErr w:type="spellEnd"/>
      <w:r w:rsidRPr="00511AC2">
        <w:rPr>
          <w:lang w:val="ru-RU"/>
        </w:rPr>
        <w:t>;</w:t>
      </w:r>
    </w:p>
    <w:p w14:paraId="04FF4B3B" w14:textId="77777777" w:rsidR="009D3B00" w:rsidRPr="00511AC2" w:rsidRDefault="00511AC2" w:rsidP="00511AC2">
      <w:pPr>
        <w:spacing w:line="240" w:lineRule="auto"/>
        <w:rPr>
          <w:lang w:val="ru-RU"/>
        </w:rPr>
      </w:pPr>
      <w:r w:rsidRPr="00511AC2">
        <w:rPr>
          <w:lang w:val="ru-RU"/>
        </w:rPr>
        <w:t xml:space="preserve">– реализован графический интерфейс клиента средствами </w:t>
      </w:r>
      <w:r>
        <w:t>JavaFX</w:t>
      </w:r>
      <w:r w:rsidRPr="00511AC2">
        <w:rPr>
          <w:lang w:val="ru-RU"/>
        </w:rPr>
        <w:t>, включая собственный компонент шахматной доски с подсветкой легальных ходов;</w:t>
      </w:r>
    </w:p>
    <w:p w14:paraId="50F5D958" w14:textId="77777777" w:rsidR="009D3B00" w:rsidRPr="00511AC2" w:rsidRDefault="00511AC2" w:rsidP="00511AC2">
      <w:pPr>
        <w:spacing w:line="240" w:lineRule="auto"/>
        <w:rPr>
          <w:lang w:val="ru-RU"/>
        </w:rPr>
      </w:pPr>
      <w:r w:rsidRPr="00511AC2">
        <w:rPr>
          <w:lang w:val="ru-RU"/>
        </w:rPr>
        <w:t xml:space="preserve">– выполнено комплексное тестирование приложения, включая анализ сетевого взаимодействия в </w:t>
      </w:r>
      <w:r>
        <w:t>Wireshark</w:t>
      </w:r>
      <w:r w:rsidRPr="00511AC2">
        <w:rPr>
          <w:lang w:val="ru-RU"/>
        </w:rPr>
        <w:t xml:space="preserve">, что подтвердило корректность реализованного протокола поверх </w:t>
      </w:r>
      <w:r>
        <w:t>TCP</w:t>
      </w:r>
      <w:r w:rsidRPr="00511AC2">
        <w:rPr>
          <w:lang w:val="ru-RU"/>
        </w:rPr>
        <w:t xml:space="preserve"> и устойчивость серверной части к разрыву соединений.</w:t>
      </w:r>
    </w:p>
    <w:p w14:paraId="029FE6AE" w14:textId="77777777" w:rsidR="009D3B00" w:rsidRPr="00511AC2" w:rsidRDefault="00511AC2" w:rsidP="00511AC2">
      <w:pPr>
        <w:spacing w:line="240" w:lineRule="auto"/>
        <w:rPr>
          <w:lang w:val="ru-RU"/>
        </w:rPr>
      </w:pPr>
      <w:r w:rsidRPr="00511AC2">
        <w:rPr>
          <w:lang w:val="ru-RU"/>
        </w:rPr>
        <w:t xml:space="preserve">К сильным сторонам разработанного приложения можно отнести: чёткую модульную архитектуру с разделением ответственности между </w:t>
      </w:r>
      <w:proofErr w:type="spellStart"/>
      <w:r w:rsidRPr="00511AC2">
        <w:rPr>
          <w:lang w:val="ru-RU"/>
        </w:rPr>
        <w:t>подпроектами</w:t>
      </w:r>
      <w:proofErr w:type="spellEnd"/>
      <w:r w:rsidRPr="00511AC2">
        <w:rPr>
          <w:lang w:val="ru-RU"/>
        </w:rPr>
        <w:t xml:space="preserve">; компактный, </w:t>
      </w:r>
      <w:proofErr w:type="spellStart"/>
      <w:r w:rsidRPr="00511AC2">
        <w:rPr>
          <w:lang w:val="ru-RU"/>
        </w:rPr>
        <w:t>человекочитаемый</w:t>
      </w:r>
      <w:proofErr w:type="spellEnd"/>
      <w:r w:rsidRPr="00511AC2">
        <w:rPr>
          <w:lang w:val="ru-RU"/>
        </w:rPr>
        <w:t xml:space="preserve"> сетевой протокол на основе строк </w:t>
      </w:r>
      <w:r>
        <w:t>UTF</w:t>
      </w:r>
      <w:r w:rsidRPr="00511AC2">
        <w:rPr>
          <w:lang w:val="ru-RU"/>
        </w:rPr>
        <w:t xml:space="preserve">-8 и </w:t>
      </w:r>
      <w:r>
        <w:t>TCP</w:t>
      </w:r>
      <w:r w:rsidRPr="00511AC2">
        <w:rPr>
          <w:lang w:val="ru-RU"/>
        </w:rPr>
        <w:t>-сокетов; использование стандартных средств многопоточности (</w:t>
      </w:r>
      <w:proofErr w:type="spellStart"/>
      <w:r>
        <w:t>ExecutorService</w:t>
      </w:r>
      <w:proofErr w:type="spellEnd"/>
      <w:r w:rsidRPr="00511AC2">
        <w:rPr>
          <w:lang w:val="ru-RU"/>
        </w:rPr>
        <w:t xml:space="preserve">, </w:t>
      </w:r>
      <w:r>
        <w:t>synchronized</w:t>
      </w:r>
      <w:r w:rsidRPr="00511AC2">
        <w:rPr>
          <w:lang w:val="ru-RU"/>
        </w:rPr>
        <w:t xml:space="preserve">, </w:t>
      </w:r>
      <w:proofErr w:type="spellStart"/>
      <w:r>
        <w:t>ConcurrentHashMap</w:t>
      </w:r>
      <w:proofErr w:type="spellEnd"/>
      <w:r w:rsidRPr="00511AC2">
        <w:rPr>
          <w:lang w:val="ru-RU"/>
        </w:rPr>
        <w:t xml:space="preserve">) для безопасной параллельной обработки клиентов; современный графический интерфейс на </w:t>
      </w:r>
      <w:r>
        <w:t>JavaFX</w:t>
      </w:r>
      <w:r w:rsidRPr="00511AC2">
        <w:rPr>
          <w:lang w:val="ru-RU"/>
        </w:rPr>
        <w:t xml:space="preserve"> 17.</w:t>
      </w:r>
    </w:p>
    <w:p w14:paraId="6F2BBEEC" w14:textId="77777777" w:rsidR="009D3B00" w:rsidRPr="00511AC2" w:rsidRDefault="00511AC2" w:rsidP="00511AC2">
      <w:pPr>
        <w:spacing w:line="240" w:lineRule="auto"/>
        <w:rPr>
          <w:lang w:val="ru-RU"/>
        </w:rPr>
      </w:pPr>
      <w:r w:rsidRPr="00511AC2">
        <w:rPr>
          <w:lang w:val="ru-RU"/>
        </w:rPr>
        <w:br w:type="page"/>
      </w:r>
    </w:p>
    <w:p w14:paraId="7C4849EF" w14:textId="77777777" w:rsidR="009D3B00" w:rsidRPr="00511AC2" w:rsidRDefault="00511AC2" w:rsidP="00511AC2">
      <w:pPr>
        <w:spacing w:after="240" w:line="240" w:lineRule="auto"/>
        <w:ind w:firstLine="0"/>
        <w:jc w:val="center"/>
        <w:rPr>
          <w:lang w:val="ru-RU"/>
        </w:rPr>
      </w:pPr>
      <w:r w:rsidRPr="00511AC2">
        <w:rPr>
          <w:b/>
          <w:lang w:val="ru-RU"/>
        </w:rPr>
        <w:lastRenderedPageBreak/>
        <w:t>СПИСОК ИСПОЛЬЗОВАННЫХ ИСТОЧНИКОВ</w:t>
      </w:r>
    </w:p>
    <w:p w14:paraId="7C494CBB" w14:textId="21B5A14C" w:rsidR="009D3B00" w:rsidRPr="0098599B" w:rsidRDefault="00511AC2" w:rsidP="0098599B">
      <w:pPr>
        <w:pStyle w:val="ae"/>
        <w:numPr>
          <w:ilvl w:val="0"/>
          <w:numId w:val="22"/>
        </w:numPr>
        <w:spacing w:after="120" w:line="240" w:lineRule="auto"/>
        <w:ind w:left="0" w:firstLine="709"/>
        <w:rPr>
          <w:lang w:val="ru-RU"/>
        </w:rPr>
      </w:pPr>
      <w:r w:rsidRPr="0098599B">
        <w:rPr>
          <w:lang w:val="ru-RU"/>
        </w:rPr>
        <w:t>Правила игры в шахматы (</w:t>
      </w:r>
      <w:r>
        <w:t>FIDE</w:t>
      </w:r>
      <w:r w:rsidRPr="0098599B">
        <w:rPr>
          <w:lang w:val="ru-RU"/>
        </w:rPr>
        <w:t xml:space="preserve"> </w:t>
      </w:r>
      <w:r>
        <w:t>Laws</w:t>
      </w:r>
      <w:r w:rsidRPr="0098599B">
        <w:rPr>
          <w:lang w:val="ru-RU"/>
        </w:rPr>
        <w:t xml:space="preserve"> </w:t>
      </w:r>
      <w:r>
        <w:t>of</w:t>
      </w:r>
      <w:r w:rsidRPr="0098599B">
        <w:rPr>
          <w:lang w:val="ru-RU"/>
        </w:rPr>
        <w:t xml:space="preserve"> </w:t>
      </w:r>
      <w:r>
        <w:t>Chess</w:t>
      </w:r>
      <w:r w:rsidRPr="0098599B">
        <w:rPr>
          <w:lang w:val="ru-RU"/>
        </w:rPr>
        <w:t xml:space="preserve">) [Электронный ресурс]. </w:t>
      </w:r>
      <w:r w:rsidR="009873A9" w:rsidRPr="0098599B">
        <w:rPr>
          <w:lang w:val="ru-RU"/>
        </w:rPr>
        <w:t>–</w:t>
      </w:r>
      <w:r w:rsidRPr="0098599B">
        <w:rPr>
          <w:lang w:val="ru-RU"/>
        </w:rPr>
        <w:t xml:space="preserve"> Режим доступа: </w:t>
      </w:r>
      <w:r>
        <w:t>https</w:t>
      </w:r>
      <w:r w:rsidRPr="0098599B">
        <w:rPr>
          <w:lang w:val="ru-RU"/>
        </w:rPr>
        <w:t>://</w:t>
      </w:r>
      <w:r>
        <w:t>handbook</w:t>
      </w:r>
      <w:r w:rsidRPr="0098599B">
        <w:rPr>
          <w:lang w:val="ru-RU"/>
        </w:rPr>
        <w:t>.</w:t>
      </w:r>
      <w:r>
        <w:t>fide</w:t>
      </w:r>
      <w:r w:rsidRPr="0098599B">
        <w:rPr>
          <w:lang w:val="ru-RU"/>
        </w:rPr>
        <w:t>.</w:t>
      </w:r>
      <w:r>
        <w:t>com</w:t>
      </w:r>
      <w:r w:rsidRPr="0098599B">
        <w:rPr>
          <w:lang w:val="ru-RU"/>
        </w:rPr>
        <w:t>/</w:t>
      </w:r>
      <w:r>
        <w:t>chapter</w:t>
      </w:r>
      <w:r w:rsidRPr="0098599B">
        <w:rPr>
          <w:lang w:val="ru-RU"/>
        </w:rPr>
        <w:t>/</w:t>
      </w:r>
      <w:r>
        <w:t>E</w:t>
      </w:r>
      <w:r w:rsidRPr="0098599B">
        <w:rPr>
          <w:lang w:val="ru-RU"/>
        </w:rPr>
        <w:t xml:space="preserve">012023. </w:t>
      </w:r>
      <w:r w:rsidR="009873A9" w:rsidRPr="0098599B">
        <w:rPr>
          <w:lang w:val="ru-RU"/>
        </w:rPr>
        <w:t>–</w:t>
      </w:r>
      <w:r w:rsidRPr="0098599B">
        <w:rPr>
          <w:lang w:val="ru-RU"/>
        </w:rPr>
        <w:t xml:space="preserve"> Дата доступа: 15.05.2026.</w:t>
      </w:r>
    </w:p>
    <w:p w14:paraId="2311AC54" w14:textId="349BC0B5" w:rsidR="009D3B00" w:rsidRDefault="00511AC2" w:rsidP="0098599B">
      <w:pPr>
        <w:pStyle w:val="ae"/>
        <w:numPr>
          <w:ilvl w:val="0"/>
          <w:numId w:val="22"/>
        </w:numPr>
        <w:spacing w:after="120" w:line="240" w:lineRule="auto"/>
        <w:ind w:left="0" w:firstLine="709"/>
      </w:pPr>
      <w:r>
        <w:t xml:space="preserve">Tanenbaum, A.S. Computer Networks / A.S. Tanenbaum, D.J. Wetherall. </w:t>
      </w:r>
      <w:r w:rsidR="009873A9">
        <w:t>–</w:t>
      </w:r>
      <w:r>
        <w:t xml:space="preserve"> 5th ed. </w:t>
      </w:r>
      <w:r w:rsidR="009873A9">
        <w:t>–</w:t>
      </w:r>
      <w:r>
        <w:t xml:space="preserve"> Boston: Pearson, 2011. </w:t>
      </w:r>
      <w:r w:rsidR="009873A9">
        <w:t>–</w:t>
      </w:r>
      <w:r>
        <w:t xml:space="preserve"> 960 p.</w:t>
      </w:r>
    </w:p>
    <w:p w14:paraId="780CD8DF" w14:textId="5E77F814" w:rsidR="009D3B00" w:rsidRPr="0098599B" w:rsidRDefault="00511AC2" w:rsidP="0098599B">
      <w:pPr>
        <w:pStyle w:val="ae"/>
        <w:numPr>
          <w:ilvl w:val="0"/>
          <w:numId w:val="22"/>
        </w:numPr>
        <w:spacing w:after="120" w:line="240" w:lineRule="auto"/>
        <w:ind w:left="0" w:firstLine="709"/>
        <w:rPr>
          <w:lang w:val="ru-RU"/>
        </w:rPr>
      </w:pPr>
      <w:r>
        <w:t>Chess</w:t>
      </w:r>
      <w:r w:rsidRPr="0098599B">
        <w:rPr>
          <w:lang w:val="ru-RU"/>
        </w:rPr>
        <w:t>.</w:t>
      </w:r>
      <w:r>
        <w:t>com</w:t>
      </w:r>
      <w:r w:rsidRPr="0098599B">
        <w:rPr>
          <w:lang w:val="ru-RU"/>
        </w:rPr>
        <w:t xml:space="preserve"> </w:t>
      </w:r>
      <w:r w:rsidR="009873A9" w:rsidRPr="0098599B">
        <w:rPr>
          <w:lang w:val="ru-RU"/>
        </w:rPr>
        <w:t>–</w:t>
      </w:r>
      <w:r w:rsidRPr="0098599B">
        <w:rPr>
          <w:lang w:val="ru-RU"/>
        </w:rPr>
        <w:t xml:space="preserve"> </w:t>
      </w:r>
      <w:r>
        <w:t>Online</w:t>
      </w:r>
      <w:r w:rsidRPr="0098599B">
        <w:rPr>
          <w:lang w:val="ru-RU"/>
        </w:rPr>
        <w:t xml:space="preserve"> </w:t>
      </w:r>
      <w:r>
        <w:t>Chess</w:t>
      </w:r>
      <w:r w:rsidRPr="0098599B">
        <w:rPr>
          <w:lang w:val="ru-RU"/>
        </w:rPr>
        <w:t xml:space="preserve"> </w:t>
      </w:r>
      <w:r>
        <w:t>Platform</w:t>
      </w:r>
      <w:r w:rsidRPr="0098599B">
        <w:rPr>
          <w:lang w:val="ru-RU"/>
        </w:rPr>
        <w:t xml:space="preserve"> [Электронный ресурс]. </w:t>
      </w:r>
      <w:r w:rsidR="009873A9" w:rsidRPr="0098599B">
        <w:rPr>
          <w:lang w:val="ru-RU"/>
        </w:rPr>
        <w:t>–</w:t>
      </w:r>
      <w:r w:rsidRPr="0098599B">
        <w:rPr>
          <w:lang w:val="ru-RU"/>
        </w:rPr>
        <w:t xml:space="preserve"> Режим доступа: </w:t>
      </w:r>
      <w:r>
        <w:t>https</w:t>
      </w:r>
      <w:r w:rsidRPr="0098599B">
        <w:rPr>
          <w:lang w:val="ru-RU"/>
        </w:rPr>
        <w:t>://</w:t>
      </w:r>
      <w:r>
        <w:t>www</w:t>
      </w:r>
      <w:r w:rsidRPr="0098599B">
        <w:rPr>
          <w:lang w:val="ru-RU"/>
        </w:rPr>
        <w:t>.</w:t>
      </w:r>
      <w:r>
        <w:t>chess</w:t>
      </w:r>
      <w:r w:rsidRPr="0098599B">
        <w:rPr>
          <w:lang w:val="ru-RU"/>
        </w:rPr>
        <w:t>.</w:t>
      </w:r>
      <w:r>
        <w:t>com</w:t>
      </w:r>
      <w:r w:rsidRPr="0098599B">
        <w:rPr>
          <w:lang w:val="ru-RU"/>
        </w:rPr>
        <w:t xml:space="preserve">. </w:t>
      </w:r>
      <w:r w:rsidR="009873A9" w:rsidRPr="0098599B">
        <w:rPr>
          <w:lang w:val="ru-RU"/>
        </w:rPr>
        <w:t>–</w:t>
      </w:r>
      <w:r w:rsidRPr="0098599B">
        <w:rPr>
          <w:lang w:val="ru-RU"/>
        </w:rPr>
        <w:t xml:space="preserve"> Дата доступа: 15.05.2026.</w:t>
      </w:r>
    </w:p>
    <w:p w14:paraId="1FE8D25C" w14:textId="29CE4922" w:rsidR="009D3B00" w:rsidRPr="0098599B" w:rsidRDefault="00511AC2" w:rsidP="0098599B">
      <w:pPr>
        <w:pStyle w:val="ae"/>
        <w:numPr>
          <w:ilvl w:val="0"/>
          <w:numId w:val="22"/>
        </w:numPr>
        <w:spacing w:after="120" w:line="240" w:lineRule="auto"/>
        <w:ind w:left="0" w:firstLine="709"/>
        <w:rPr>
          <w:lang w:val="ru-RU"/>
        </w:rPr>
      </w:pPr>
      <w:proofErr w:type="spellStart"/>
      <w:r>
        <w:t>Lichess</w:t>
      </w:r>
      <w:proofErr w:type="spellEnd"/>
      <w:r w:rsidRPr="0098599B">
        <w:rPr>
          <w:lang w:val="ru-RU"/>
        </w:rPr>
        <w:t>.</w:t>
      </w:r>
      <w:r>
        <w:t>org</w:t>
      </w:r>
      <w:r w:rsidRPr="0098599B">
        <w:rPr>
          <w:lang w:val="ru-RU"/>
        </w:rPr>
        <w:t xml:space="preserve"> </w:t>
      </w:r>
      <w:r w:rsidR="009873A9" w:rsidRPr="0098599B">
        <w:rPr>
          <w:lang w:val="ru-RU"/>
        </w:rPr>
        <w:t>–</w:t>
      </w:r>
      <w:r w:rsidRPr="0098599B">
        <w:rPr>
          <w:lang w:val="ru-RU"/>
        </w:rPr>
        <w:t xml:space="preserve"> </w:t>
      </w:r>
      <w:r>
        <w:t>Free</w:t>
      </w:r>
      <w:r w:rsidRPr="0098599B">
        <w:rPr>
          <w:lang w:val="ru-RU"/>
        </w:rPr>
        <w:t xml:space="preserve"> </w:t>
      </w:r>
      <w:r>
        <w:t>Online</w:t>
      </w:r>
      <w:r w:rsidRPr="0098599B">
        <w:rPr>
          <w:lang w:val="ru-RU"/>
        </w:rPr>
        <w:t xml:space="preserve"> </w:t>
      </w:r>
      <w:r>
        <w:t>Chess</w:t>
      </w:r>
      <w:r w:rsidRPr="0098599B">
        <w:rPr>
          <w:lang w:val="ru-RU"/>
        </w:rPr>
        <w:t xml:space="preserve"> [Электронный ресурс]. </w:t>
      </w:r>
      <w:r w:rsidR="009873A9" w:rsidRPr="0098599B">
        <w:rPr>
          <w:lang w:val="ru-RU"/>
        </w:rPr>
        <w:t>–</w:t>
      </w:r>
      <w:r w:rsidRPr="0098599B">
        <w:rPr>
          <w:lang w:val="ru-RU"/>
        </w:rPr>
        <w:t xml:space="preserve"> Режим доступа: </w:t>
      </w:r>
      <w:r>
        <w:t>https</w:t>
      </w:r>
      <w:r w:rsidRPr="0098599B">
        <w:rPr>
          <w:lang w:val="ru-RU"/>
        </w:rPr>
        <w:t>://</w:t>
      </w:r>
      <w:proofErr w:type="spellStart"/>
      <w:r>
        <w:t>lichess</w:t>
      </w:r>
      <w:proofErr w:type="spellEnd"/>
      <w:r w:rsidRPr="0098599B">
        <w:rPr>
          <w:lang w:val="ru-RU"/>
        </w:rPr>
        <w:t>.</w:t>
      </w:r>
      <w:r>
        <w:t>org</w:t>
      </w:r>
      <w:r w:rsidRPr="0098599B">
        <w:rPr>
          <w:lang w:val="ru-RU"/>
        </w:rPr>
        <w:t xml:space="preserve">. </w:t>
      </w:r>
      <w:r w:rsidR="009873A9" w:rsidRPr="0098599B">
        <w:rPr>
          <w:lang w:val="ru-RU"/>
        </w:rPr>
        <w:t>–</w:t>
      </w:r>
      <w:r w:rsidRPr="0098599B">
        <w:rPr>
          <w:lang w:val="ru-RU"/>
        </w:rPr>
        <w:t xml:space="preserve"> Дата доступа: 15.05.2026.</w:t>
      </w:r>
    </w:p>
    <w:p w14:paraId="41DAC3E7" w14:textId="13B3CB23" w:rsidR="009D3B00" w:rsidRPr="0098599B" w:rsidRDefault="00511AC2" w:rsidP="0098599B">
      <w:pPr>
        <w:pStyle w:val="ae"/>
        <w:numPr>
          <w:ilvl w:val="0"/>
          <w:numId w:val="22"/>
        </w:numPr>
        <w:spacing w:after="120" w:line="240" w:lineRule="auto"/>
        <w:ind w:left="0" w:firstLine="709"/>
        <w:rPr>
          <w:lang w:val="ru-RU"/>
        </w:rPr>
      </w:pPr>
      <w:r>
        <w:t>Arena</w:t>
      </w:r>
      <w:r w:rsidRPr="0098599B">
        <w:rPr>
          <w:lang w:val="ru-RU"/>
        </w:rPr>
        <w:t xml:space="preserve"> </w:t>
      </w:r>
      <w:r>
        <w:t>Chess</w:t>
      </w:r>
      <w:r w:rsidRPr="0098599B">
        <w:rPr>
          <w:lang w:val="ru-RU"/>
        </w:rPr>
        <w:t xml:space="preserve"> </w:t>
      </w:r>
      <w:r>
        <w:t>GUI</w:t>
      </w:r>
      <w:r w:rsidRPr="0098599B">
        <w:rPr>
          <w:lang w:val="ru-RU"/>
        </w:rPr>
        <w:t xml:space="preserve"> [Электронный ресурс]. </w:t>
      </w:r>
      <w:r w:rsidR="009873A9" w:rsidRPr="0098599B">
        <w:rPr>
          <w:lang w:val="ru-RU"/>
        </w:rPr>
        <w:t>–</w:t>
      </w:r>
      <w:r w:rsidRPr="0098599B">
        <w:rPr>
          <w:lang w:val="ru-RU"/>
        </w:rPr>
        <w:t xml:space="preserve"> Режим доступа: </w:t>
      </w:r>
      <w:r>
        <w:t>http</w:t>
      </w:r>
      <w:r w:rsidRPr="0098599B">
        <w:rPr>
          <w:lang w:val="ru-RU"/>
        </w:rPr>
        <w:t>://</w:t>
      </w:r>
      <w:r>
        <w:t>www</w:t>
      </w:r>
      <w:r w:rsidRPr="0098599B">
        <w:rPr>
          <w:lang w:val="ru-RU"/>
        </w:rPr>
        <w:t>.</w:t>
      </w:r>
      <w:proofErr w:type="spellStart"/>
      <w:r>
        <w:t>playwitharena</w:t>
      </w:r>
      <w:proofErr w:type="spellEnd"/>
      <w:r w:rsidRPr="0098599B">
        <w:rPr>
          <w:lang w:val="ru-RU"/>
        </w:rPr>
        <w:t>.</w:t>
      </w:r>
      <w:r>
        <w:t>de</w:t>
      </w:r>
      <w:r w:rsidRPr="0098599B">
        <w:rPr>
          <w:lang w:val="ru-RU"/>
        </w:rPr>
        <w:t xml:space="preserve">. </w:t>
      </w:r>
      <w:r w:rsidR="009873A9" w:rsidRPr="0098599B">
        <w:rPr>
          <w:lang w:val="ru-RU"/>
        </w:rPr>
        <w:t>–</w:t>
      </w:r>
      <w:r w:rsidRPr="0098599B">
        <w:rPr>
          <w:lang w:val="ru-RU"/>
        </w:rPr>
        <w:t xml:space="preserve"> Дата доступа: 15.05.2026.</w:t>
      </w:r>
    </w:p>
    <w:p w14:paraId="009A3C67" w14:textId="34751B0F" w:rsidR="009D3B00" w:rsidRPr="0098599B" w:rsidRDefault="00511AC2" w:rsidP="0098599B">
      <w:pPr>
        <w:pStyle w:val="ae"/>
        <w:numPr>
          <w:ilvl w:val="0"/>
          <w:numId w:val="22"/>
        </w:numPr>
        <w:spacing w:after="120" w:line="240" w:lineRule="auto"/>
        <w:ind w:left="0" w:firstLine="709"/>
        <w:rPr>
          <w:lang w:val="ru-RU"/>
        </w:rPr>
      </w:pPr>
      <w:r>
        <w:t>Free</w:t>
      </w:r>
      <w:r w:rsidRPr="0098599B">
        <w:rPr>
          <w:lang w:val="ru-RU"/>
        </w:rPr>
        <w:t xml:space="preserve"> </w:t>
      </w:r>
      <w:r>
        <w:t>Internet</w:t>
      </w:r>
      <w:r w:rsidRPr="0098599B">
        <w:rPr>
          <w:lang w:val="ru-RU"/>
        </w:rPr>
        <w:t xml:space="preserve"> </w:t>
      </w:r>
      <w:r>
        <w:t>Chess</w:t>
      </w:r>
      <w:r w:rsidRPr="0098599B">
        <w:rPr>
          <w:lang w:val="ru-RU"/>
        </w:rPr>
        <w:t xml:space="preserve"> </w:t>
      </w:r>
      <w:r>
        <w:t>Server</w:t>
      </w:r>
      <w:r w:rsidRPr="0098599B">
        <w:rPr>
          <w:lang w:val="ru-RU"/>
        </w:rPr>
        <w:t xml:space="preserve"> (</w:t>
      </w:r>
      <w:r>
        <w:t>FICS</w:t>
      </w:r>
      <w:r w:rsidRPr="0098599B">
        <w:rPr>
          <w:lang w:val="ru-RU"/>
        </w:rPr>
        <w:t xml:space="preserve">) [Электронный ресурс]. </w:t>
      </w:r>
      <w:r w:rsidR="009873A9" w:rsidRPr="0098599B">
        <w:rPr>
          <w:lang w:val="ru-RU"/>
        </w:rPr>
        <w:t>–</w:t>
      </w:r>
      <w:r w:rsidRPr="0098599B">
        <w:rPr>
          <w:lang w:val="ru-RU"/>
        </w:rPr>
        <w:t xml:space="preserve"> Режим доступа: </w:t>
      </w:r>
      <w:r>
        <w:t>https</w:t>
      </w:r>
      <w:r w:rsidRPr="0098599B">
        <w:rPr>
          <w:lang w:val="ru-RU"/>
        </w:rPr>
        <w:t>://</w:t>
      </w:r>
      <w:r>
        <w:t>www</w:t>
      </w:r>
      <w:r w:rsidRPr="0098599B">
        <w:rPr>
          <w:lang w:val="ru-RU"/>
        </w:rPr>
        <w:t>.</w:t>
      </w:r>
      <w:proofErr w:type="spellStart"/>
      <w:r>
        <w:t>freechess</w:t>
      </w:r>
      <w:proofErr w:type="spellEnd"/>
      <w:r w:rsidRPr="0098599B">
        <w:rPr>
          <w:lang w:val="ru-RU"/>
        </w:rPr>
        <w:t>.</w:t>
      </w:r>
      <w:r>
        <w:t>org</w:t>
      </w:r>
      <w:r w:rsidRPr="0098599B">
        <w:rPr>
          <w:lang w:val="ru-RU"/>
        </w:rPr>
        <w:t xml:space="preserve">. </w:t>
      </w:r>
      <w:r w:rsidR="009873A9" w:rsidRPr="0098599B">
        <w:rPr>
          <w:lang w:val="ru-RU"/>
        </w:rPr>
        <w:t>–</w:t>
      </w:r>
      <w:r w:rsidRPr="0098599B">
        <w:rPr>
          <w:lang w:val="ru-RU"/>
        </w:rPr>
        <w:t xml:space="preserve"> Дата доступа: 15.05.2026.</w:t>
      </w:r>
    </w:p>
    <w:p w14:paraId="553DE162" w14:textId="0FF03A8D" w:rsidR="0098599B" w:rsidRPr="0098599B" w:rsidRDefault="00511AC2" w:rsidP="0098599B">
      <w:pPr>
        <w:pStyle w:val="ae"/>
        <w:numPr>
          <w:ilvl w:val="0"/>
          <w:numId w:val="22"/>
        </w:numPr>
        <w:spacing w:after="120" w:line="240" w:lineRule="auto"/>
        <w:ind w:left="0" w:firstLine="709"/>
        <w:rPr>
          <w:lang w:val="ru-RU"/>
        </w:rPr>
      </w:pPr>
      <w:r>
        <w:t>Forsyth</w:t>
      </w:r>
      <w:r w:rsidRPr="0098599B">
        <w:rPr>
          <w:lang w:val="ru-RU"/>
        </w:rPr>
        <w:t>–</w:t>
      </w:r>
      <w:r>
        <w:t>Edwards</w:t>
      </w:r>
      <w:r w:rsidRPr="0098599B">
        <w:rPr>
          <w:lang w:val="ru-RU"/>
        </w:rPr>
        <w:t xml:space="preserve"> </w:t>
      </w:r>
      <w:r>
        <w:t>Notation</w:t>
      </w:r>
      <w:r w:rsidRPr="0098599B">
        <w:rPr>
          <w:lang w:val="ru-RU"/>
        </w:rPr>
        <w:t xml:space="preserve"> (</w:t>
      </w:r>
      <w:r>
        <w:t>FEN</w:t>
      </w:r>
      <w:r w:rsidRPr="0098599B">
        <w:rPr>
          <w:lang w:val="ru-RU"/>
        </w:rPr>
        <w:t xml:space="preserve">) [Электронный ресурс]. </w:t>
      </w:r>
      <w:r w:rsidR="009873A9" w:rsidRPr="0098599B">
        <w:rPr>
          <w:lang w:val="ru-RU"/>
        </w:rPr>
        <w:t>–</w:t>
      </w:r>
      <w:r w:rsidRPr="0098599B">
        <w:rPr>
          <w:lang w:val="ru-RU"/>
        </w:rPr>
        <w:t xml:space="preserve"> Режим доступа: </w:t>
      </w:r>
      <w:r>
        <w:t>https</w:t>
      </w:r>
      <w:r w:rsidRPr="0098599B">
        <w:rPr>
          <w:lang w:val="ru-RU"/>
        </w:rPr>
        <w:t>://</w:t>
      </w:r>
      <w:proofErr w:type="spellStart"/>
      <w:r>
        <w:t>en</w:t>
      </w:r>
      <w:proofErr w:type="spellEnd"/>
      <w:r w:rsidRPr="0098599B">
        <w:rPr>
          <w:lang w:val="ru-RU"/>
        </w:rPr>
        <w:t>.</w:t>
      </w:r>
      <w:proofErr w:type="spellStart"/>
      <w:r>
        <w:t>wikipedia</w:t>
      </w:r>
      <w:proofErr w:type="spellEnd"/>
      <w:r w:rsidRPr="0098599B">
        <w:rPr>
          <w:lang w:val="ru-RU"/>
        </w:rPr>
        <w:t>.</w:t>
      </w:r>
      <w:r>
        <w:t>org</w:t>
      </w:r>
      <w:r w:rsidRPr="0098599B">
        <w:rPr>
          <w:lang w:val="ru-RU"/>
        </w:rPr>
        <w:t>/</w:t>
      </w:r>
      <w:r>
        <w:t>wiki</w:t>
      </w:r>
      <w:r w:rsidRPr="0098599B">
        <w:rPr>
          <w:lang w:val="ru-RU"/>
        </w:rPr>
        <w:t>/</w:t>
      </w:r>
      <w:r>
        <w:t>Forsyth</w:t>
      </w:r>
      <w:r w:rsidRPr="0098599B">
        <w:rPr>
          <w:lang w:val="ru-RU"/>
        </w:rPr>
        <w:t>%</w:t>
      </w:r>
      <w:r>
        <w:t>E</w:t>
      </w:r>
      <w:r w:rsidRPr="0098599B">
        <w:rPr>
          <w:lang w:val="ru-RU"/>
        </w:rPr>
        <w:t>2%80%93</w:t>
      </w:r>
      <w:r>
        <w:t>Edwards</w:t>
      </w:r>
      <w:r w:rsidRPr="0098599B">
        <w:rPr>
          <w:lang w:val="ru-RU"/>
        </w:rPr>
        <w:t>_</w:t>
      </w:r>
      <w:r>
        <w:t>Notation</w:t>
      </w:r>
      <w:r w:rsidRPr="0098599B">
        <w:rPr>
          <w:lang w:val="ru-RU"/>
        </w:rPr>
        <w:t xml:space="preserve">. </w:t>
      </w:r>
      <w:r w:rsidR="009873A9" w:rsidRPr="0098599B">
        <w:rPr>
          <w:lang w:val="ru-RU"/>
        </w:rPr>
        <w:t>–</w:t>
      </w:r>
      <w:r w:rsidRPr="0098599B">
        <w:rPr>
          <w:lang w:val="ru-RU"/>
        </w:rPr>
        <w:t xml:space="preserve"> Дата доступа: 15.05.2026.</w:t>
      </w:r>
    </w:p>
    <w:p w14:paraId="40959F2D" w14:textId="6AE4592C" w:rsidR="009D3B00" w:rsidRPr="0098599B" w:rsidRDefault="00511AC2" w:rsidP="0098599B">
      <w:pPr>
        <w:pStyle w:val="ae"/>
        <w:numPr>
          <w:ilvl w:val="0"/>
          <w:numId w:val="22"/>
        </w:numPr>
        <w:spacing w:after="120" w:line="240" w:lineRule="auto"/>
        <w:ind w:left="0" w:firstLine="709"/>
        <w:rPr>
          <w:lang w:val="ru-RU"/>
        </w:rPr>
      </w:pPr>
      <w:r>
        <w:t>Wireshark</w:t>
      </w:r>
      <w:r w:rsidRPr="0098599B">
        <w:rPr>
          <w:lang w:val="ru-RU"/>
        </w:rPr>
        <w:t xml:space="preserve"> </w:t>
      </w:r>
      <w:r>
        <w:t>User</w:t>
      </w:r>
      <w:r w:rsidRPr="0098599B">
        <w:rPr>
          <w:lang w:val="ru-RU"/>
        </w:rPr>
        <w:t>’</w:t>
      </w:r>
      <w:r>
        <w:t>s</w:t>
      </w:r>
      <w:r w:rsidRPr="0098599B">
        <w:rPr>
          <w:lang w:val="ru-RU"/>
        </w:rPr>
        <w:t xml:space="preserve"> </w:t>
      </w:r>
      <w:r>
        <w:t>Guide</w:t>
      </w:r>
      <w:r w:rsidRPr="0098599B">
        <w:rPr>
          <w:lang w:val="ru-RU"/>
        </w:rPr>
        <w:t xml:space="preserve"> [Электронный ресурс]. </w:t>
      </w:r>
      <w:r w:rsidR="009873A9" w:rsidRPr="0098599B">
        <w:rPr>
          <w:lang w:val="ru-RU"/>
        </w:rPr>
        <w:t>–</w:t>
      </w:r>
      <w:r w:rsidRPr="0098599B">
        <w:rPr>
          <w:lang w:val="ru-RU"/>
        </w:rPr>
        <w:t xml:space="preserve"> Режим доступа: </w:t>
      </w:r>
      <w:r>
        <w:t>https</w:t>
      </w:r>
      <w:r w:rsidRPr="0098599B">
        <w:rPr>
          <w:lang w:val="ru-RU"/>
        </w:rPr>
        <w:t>://</w:t>
      </w:r>
      <w:r>
        <w:t>www</w:t>
      </w:r>
      <w:r w:rsidRPr="0098599B">
        <w:rPr>
          <w:lang w:val="ru-RU"/>
        </w:rPr>
        <w:t>.</w:t>
      </w:r>
      <w:proofErr w:type="spellStart"/>
      <w:r>
        <w:t>wireshark</w:t>
      </w:r>
      <w:proofErr w:type="spellEnd"/>
      <w:r w:rsidRPr="0098599B">
        <w:rPr>
          <w:lang w:val="ru-RU"/>
        </w:rPr>
        <w:t>.</w:t>
      </w:r>
      <w:r>
        <w:t>org</w:t>
      </w:r>
      <w:r w:rsidRPr="0098599B">
        <w:rPr>
          <w:lang w:val="ru-RU"/>
        </w:rPr>
        <w:t>/</w:t>
      </w:r>
      <w:r>
        <w:t>docs</w:t>
      </w:r>
      <w:r w:rsidRPr="0098599B">
        <w:rPr>
          <w:lang w:val="ru-RU"/>
        </w:rPr>
        <w:t>/</w:t>
      </w:r>
      <w:proofErr w:type="spellStart"/>
      <w:r>
        <w:t>wsug</w:t>
      </w:r>
      <w:proofErr w:type="spellEnd"/>
      <w:r w:rsidRPr="0098599B">
        <w:rPr>
          <w:lang w:val="ru-RU"/>
        </w:rPr>
        <w:t>_</w:t>
      </w:r>
      <w:r>
        <w:t>html</w:t>
      </w:r>
      <w:r w:rsidRPr="0098599B">
        <w:rPr>
          <w:lang w:val="ru-RU"/>
        </w:rPr>
        <w:t>_</w:t>
      </w:r>
      <w:r>
        <w:t>chunked</w:t>
      </w:r>
      <w:r w:rsidRPr="0098599B">
        <w:rPr>
          <w:lang w:val="ru-RU"/>
        </w:rPr>
        <w:t xml:space="preserve">. </w:t>
      </w:r>
      <w:r w:rsidR="009873A9" w:rsidRPr="0098599B">
        <w:rPr>
          <w:lang w:val="ru-RU"/>
        </w:rPr>
        <w:t>–</w:t>
      </w:r>
      <w:r w:rsidRPr="0098599B">
        <w:rPr>
          <w:lang w:val="ru-RU"/>
        </w:rPr>
        <w:t xml:space="preserve"> Дата доступа: 15.05.2026.</w:t>
      </w:r>
    </w:p>
    <w:p w14:paraId="470857E4" w14:textId="75EDBEC0" w:rsidR="009D3B00" w:rsidRPr="0098599B" w:rsidRDefault="00511AC2" w:rsidP="0098599B">
      <w:pPr>
        <w:pStyle w:val="ae"/>
        <w:numPr>
          <w:ilvl w:val="0"/>
          <w:numId w:val="22"/>
        </w:numPr>
        <w:spacing w:after="120" w:line="240" w:lineRule="auto"/>
        <w:ind w:left="0" w:firstLine="709"/>
        <w:rPr>
          <w:lang w:val="ru-RU"/>
        </w:rPr>
      </w:pPr>
      <w:r>
        <w:t>Java</w:t>
      </w:r>
      <w:r w:rsidRPr="0098599B">
        <w:rPr>
          <w:lang w:val="ru-RU"/>
        </w:rPr>
        <w:t xml:space="preserve"> </w:t>
      </w:r>
      <w:r>
        <w:t>Platform</w:t>
      </w:r>
      <w:r w:rsidRPr="0098599B">
        <w:rPr>
          <w:lang w:val="ru-RU"/>
        </w:rPr>
        <w:t xml:space="preserve">, </w:t>
      </w:r>
      <w:r>
        <w:t>Standard</w:t>
      </w:r>
      <w:r w:rsidRPr="0098599B">
        <w:rPr>
          <w:lang w:val="ru-RU"/>
        </w:rPr>
        <w:t xml:space="preserve"> </w:t>
      </w:r>
      <w:r>
        <w:t>Edition</w:t>
      </w:r>
      <w:r w:rsidRPr="0098599B">
        <w:rPr>
          <w:lang w:val="ru-RU"/>
        </w:rPr>
        <w:t xml:space="preserve"> 17 </w:t>
      </w:r>
      <w:r>
        <w:t>API</w:t>
      </w:r>
      <w:r w:rsidRPr="0098599B">
        <w:rPr>
          <w:lang w:val="ru-RU"/>
        </w:rPr>
        <w:t xml:space="preserve"> </w:t>
      </w:r>
      <w:r>
        <w:t>Specification</w:t>
      </w:r>
      <w:r w:rsidRPr="0098599B">
        <w:rPr>
          <w:lang w:val="ru-RU"/>
        </w:rPr>
        <w:t xml:space="preserve"> [Электронный ресурс]. </w:t>
      </w:r>
      <w:r w:rsidR="009873A9" w:rsidRPr="0098599B">
        <w:rPr>
          <w:lang w:val="ru-RU"/>
        </w:rPr>
        <w:t>–</w:t>
      </w:r>
      <w:r w:rsidRPr="0098599B">
        <w:rPr>
          <w:lang w:val="ru-RU"/>
        </w:rPr>
        <w:t xml:space="preserve"> </w:t>
      </w:r>
      <w:r>
        <w:t>Oracle</w:t>
      </w:r>
      <w:r w:rsidRPr="0098599B">
        <w:rPr>
          <w:lang w:val="ru-RU"/>
        </w:rPr>
        <w:t xml:space="preserve">. </w:t>
      </w:r>
      <w:r w:rsidR="009873A9" w:rsidRPr="0098599B">
        <w:rPr>
          <w:lang w:val="ru-RU"/>
        </w:rPr>
        <w:t>–</w:t>
      </w:r>
      <w:r w:rsidRPr="0098599B">
        <w:rPr>
          <w:lang w:val="ru-RU"/>
        </w:rPr>
        <w:t xml:space="preserve"> Режим доступа: </w:t>
      </w:r>
      <w:r>
        <w:t>https</w:t>
      </w:r>
      <w:r w:rsidRPr="0098599B">
        <w:rPr>
          <w:lang w:val="ru-RU"/>
        </w:rPr>
        <w:t>://</w:t>
      </w:r>
      <w:r>
        <w:t>docs</w:t>
      </w:r>
      <w:r w:rsidRPr="0098599B">
        <w:rPr>
          <w:lang w:val="ru-RU"/>
        </w:rPr>
        <w:t>.</w:t>
      </w:r>
      <w:r>
        <w:t>oracle</w:t>
      </w:r>
      <w:r w:rsidRPr="0098599B">
        <w:rPr>
          <w:lang w:val="ru-RU"/>
        </w:rPr>
        <w:t>.</w:t>
      </w:r>
      <w:r>
        <w:t>com</w:t>
      </w:r>
      <w:r w:rsidRPr="0098599B">
        <w:rPr>
          <w:lang w:val="ru-RU"/>
        </w:rPr>
        <w:t>/</w:t>
      </w:r>
      <w:proofErr w:type="spellStart"/>
      <w:r>
        <w:t>en</w:t>
      </w:r>
      <w:proofErr w:type="spellEnd"/>
      <w:r w:rsidRPr="0098599B">
        <w:rPr>
          <w:lang w:val="ru-RU"/>
        </w:rPr>
        <w:t>/</w:t>
      </w:r>
      <w:r>
        <w:t>java</w:t>
      </w:r>
      <w:r w:rsidRPr="0098599B">
        <w:rPr>
          <w:lang w:val="ru-RU"/>
        </w:rPr>
        <w:t>/</w:t>
      </w:r>
      <w:proofErr w:type="spellStart"/>
      <w:r>
        <w:t>javase</w:t>
      </w:r>
      <w:proofErr w:type="spellEnd"/>
      <w:r w:rsidRPr="0098599B">
        <w:rPr>
          <w:lang w:val="ru-RU"/>
        </w:rPr>
        <w:t>/17/</w:t>
      </w:r>
      <w:r>
        <w:t>docs</w:t>
      </w:r>
      <w:r w:rsidRPr="0098599B">
        <w:rPr>
          <w:lang w:val="ru-RU"/>
        </w:rPr>
        <w:t>/</w:t>
      </w:r>
      <w:proofErr w:type="spellStart"/>
      <w:r>
        <w:t>api</w:t>
      </w:r>
      <w:proofErr w:type="spellEnd"/>
      <w:r w:rsidRPr="0098599B">
        <w:rPr>
          <w:lang w:val="ru-RU"/>
        </w:rPr>
        <w:t xml:space="preserve">. </w:t>
      </w:r>
      <w:r w:rsidR="009873A9" w:rsidRPr="0098599B">
        <w:rPr>
          <w:lang w:val="ru-RU"/>
        </w:rPr>
        <w:t>–</w:t>
      </w:r>
      <w:r w:rsidRPr="0098599B">
        <w:rPr>
          <w:lang w:val="ru-RU"/>
        </w:rPr>
        <w:t xml:space="preserve"> Дата доступа: 15.05.2026.</w:t>
      </w:r>
    </w:p>
    <w:p w14:paraId="262097CD" w14:textId="27C27AA8" w:rsidR="009D3B00" w:rsidRPr="0098599B" w:rsidRDefault="00511AC2" w:rsidP="0098599B">
      <w:pPr>
        <w:pStyle w:val="ae"/>
        <w:numPr>
          <w:ilvl w:val="0"/>
          <w:numId w:val="22"/>
        </w:numPr>
        <w:spacing w:after="120" w:line="240" w:lineRule="auto"/>
        <w:ind w:left="0" w:firstLine="709"/>
        <w:rPr>
          <w:lang w:val="ru-RU"/>
        </w:rPr>
      </w:pPr>
      <w:r>
        <w:t>JavaFX</w:t>
      </w:r>
      <w:r w:rsidRPr="0098599B">
        <w:rPr>
          <w:lang w:val="ru-RU"/>
        </w:rPr>
        <w:t xml:space="preserve"> 17 </w:t>
      </w:r>
      <w:r>
        <w:t>API</w:t>
      </w:r>
      <w:r w:rsidRPr="0098599B">
        <w:rPr>
          <w:lang w:val="ru-RU"/>
        </w:rPr>
        <w:t xml:space="preserve"> </w:t>
      </w:r>
      <w:r>
        <w:t>Documentation</w:t>
      </w:r>
      <w:r w:rsidRPr="0098599B">
        <w:rPr>
          <w:lang w:val="ru-RU"/>
        </w:rPr>
        <w:t xml:space="preserve"> [Электронный ресурс]. </w:t>
      </w:r>
      <w:r w:rsidR="009873A9" w:rsidRPr="0098599B">
        <w:rPr>
          <w:lang w:val="ru-RU"/>
        </w:rPr>
        <w:t>–</w:t>
      </w:r>
      <w:r w:rsidRPr="0098599B">
        <w:rPr>
          <w:lang w:val="ru-RU"/>
        </w:rPr>
        <w:t xml:space="preserve"> Режим доступа: </w:t>
      </w:r>
      <w:r>
        <w:t>https</w:t>
      </w:r>
      <w:r w:rsidRPr="0098599B">
        <w:rPr>
          <w:lang w:val="ru-RU"/>
        </w:rPr>
        <w:t>://</w:t>
      </w:r>
      <w:proofErr w:type="spellStart"/>
      <w:r>
        <w:t>openjfx</w:t>
      </w:r>
      <w:proofErr w:type="spellEnd"/>
      <w:r w:rsidRPr="0098599B">
        <w:rPr>
          <w:lang w:val="ru-RU"/>
        </w:rPr>
        <w:t>.</w:t>
      </w:r>
      <w:proofErr w:type="spellStart"/>
      <w:r>
        <w:t>io</w:t>
      </w:r>
      <w:proofErr w:type="spellEnd"/>
      <w:r w:rsidRPr="0098599B">
        <w:rPr>
          <w:lang w:val="ru-RU"/>
        </w:rPr>
        <w:t>/</w:t>
      </w:r>
      <w:proofErr w:type="spellStart"/>
      <w:r>
        <w:t>javadoc</w:t>
      </w:r>
      <w:proofErr w:type="spellEnd"/>
      <w:r w:rsidRPr="0098599B">
        <w:rPr>
          <w:lang w:val="ru-RU"/>
        </w:rPr>
        <w:t xml:space="preserve">/17. </w:t>
      </w:r>
      <w:r w:rsidR="009873A9" w:rsidRPr="0098599B">
        <w:rPr>
          <w:lang w:val="ru-RU"/>
        </w:rPr>
        <w:t>–</w:t>
      </w:r>
      <w:r w:rsidRPr="0098599B">
        <w:rPr>
          <w:lang w:val="ru-RU"/>
        </w:rPr>
        <w:t xml:space="preserve"> Дата доступа: 15.05.2026.</w:t>
      </w:r>
    </w:p>
    <w:p w14:paraId="4B6C625F" w14:textId="7264097A" w:rsidR="009D3B00" w:rsidRPr="0098599B" w:rsidRDefault="00511AC2" w:rsidP="0098599B">
      <w:pPr>
        <w:pStyle w:val="ae"/>
        <w:numPr>
          <w:ilvl w:val="0"/>
          <w:numId w:val="22"/>
        </w:numPr>
        <w:spacing w:after="120" w:line="240" w:lineRule="auto"/>
        <w:ind w:left="0" w:firstLine="709"/>
        <w:rPr>
          <w:lang w:val="ru-RU"/>
        </w:rPr>
      </w:pPr>
      <w:r>
        <w:t>MySQL</w:t>
      </w:r>
      <w:r w:rsidRPr="0098599B">
        <w:rPr>
          <w:lang w:val="ru-RU"/>
        </w:rPr>
        <w:t xml:space="preserve"> </w:t>
      </w:r>
      <w:r>
        <w:t>Connector</w:t>
      </w:r>
      <w:r w:rsidRPr="0098599B">
        <w:rPr>
          <w:lang w:val="ru-RU"/>
        </w:rPr>
        <w:t>/</w:t>
      </w:r>
      <w:r>
        <w:t>J</w:t>
      </w:r>
      <w:r w:rsidRPr="0098599B">
        <w:rPr>
          <w:lang w:val="ru-RU"/>
        </w:rPr>
        <w:t xml:space="preserve"> </w:t>
      </w:r>
      <w:r>
        <w:t>Developer</w:t>
      </w:r>
      <w:r w:rsidRPr="0098599B">
        <w:rPr>
          <w:lang w:val="ru-RU"/>
        </w:rPr>
        <w:t xml:space="preserve"> </w:t>
      </w:r>
      <w:r>
        <w:t>Guide</w:t>
      </w:r>
      <w:r w:rsidRPr="0098599B">
        <w:rPr>
          <w:lang w:val="ru-RU"/>
        </w:rPr>
        <w:t xml:space="preserve"> [Электронный ресурс]. </w:t>
      </w:r>
      <w:r w:rsidR="009873A9" w:rsidRPr="0098599B">
        <w:rPr>
          <w:lang w:val="ru-RU"/>
        </w:rPr>
        <w:t>–</w:t>
      </w:r>
      <w:r w:rsidRPr="0098599B">
        <w:rPr>
          <w:lang w:val="ru-RU"/>
        </w:rPr>
        <w:t xml:space="preserve"> </w:t>
      </w:r>
      <w:r>
        <w:t>Oracle</w:t>
      </w:r>
      <w:r w:rsidRPr="0098599B">
        <w:rPr>
          <w:lang w:val="ru-RU"/>
        </w:rPr>
        <w:t xml:space="preserve"> </w:t>
      </w:r>
      <w:r>
        <w:t>Corporation</w:t>
      </w:r>
      <w:r w:rsidRPr="0098599B">
        <w:rPr>
          <w:lang w:val="ru-RU"/>
        </w:rPr>
        <w:t xml:space="preserve">. </w:t>
      </w:r>
      <w:r w:rsidR="009873A9" w:rsidRPr="0098599B">
        <w:rPr>
          <w:lang w:val="ru-RU"/>
        </w:rPr>
        <w:t>–</w:t>
      </w:r>
      <w:r w:rsidRPr="0098599B">
        <w:rPr>
          <w:lang w:val="ru-RU"/>
        </w:rPr>
        <w:t xml:space="preserve"> Режим доступа: </w:t>
      </w:r>
      <w:r>
        <w:t>https</w:t>
      </w:r>
      <w:r w:rsidRPr="0098599B">
        <w:rPr>
          <w:lang w:val="ru-RU"/>
        </w:rPr>
        <w:t>://</w:t>
      </w:r>
      <w:r>
        <w:t>dev</w:t>
      </w:r>
      <w:r w:rsidRPr="0098599B">
        <w:rPr>
          <w:lang w:val="ru-RU"/>
        </w:rPr>
        <w:t>.</w:t>
      </w:r>
      <w:proofErr w:type="spellStart"/>
      <w:r>
        <w:t>mysql</w:t>
      </w:r>
      <w:proofErr w:type="spellEnd"/>
      <w:r w:rsidRPr="0098599B">
        <w:rPr>
          <w:lang w:val="ru-RU"/>
        </w:rPr>
        <w:t>.</w:t>
      </w:r>
      <w:r>
        <w:t>com</w:t>
      </w:r>
      <w:r w:rsidRPr="0098599B">
        <w:rPr>
          <w:lang w:val="ru-RU"/>
        </w:rPr>
        <w:t>/</w:t>
      </w:r>
      <w:r>
        <w:t>doc</w:t>
      </w:r>
      <w:r w:rsidRPr="0098599B">
        <w:rPr>
          <w:lang w:val="ru-RU"/>
        </w:rPr>
        <w:t>/</w:t>
      </w:r>
      <w:r>
        <w:t>connector</w:t>
      </w:r>
      <w:r w:rsidRPr="0098599B">
        <w:rPr>
          <w:lang w:val="ru-RU"/>
        </w:rPr>
        <w:t>-</w:t>
      </w:r>
      <w:r>
        <w:t>j</w:t>
      </w:r>
      <w:r w:rsidRPr="0098599B">
        <w:rPr>
          <w:lang w:val="ru-RU"/>
        </w:rPr>
        <w:t>/8.0/</w:t>
      </w:r>
      <w:proofErr w:type="spellStart"/>
      <w:r>
        <w:t>en</w:t>
      </w:r>
      <w:proofErr w:type="spellEnd"/>
      <w:r w:rsidRPr="0098599B">
        <w:rPr>
          <w:lang w:val="ru-RU"/>
        </w:rPr>
        <w:t xml:space="preserve">. </w:t>
      </w:r>
      <w:r w:rsidR="009873A9" w:rsidRPr="0098599B">
        <w:rPr>
          <w:lang w:val="ru-RU"/>
        </w:rPr>
        <w:t>–</w:t>
      </w:r>
      <w:r w:rsidRPr="0098599B">
        <w:rPr>
          <w:lang w:val="ru-RU"/>
        </w:rPr>
        <w:t xml:space="preserve"> Дата доступа: 15.05.2026.</w:t>
      </w:r>
    </w:p>
    <w:p w14:paraId="1806BA9E" w14:textId="3F4B8398" w:rsidR="009D3B00" w:rsidRPr="0098599B" w:rsidRDefault="00511AC2" w:rsidP="0098599B">
      <w:pPr>
        <w:pStyle w:val="ae"/>
        <w:numPr>
          <w:ilvl w:val="0"/>
          <w:numId w:val="22"/>
        </w:numPr>
        <w:spacing w:after="120" w:line="240" w:lineRule="auto"/>
        <w:ind w:left="0" w:firstLine="709"/>
        <w:rPr>
          <w:lang w:val="ru-RU"/>
        </w:rPr>
      </w:pPr>
      <w:r>
        <w:t>MySQL</w:t>
      </w:r>
      <w:r w:rsidRPr="0098599B">
        <w:rPr>
          <w:lang w:val="ru-RU"/>
        </w:rPr>
        <w:t xml:space="preserve"> 8.0 </w:t>
      </w:r>
      <w:r>
        <w:t>Reference</w:t>
      </w:r>
      <w:r w:rsidRPr="0098599B">
        <w:rPr>
          <w:lang w:val="ru-RU"/>
        </w:rPr>
        <w:t xml:space="preserve"> </w:t>
      </w:r>
      <w:r>
        <w:t>Manual</w:t>
      </w:r>
      <w:r w:rsidRPr="0098599B">
        <w:rPr>
          <w:lang w:val="ru-RU"/>
        </w:rPr>
        <w:t xml:space="preserve"> [Электронный ресурс]. </w:t>
      </w:r>
      <w:r w:rsidR="009873A9" w:rsidRPr="0098599B">
        <w:rPr>
          <w:lang w:val="ru-RU"/>
        </w:rPr>
        <w:t>–</w:t>
      </w:r>
      <w:r w:rsidRPr="0098599B">
        <w:rPr>
          <w:lang w:val="ru-RU"/>
        </w:rPr>
        <w:t xml:space="preserve"> </w:t>
      </w:r>
      <w:r>
        <w:t>Oracle</w:t>
      </w:r>
      <w:r w:rsidRPr="0098599B">
        <w:rPr>
          <w:lang w:val="ru-RU"/>
        </w:rPr>
        <w:t xml:space="preserve"> </w:t>
      </w:r>
      <w:r>
        <w:t>Corporation</w:t>
      </w:r>
      <w:r w:rsidRPr="0098599B">
        <w:rPr>
          <w:lang w:val="ru-RU"/>
        </w:rPr>
        <w:t xml:space="preserve">. </w:t>
      </w:r>
      <w:r w:rsidR="009873A9" w:rsidRPr="0098599B">
        <w:rPr>
          <w:lang w:val="ru-RU"/>
        </w:rPr>
        <w:t>–</w:t>
      </w:r>
      <w:r w:rsidRPr="0098599B">
        <w:rPr>
          <w:lang w:val="ru-RU"/>
        </w:rPr>
        <w:t xml:space="preserve"> Режим доступа: </w:t>
      </w:r>
      <w:r>
        <w:t>https</w:t>
      </w:r>
      <w:r w:rsidRPr="0098599B">
        <w:rPr>
          <w:lang w:val="ru-RU"/>
        </w:rPr>
        <w:t>://</w:t>
      </w:r>
      <w:r>
        <w:t>dev</w:t>
      </w:r>
      <w:r w:rsidRPr="0098599B">
        <w:rPr>
          <w:lang w:val="ru-RU"/>
        </w:rPr>
        <w:t>.</w:t>
      </w:r>
      <w:proofErr w:type="spellStart"/>
      <w:r>
        <w:t>mysql</w:t>
      </w:r>
      <w:proofErr w:type="spellEnd"/>
      <w:r w:rsidRPr="0098599B">
        <w:rPr>
          <w:lang w:val="ru-RU"/>
        </w:rPr>
        <w:t>.</w:t>
      </w:r>
      <w:r>
        <w:t>com</w:t>
      </w:r>
      <w:r w:rsidRPr="0098599B">
        <w:rPr>
          <w:lang w:val="ru-RU"/>
        </w:rPr>
        <w:t>/</w:t>
      </w:r>
      <w:r>
        <w:t>doc</w:t>
      </w:r>
      <w:r w:rsidRPr="0098599B">
        <w:rPr>
          <w:lang w:val="ru-RU"/>
        </w:rPr>
        <w:t>/</w:t>
      </w:r>
      <w:proofErr w:type="spellStart"/>
      <w:r>
        <w:t>refman</w:t>
      </w:r>
      <w:proofErr w:type="spellEnd"/>
      <w:r w:rsidRPr="0098599B">
        <w:rPr>
          <w:lang w:val="ru-RU"/>
        </w:rPr>
        <w:t>/8.0/</w:t>
      </w:r>
      <w:proofErr w:type="spellStart"/>
      <w:r>
        <w:t>en</w:t>
      </w:r>
      <w:proofErr w:type="spellEnd"/>
      <w:r w:rsidRPr="0098599B">
        <w:rPr>
          <w:lang w:val="ru-RU"/>
        </w:rPr>
        <w:t xml:space="preserve">. </w:t>
      </w:r>
      <w:r w:rsidR="009873A9" w:rsidRPr="0098599B">
        <w:rPr>
          <w:lang w:val="ru-RU"/>
        </w:rPr>
        <w:t>–</w:t>
      </w:r>
      <w:r w:rsidRPr="0098599B">
        <w:rPr>
          <w:lang w:val="ru-RU"/>
        </w:rPr>
        <w:t xml:space="preserve"> Дата доступа: 15.05.2026.</w:t>
      </w:r>
    </w:p>
    <w:p w14:paraId="28984589" w14:textId="77777777" w:rsidR="009D3B00" w:rsidRPr="00511AC2" w:rsidRDefault="00511AC2" w:rsidP="00511AC2">
      <w:pPr>
        <w:spacing w:line="240" w:lineRule="auto"/>
        <w:rPr>
          <w:lang w:val="ru-RU"/>
        </w:rPr>
      </w:pPr>
      <w:r w:rsidRPr="00511AC2">
        <w:rPr>
          <w:lang w:val="ru-RU"/>
        </w:rPr>
        <w:br w:type="page"/>
      </w:r>
    </w:p>
    <w:p w14:paraId="2AC2FA8D" w14:textId="7FE39FB3" w:rsidR="009D3B00" w:rsidRPr="00511AC2" w:rsidRDefault="00511AC2" w:rsidP="00D70677">
      <w:pPr>
        <w:spacing w:line="240" w:lineRule="auto"/>
        <w:ind w:firstLine="0"/>
        <w:jc w:val="center"/>
        <w:rPr>
          <w:lang w:val="ru-RU"/>
        </w:rPr>
      </w:pPr>
      <w:r w:rsidRPr="00511AC2">
        <w:rPr>
          <w:b/>
          <w:lang w:val="ru-RU"/>
        </w:rPr>
        <w:lastRenderedPageBreak/>
        <w:t>ПРИЛОЖЕНИЕ А</w:t>
      </w:r>
    </w:p>
    <w:p w14:paraId="1512C007" w14:textId="113264F1" w:rsidR="009D3B00" w:rsidRDefault="00511AC2" w:rsidP="00D70677">
      <w:pPr>
        <w:spacing w:line="240" w:lineRule="auto"/>
        <w:ind w:firstLine="0"/>
        <w:jc w:val="center"/>
        <w:rPr>
          <w:b/>
          <w:lang w:val="ru-RU"/>
        </w:rPr>
      </w:pPr>
      <w:r w:rsidRPr="00511AC2">
        <w:rPr>
          <w:b/>
          <w:lang w:val="ru-RU"/>
        </w:rPr>
        <w:t>Листинг кода</w:t>
      </w:r>
    </w:p>
    <w:p w14:paraId="5DF16812" w14:textId="77777777" w:rsidR="00D70677" w:rsidRPr="00511AC2" w:rsidRDefault="00D70677" w:rsidP="00D70677">
      <w:pPr>
        <w:spacing w:line="240" w:lineRule="auto"/>
        <w:ind w:firstLine="0"/>
        <w:jc w:val="center"/>
        <w:rPr>
          <w:lang w:val="ru-RU"/>
        </w:rPr>
      </w:pPr>
    </w:p>
    <w:p w14:paraId="0B5D86FE" w14:textId="77777777" w:rsidR="009D3B00" w:rsidRPr="00511AC2" w:rsidRDefault="00511AC2" w:rsidP="00E877D7">
      <w:pPr>
        <w:spacing w:line="240" w:lineRule="auto"/>
        <w:rPr>
          <w:lang w:val="ru-RU"/>
        </w:rPr>
      </w:pPr>
      <w:r w:rsidRPr="00511AC2">
        <w:rPr>
          <w:lang w:val="ru-RU"/>
        </w:rPr>
        <w:t>В приложении приведён сокращённый листинг ключевых программных модулей разработанного приложения с поясняющими комментариями. Полный исходный код доступен в репозитории проекта.</w:t>
      </w:r>
    </w:p>
    <w:p w14:paraId="1E106577" w14:textId="77777777" w:rsidR="009D3B00" w:rsidRPr="00511AC2" w:rsidRDefault="00511AC2" w:rsidP="00E877D7">
      <w:pPr>
        <w:spacing w:line="240" w:lineRule="auto"/>
        <w:jc w:val="left"/>
        <w:rPr>
          <w:lang w:val="ru-RU"/>
        </w:rPr>
      </w:pPr>
      <w:r w:rsidRPr="00511AC2">
        <w:rPr>
          <w:lang w:val="ru-RU"/>
        </w:rPr>
        <w:t xml:space="preserve">Содержимое файла </w:t>
      </w:r>
      <w:r>
        <w:t>Message</w:t>
      </w:r>
      <w:r w:rsidRPr="00511AC2">
        <w:rPr>
          <w:lang w:val="ru-RU"/>
        </w:rPr>
        <w:t>.</w:t>
      </w:r>
      <w:r>
        <w:t>java</w:t>
      </w:r>
      <w:r w:rsidRPr="00511AC2">
        <w:rPr>
          <w:lang w:val="ru-RU"/>
        </w:rPr>
        <w:t xml:space="preserve"> (модуль </w:t>
      </w:r>
      <w:r>
        <w:t>chess</w:t>
      </w:r>
      <w:r w:rsidRPr="00511AC2">
        <w:rPr>
          <w:lang w:val="ru-RU"/>
        </w:rPr>
        <w:t>-</w:t>
      </w:r>
      <w:r>
        <w:t>common</w:t>
      </w:r>
      <w:r w:rsidRPr="00511AC2">
        <w:rPr>
          <w:lang w:val="ru-RU"/>
        </w:rPr>
        <w:t xml:space="preserve">, пакет </w:t>
      </w:r>
      <w:r>
        <w:t>protocol</w:t>
      </w:r>
      <w:r w:rsidRPr="00511AC2">
        <w:rPr>
          <w:lang w:val="ru-RU"/>
        </w:rPr>
        <w:t>):</w:t>
      </w:r>
    </w:p>
    <w:p w14:paraId="761139A1" w14:textId="77777777" w:rsidR="009D3B00" w:rsidRDefault="00511AC2" w:rsidP="00E877D7">
      <w:pPr>
        <w:spacing w:after="120" w:line="240" w:lineRule="auto"/>
        <w:jc w:val="left"/>
      </w:pPr>
      <w:r>
        <w:rPr>
          <w:rFonts w:ascii="Courier New" w:hAnsi="Courier New" w:cs="Courier New"/>
          <w:sz w:val="22"/>
        </w:rPr>
        <w:t>package</w:t>
      </w:r>
      <w:r w:rsidRPr="00511AC2">
        <w:rPr>
          <w:rFonts w:ascii="Courier New" w:hAnsi="Courier New" w:cs="Courier New"/>
          <w:sz w:val="22"/>
          <w:lang w:val="ru-RU"/>
        </w:rPr>
        <w:t xml:space="preserve"> </w:t>
      </w:r>
      <w:r>
        <w:rPr>
          <w:rFonts w:ascii="Courier New" w:hAnsi="Courier New" w:cs="Courier New"/>
          <w:sz w:val="22"/>
        </w:rPr>
        <w:t>com</w:t>
      </w:r>
      <w:r w:rsidRPr="00511AC2">
        <w:rPr>
          <w:rFonts w:ascii="Courier New" w:hAnsi="Courier New" w:cs="Courier New"/>
          <w:sz w:val="22"/>
          <w:lang w:val="ru-RU"/>
        </w:rPr>
        <w:t>.</w:t>
      </w:r>
      <w:r>
        <w:rPr>
          <w:rFonts w:ascii="Courier New" w:hAnsi="Courier New" w:cs="Courier New"/>
          <w:sz w:val="22"/>
        </w:rPr>
        <w:t>chess</w:t>
      </w:r>
      <w:r w:rsidRPr="00511AC2">
        <w:rPr>
          <w:rFonts w:ascii="Courier New" w:hAnsi="Courier New" w:cs="Courier New"/>
          <w:sz w:val="22"/>
          <w:lang w:val="ru-RU"/>
        </w:rPr>
        <w:t>.</w:t>
      </w:r>
      <w:r>
        <w:rPr>
          <w:rFonts w:ascii="Courier New" w:hAnsi="Courier New" w:cs="Courier New"/>
          <w:sz w:val="22"/>
        </w:rPr>
        <w:t>common</w:t>
      </w:r>
      <w:r w:rsidRPr="00511AC2">
        <w:rPr>
          <w:rFonts w:ascii="Courier New" w:hAnsi="Courier New" w:cs="Courier New"/>
          <w:sz w:val="22"/>
          <w:lang w:val="ru-RU"/>
        </w:rPr>
        <w:t>.</w:t>
      </w:r>
      <w:r>
        <w:rPr>
          <w:rFonts w:ascii="Courier New" w:hAnsi="Courier New" w:cs="Courier New"/>
          <w:sz w:val="22"/>
        </w:rPr>
        <w:t>protocol</w:t>
      </w:r>
      <w:r w:rsidRPr="00511AC2">
        <w:rPr>
          <w:rFonts w:ascii="Courier New" w:hAnsi="Courier New" w:cs="Courier New"/>
          <w:sz w:val="22"/>
          <w:lang w:val="ru-RU"/>
        </w:rPr>
        <w:t>;</w:t>
      </w:r>
      <w:r w:rsidRPr="00511AC2">
        <w:rPr>
          <w:rFonts w:ascii="Courier New" w:hAnsi="Courier New" w:cs="Courier New"/>
          <w:sz w:val="22"/>
          <w:lang w:val="ru-RU"/>
        </w:rPr>
        <w:br/>
      </w:r>
      <w:r w:rsidRPr="00511AC2">
        <w:rPr>
          <w:rFonts w:ascii="Courier New" w:hAnsi="Courier New" w:cs="Courier New"/>
          <w:sz w:val="22"/>
          <w:lang w:val="ru-RU"/>
        </w:rPr>
        <w:br/>
        <w:t>// Класс одного сообщения прикладного протокола.</w:t>
      </w:r>
      <w:r w:rsidRPr="00511AC2">
        <w:rPr>
          <w:rFonts w:ascii="Courier New" w:hAnsi="Courier New" w:cs="Courier New"/>
          <w:sz w:val="22"/>
          <w:lang w:val="ru-RU"/>
        </w:rPr>
        <w:br/>
        <w:t xml:space="preserve">// Формат провода: </w:t>
      </w:r>
      <w:r>
        <w:rPr>
          <w:rFonts w:ascii="Courier New" w:hAnsi="Courier New" w:cs="Courier New"/>
          <w:sz w:val="22"/>
        </w:rPr>
        <w:t>TYPE</w:t>
      </w:r>
      <w:r w:rsidRPr="00511AC2">
        <w:rPr>
          <w:rFonts w:ascii="Courier New" w:hAnsi="Courier New" w:cs="Courier New"/>
          <w:sz w:val="22"/>
          <w:lang w:val="ru-RU"/>
        </w:rPr>
        <w:t>|</w:t>
      </w:r>
      <w:r>
        <w:rPr>
          <w:rFonts w:ascii="Courier New" w:hAnsi="Courier New" w:cs="Courier New"/>
          <w:sz w:val="22"/>
        </w:rPr>
        <w:t>param</w:t>
      </w:r>
      <w:r w:rsidRPr="00511AC2">
        <w:rPr>
          <w:rFonts w:ascii="Courier New" w:hAnsi="Courier New" w:cs="Courier New"/>
          <w:sz w:val="22"/>
          <w:lang w:val="ru-RU"/>
        </w:rPr>
        <w:t>1|</w:t>
      </w:r>
      <w:r>
        <w:rPr>
          <w:rFonts w:ascii="Courier New" w:hAnsi="Courier New" w:cs="Courier New"/>
          <w:sz w:val="22"/>
        </w:rPr>
        <w:t>param</w:t>
      </w:r>
      <w:r w:rsidRPr="00511AC2">
        <w:rPr>
          <w:rFonts w:ascii="Courier New" w:hAnsi="Courier New" w:cs="Courier New"/>
          <w:sz w:val="22"/>
          <w:lang w:val="ru-RU"/>
        </w:rPr>
        <w:t>2|...|</w:t>
      </w:r>
      <w:proofErr w:type="spellStart"/>
      <w:r>
        <w:rPr>
          <w:rFonts w:ascii="Courier New" w:hAnsi="Courier New" w:cs="Courier New"/>
          <w:sz w:val="22"/>
        </w:rPr>
        <w:t>paramN</w:t>
      </w:r>
      <w:proofErr w:type="spellEnd"/>
      <w:r w:rsidRPr="00511AC2">
        <w:rPr>
          <w:rFonts w:ascii="Courier New" w:hAnsi="Courier New" w:cs="Courier New"/>
          <w:sz w:val="22"/>
          <w:lang w:val="ru-RU"/>
        </w:rPr>
        <w:t>\</w:t>
      </w:r>
      <w:r>
        <w:rPr>
          <w:rFonts w:ascii="Courier New" w:hAnsi="Courier New" w:cs="Courier New"/>
          <w:sz w:val="22"/>
        </w:rPr>
        <w:t>n</w:t>
      </w:r>
      <w:r w:rsidRPr="00511AC2">
        <w:rPr>
          <w:rFonts w:ascii="Courier New" w:hAnsi="Courier New" w:cs="Courier New"/>
          <w:sz w:val="22"/>
          <w:lang w:val="ru-RU"/>
        </w:rPr>
        <w:br/>
      </w:r>
      <w:r>
        <w:rPr>
          <w:rFonts w:ascii="Courier New" w:hAnsi="Courier New" w:cs="Courier New"/>
          <w:sz w:val="22"/>
        </w:rPr>
        <w:t>public</w:t>
      </w:r>
      <w:r w:rsidRPr="00511AC2">
        <w:rPr>
          <w:rFonts w:ascii="Courier New" w:hAnsi="Courier New" w:cs="Courier New"/>
          <w:sz w:val="22"/>
          <w:lang w:val="ru-RU"/>
        </w:rPr>
        <w:t xml:space="preserve"> </w:t>
      </w:r>
      <w:r>
        <w:rPr>
          <w:rFonts w:ascii="Courier New" w:hAnsi="Courier New" w:cs="Courier New"/>
          <w:sz w:val="22"/>
        </w:rPr>
        <w:t>class</w:t>
      </w:r>
      <w:r w:rsidRPr="00511AC2">
        <w:rPr>
          <w:rFonts w:ascii="Courier New" w:hAnsi="Courier New" w:cs="Courier New"/>
          <w:sz w:val="22"/>
          <w:lang w:val="ru-RU"/>
        </w:rPr>
        <w:t xml:space="preserve"> </w:t>
      </w:r>
      <w:r>
        <w:rPr>
          <w:rFonts w:ascii="Courier New" w:hAnsi="Courier New" w:cs="Courier New"/>
          <w:sz w:val="22"/>
        </w:rPr>
        <w:t>Message</w:t>
      </w:r>
      <w:r w:rsidRPr="00511AC2">
        <w:rPr>
          <w:rFonts w:ascii="Courier New" w:hAnsi="Courier New" w:cs="Courier New"/>
          <w:sz w:val="22"/>
          <w:lang w:val="ru-RU"/>
        </w:rPr>
        <w:t xml:space="preserve"> {</w:t>
      </w:r>
      <w:r w:rsidRPr="00511AC2">
        <w:rPr>
          <w:rFonts w:ascii="Courier New" w:hAnsi="Courier New" w:cs="Courier New"/>
          <w:sz w:val="22"/>
          <w:lang w:val="ru-RU"/>
        </w:rPr>
        <w:br/>
        <w:t xml:space="preserve">    </w:t>
      </w:r>
      <w:r>
        <w:rPr>
          <w:rFonts w:ascii="Courier New" w:hAnsi="Courier New" w:cs="Courier New"/>
          <w:sz w:val="22"/>
        </w:rPr>
        <w:t>private</w:t>
      </w:r>
      <w:r w:rsidRPr="00511AC2">
        <w:rPr>
          <w:rFonts w:ascii="Courier New" w:hAnsi="Courier New" w:cs="Courier New"/>
          <w:sz w:val="22"/>
          <w:lang w:val="ru-RU"/>
        </w:rPr>
        <w:t xml:space="preserve"> </w:t>
      </w:r>
      <w:r>
        <w:rPr>
          <w:rFonts w:ascii="Courier New" w:hAnsi="Courier New" w:cs="Courier New"/>
          <w:sz w:val="22"/>
        </w:rPr>
        <w:t>final</w:t>
      </w:r>
      <w:r w:rsidRPr="00511AC2">
        <w:rPr>
          <w:rFonts w:ascii="Courier New" w:hAnsi="Courier New" w:cs="Courier New"/>
          <w:sz w:val="22"/>
          <w:lang w:val="ru-RU"/>
        </w:rPr>
        <w:t xml:space="preserve"> </w:t>
      </w:r>
      <w:proofErr w:type="spellStart"/>
      <w:r>
        <w:rPr>
          <w:rFonts w:ascii="Courier New" w:hAnsi="Courier New" w:cs="Courier New"/>
          <w:sz w:val="22"/>
        </w:rPr>
        <w:t>MessageType</w:t>
      </w:r>
      <w:proofErr w:type="spellEnd"/>
      <w:r w:rsidRPr="00511AC2">
        <w:rPr>
          <w:rFonts w:ascii="Courier New" w:hAnsi="Courier New" w:cs="Courier New"/>
          <w:sz w:val="22"/>
          <w:lang w:val="ru-RU"/>
        </w:rPr>
        <w:t xml:space="preserve"> </w:t>
      </w:r>
      <w:r>
        <w:rPr>
          <w:rFonts w:ascii="Courier New" w:hAnsi="Courier New" w:cs="Courier New"/>
          <w:sz w:val="22"/>
        </w:rPr>
        <w:t>type</w:t>
      </w:r>
      <w:r w:rsidRPr="00511AC2">
        <w:rPr>
          <w:rFonts w:ascii="Courier New" w:hAnsi="Courier New" w:cs="Courier New"/>
          <w:sz w:val="22"/>
          <w:lang w:val="ru-RU"/>
        </w:rPr>
        <w:t>;</w:t>
      </w:r>
      <w:r w:rsidRPr="00511AC2">
        <w:rPr>
          <w:rFonts w:ascii="Courier New" w:hAnsi="Courier New" w:cs="Courier New"/>
          <w:sz w:val="22"/>
          <w:lang w:val="ru-RU"/>
        </w:rPr>
        <w:br/>
        <w:t xml:space="preserve">    </w:t>
      </w:r>
      <w:r>
        <w:rPr>
          <w:rFonts w:ascii="Courier New" w:hAnsi="Courier New" w:cs="Courier New"/>
          <w:sz w:val="22"/>
        </w:rPr>
        <w:t>private</w:t>
      </w:r>
      <w:r w:rsidRPr="00511AC2">
        <w:rPr>
          <w:rFonts w:ascii="Courier New" w:hAnsi="Courier New" w:cs="Courier New"/>
          <w:sz w:val="22"/>
          <w:lang w:val="ru-RU"/>
        </w:rPr>
        <w:t xml:space="preserve"> </w:t>
      </w:r>
      <w:r>
        <w:rPr>
          <w:rFonts w:ascii="Courier New" w:hAnsi="Courier New" w:cs="Courier New"/>
          <w:sz w:val="22"/>
        </w:rPr>
        <w:t>final</w:t>
      </w:r>
      <w:r w:rsidRPr="00511AC2">
        <w:rPr>
          <w:rFonts w:ascii="Courier New" w:hAnsi="Courier New" w:cs="Courier New"/>
          <w:sz w:val="22"/>
          <w:lang w:val="ru-RU"/>
        </w:rPr>
        <w:t xml:space="preserve"> </w:t>
      </w:r>
      <w:r>
        <w:rPr>
          <w:rFonts w:ascii="Courier New" w:hAnsi="Courier New" w:cs="Courier New"/>
          <w:sz w:val="22"/>
        </w:rPr>
        <w:t>String</w:t>
      </w:r>
      <w:r w:rsidRPr="00511AC2">
        <w:rPr>
          <w:rFonts w:ascii="Courier New" w:hAnsi="Courier New" w:cs="Courier New"/>
          <w:sz w:val="22"/>
          <w:lang w:val="ru-RU"/>
        </w:rPr>
        <w:t xml:space="preserve">[] </w:t>
      </w:r>
      <w:r>
        <w:rPr>
          <w:rFonts w:ascii="Courier New" w:hAnsi="Courier New" w:cs="Courier New"/>
          <w:sz w:val="22"/>
        </w:rPr>
        <w:t>params</w:t>
      </w:r>
      <w:r w:rsidRPr="00511AC2">
        <w:rPr>
          <w:rFonts w:ascii="Courier New" w:hAnsi="Courier New" w:cs="Courier New"/>
          <w:sz w:val="22"/>
          <w:lang w:val="ru-RU"/>
        </w:rPr>
        <w:t>;</w:t>
      </w:r>
      <w:r w:rsidRPr="00511AC2">
        <w:rPr>
          <w:rFonts w:ascii="Courier New" w:hAnsi="Courier New" w:cs="Courier New"/>
          <w:sz w:val="22"/>
          <w:lang w:val="ru-RU"/>
        </w:rPr>
        <w:br/>
      </w:r>
      <w:r w:rsidRPr="00511AC2">
        <w:rPr>
          <w:rFonts w:ascii="Courier New" w:hAnsi="Courier New" w:cs="Courier New"/>
          <w:sz w:val="22"/>
          <w:lang w:val="ru-RU"/>
        </w:rPr>
        <w:br/>
        <w:t xml:space="preserve">    </w:t>
      </w:r>
      <w:r>
        <w:rPr>
          <w:rFonts w:ascii="Courier New" w:hAnsi="Courier New" w:cs="Courier New"/>
          <w:sz w:val="22"/>
        </w:rPr>
        <w:t>public</w:t>
      </w:r>
      <w:r w:rsidRPr="00511AC2">
        <w:rPr>
          <w:rFonts w:ascii="Courier New" w:hAnsi="Courier New" w:cs="Courier New"/>
          <w:sz w:val="22"/>
          <w:lang w:val="ru-RU"/>
        </w:rPr>
        <w:t xml:space="preserve"> </w:t>
      </w:r>
      <w:r>
        <w:rPr>
          <w:rFonts w:ascii="Courier New" w:hAnsi="Courier New" w:cs="Courier New"/>
          <w:sz w:val="22"/>
        </w:rPr>
        <w:t>Message</w:t>
      </w:r>
      <w:r w:rsidRPr="00511AC2">
        <w:rPr>
          <w:rFonts w:ascii="Courier New" w:hAnsi="Courier New" w:cs="Courier New"/>
          <w:sz w:val="22"/>
          <w:lang w:val="ru-RU"/>
        </w:rPr>
        <w:t>(</w:t>
      </w:r>
      <w:proofErr w:type="spellStart"/>
      <w:r>
        <w:rPr>
          <w:rFonts w:ascii="Courier New" w:hAnsi="Courier New" w:cs="Courier New"/>
          <w:sz w:val="22"/>
        </w:rPr>
        <w:t>MessageType</w:t>
      </w:r>
      <w:proofErr w:type="spellEnd"/>
      <w:r w:rsidRPr="00511AC2">
        <w:rPr>
          <w:rFonts w:ascii="Courier New" w:hAnsi="Courier New" w:cs="Courier New"/>
          <w:sz w:val="22"/>
          <w:lang w:val="ru-RU"/>
        </w:rPr>
        <w:t xml:space="preserve"> </w:t>
      </w:r>
      <w:r>
        <w:rPr>
          <w:rFonts w:ascii="Courier New" w:hAnsi="Courier New" w:cs="Courier New"/>
          <w:sz w:val="22"/>
        </w:rPr>
        <w:t>type</w:t>
      </w:r>
      <w:r w:rsidRPr="00511AC2">
        <w:rPr>
          <w:rFonts w:ascii="Courier New" w:hAnsi="Courier New" w:cs="Courier New"/>
          <w:sz w:val="22"/>
          <w:lang w:val="ru-RU"/>
        </w:rPr>
        <w:t xml:space="preserve">, </w:t>
      </w:r>
      <w:r>
        <w:rPr>
          <w:rFonts w:ascii="Courier New" w:hAnsi="Courier New" w:cs="Courier New"/>
          <w:sz w:val="22"/>
        </w:rPr>
        <w:t>String</w:t>
      </w:r>
      <w:r w:rsidRPr="00511AC2">
        <w:rPr>
          <w:rFonts w:ascii="Courier New" w:hAnsi="Courier New" w:cs="Courier New"/>
          <w:sz w:val="22"/>
          <w:lang w:val="ru-RU"/>
        </w:rPr>
        <w:t xml:space="preserve">... </w:t>
      </w:r>
      <w:r>
        <w:rPr>
          <w:rFonts w:ascii="Courier New" w:hAnsi="Courier New" w:cs="Courier New"/>
          <w:sz w:val="22"/>
        </w:rPr>
        <w:t>params</w:t>
      </w:r>
      <w:r w:rsidRPr="00511AC2">
        <w:rPr>
          <w:rFonts w:ascii="Courier New" w:hAnsi="Courier New" w:cs="Courier New"/>
          <w:sz w:val="22"/>
          <w:lang w:val="ru-RU"/>
        </w:rPr>
        <w:t>) { ... }</w:t>
      </w:r>
      <w:r w:rsidRPr="00511AC2">
        <w:rPr>
          <w:rFonts w:ascii="Courier New" w:hAnsi="Courier New" w:cs="Courier New"/>
          <w:sz w:val="22"/>
          <w:lang w:val="ru-RU"/>
        </w:rPr>
        <w:br/>
      </w:r>
      <w:r w:rsidRPr="00511AC2">
        <w:rPr>
          <w:rFonts w:ascii="Courier New" w:hAnsi="Courier New" w:cs="Courier New"/>
          <w:sz w:val="22"/>
          <w:lang w:val="ru-RU"/>
        </w:rPr>
        <w:br/>
        <w:t xml:space="preserve">    </w:t>
      </w:r>
      <w:r>
        <w:rPr>
          <w:rFonts w:ascii="Courier New" w:hAnsi="Courier New" w:cs="Courier New"/>
          <w:sz w:val="22"/>
        </w:rPr>
        <w:t xml:space="preserve">// </w:t>
      </w:r>
      <w:proofErr w:type="spellStart"/>
      <w:r>
        <w:rPr>
          <w:rFonts w:ascii="Courier New" w:hAnsi="Courier New" w:cs="Courier New"/>
          <w:sz w:val="22"/>
        </w:rPr>
        <w:t>Разбирает</w:t>
      </w:r>
      <w:proofErr w:type="spellEnd"/>
      <w:r>
        <w:rPr>
          <w:rFonts w:ascii="Courier New" w:hAnsi="Courier New" w:cs="Courier New"/>
          <w:sz w:val="22"/>
        </w:rPr>
        <w:t xml:space="preserve"> </w:t>
      </w:r>
      <w:proofErr w:type="spellStart"/>
      <w:r>
        <w:rPr>
          <w:rFonts w:ascii="Courier New" w:hAnsi="Courier New" w:cs="Courier New"/>
          <w:sz w:val="22"/>
        </w:rPr>
        <w:t>строку</w:t>
      </w:r>
      <w:proofErr w:type="spellEnd"/>
      <w:r>
        <w:rPr>
          <w:rFonts w:ascii="Courier New" w:hAnsi="Courier New" w:cs="Courier New"/>
          <w:sz w:val="22"/>
        </w:rPr>
        <w:t xml:space="preserve"> </w:t>
      </w:r>
      <w:proofErr w:type="spellStart"/>
      <w:r>
        <w:rPr>
          <w:rFonts w:ascii="Courier New" w:hAnsi="Courier New" w:cs="Courier New"/>
          <w:sz w:val="22"/>
        </w:rPr>
        <w:t>из</w:t>
      </w:r>
      <w:proofErr w:type="spellEnd"/>
      <w:r>
        <w:rPr>
          <w:rFonts w:ascii="Courier New" w:hAnsi="Courier New" w:cs="Courier New"/>
          <w:sz w:val="22"/>
        </w:rPr>
        <w:t xml:space="preserve"> </w:t>
      </w:r>
      <w:proofErr w:type="spellStart"/>
      <w:r>
        <w:rPr>
          <w:rFonts w:ascii="Courier New" w:hAnsi="Courier New" w:cs="Courier New"/>
          <w:sz w:val="22"/>
        </w:rPr>
        <w:t>сокета</w:t>
      </w:r>
      <w:proofErr w:type="spellEnd"/>
      <w:r>
        <w:rPr>
          <w:rFonts w:ascii="Courier New" w:hAnsi="Courier New" w:cs="Courier New"/>
          <w:sz w:val="22"/>
        </w:rPr>
        <w:t xml:space="preserve"> в объект Message; кидает ProtocolException</w:t>
      </w:r>
      <w:r>
        <w:rPr>
          <w:rFonts w:ascii="Courier New" w:hAnsi="Courier New" w:cs="Courier New"/>
          <w:sz w:val="22"/>
        </w:rPr>
        <w:br/>
        <w:t xml:space="preserve">    public static Message parse(String raw) throws ProtocolException { ... }</w:t>
      </w:r>
      <w:r>
        <w:rPr>
          <w:rFonts w:ascii="Courier New" w:hAnsi="Courier New" w:cs="Courier New"/>
          <w:sz w:val="22"/>
        </w:rPr>
        <w:br/>
      </w:r>
      <w:r>
        <w:rPr>
          <w:rFonts w:ascii="Courier New" w:hAnsi="Courier New" w:cs="Courier New"/>
          <w:sz w:val="22"/>
        </w:rPr>
        <w:br/>
        <w:t xml:space="preserve">    </w:t>
      </w:r>
      <w:r w:rsidRPr="00511AC2">
        <w:rPr>
          <w:rFonts w:ascii="Courier New" w:hAnsi="Courier New" w:cs="Courier New"/>
          <w:sz w:val="22"/>
          <w:lang w:val="ru-RU"/>
        </w:rPr>
        <w:t xml:space="preserve">// </w:t>
      </w:r>
      <w:proofErr w:type="spellStart"/>
      <w:r w:rsidRPr="00511AC2">
        <w:rPr>
          <w:rFonts w:ascii="Courier New" w:hAnsi="Courier New" w:cs="Courier New"/>
          <w:sz w:val="22"/>
          <w:lang w:val="ru-RU"/>
        </w:rPr>
        <w:t>Сериализует</w:t>
      </w:r>
      <w:proofErr w:type="spellEnd"/>
      <w:r w:rsidRPr="00511AC2">
        <w:rPr>
          <w:rFonts w:ascii="Courier New" w:hAnsi="Courier New" w:cs="Courier New"/>
          <w:sz w:val="22"/>
          <w:lang w:val="ru-RU"/>
        </w:rPr>
        <w:t xml:space="preserve"> сообщение для отправки в </w:t>
      </w:r>
      <w:r>
        <w:rPr>
          <w:rFonts w:ascii="Courier New" w:hAnsi="Courier New" w:cs="Courier New"/>
          <w:sz w:val="22"/>
        </w:rPr>
        <w:t>TCP</w:t>
      </w:r>
      <w:r w:rsidRPr="00511AC2">
        <w:rPr>
          <w:rFonts w:ascii="Courier New" w:hAnsi="Courier New" w:cs="Courier New"/>
          <w:sz w:val="22"/>
          <w:lang w:val="ru-RU"/>
        </w:rPr>
        <w:t>-сокет (без \</w:t>
      </w:r>
      <w:r>
        <w:rPr>
          <w:rFonts w:ascii="Courier New" w:hAnsi="Courier New" w:cs="Courier New"/>
          <w:sz w:val="22"/>
        </w:rPr>
        <w:t>n</w:t>
      </w:r>
      <w:r w:rsidRPr="00511AC2">
        <w:rPr>
          <w:rFonts w:ascii="Courier New" w:hAnsi="Courier New" w:cs="Courier New"/>
          <w:sz w:val="22"/>
          <w:lang w:val="ru-RU"/>
        </w:rPr>
        <w:t>)</w:t>
      </w:r>
      <w:r w:rsidRPr="00511AC2">
        <w:rPr>
          <w:rFonts w:ascii="Courier New" w:hAnsi="Courier New" w:cs="Courier New"/>
          <w:sz w:val="22"/>
          <w:lang w:val="ru-RU"/>
        </w:rPr>
        <w:br/>
        <w:t xml:space="preserve">    </w:t>
      </w:r>
      <w:r>
        <w:rPr>
          <w:rFonts w:ascii="Courier New" w:hAnsi="Courier New" w:cs="Courier New"/>
          <w:sz w:val="22"/>
        </w:rPr>
        <w:t>public</w:t>
      </w:r>
      <w:r w:rsidRPr="00511AC2">
        <w:rPr>
          <w:rFonts w:ascii="Courier New" w:hAnsi="Courier New" w:cs="Courier New"/>
          <w:sz w:val="22"/>
          <w:lang w:val="ru-RU"/>
        </w:rPr>
        <w:t xml:space="preserve"> </w:t>
      </w:r>
      <w:r>
        <w:rPr>
          <w:rFonts w:ascii="Courier New" w:hAnsi="Courier New" w:cs="Courier New"/>
          <w:sz w:val="22"/>
        </w:rPr>
        <w:t>String</w:t>
      </w:r>
      <w:r w:rsidRPr="00511AC2">
        <w:rPr>
          <w:rFonts w:ascii="Courier New" w:hAnsi="Courier New" w:cs="Courier New"/>
          <w:sz w:val="22"/>
          <w:lang w:val="ru-RU"/>
        </w:rPr>
        <w:t xml:space="preserve"> </w:t>
      </w:r>
      <w:r>
        <w:rPr>
          <w:rFonts w:ascii="Courier New" w:hAnsi="Courier New" w:cs="Courier New"/>
          <w:sz w:val="22"/>
        </w:rPr>
        <w:t>serialize</w:t>
      </w:r>
      <w:r w:rsidRPr="00511AC2">
        <w:rPr>
          <w:rFonts w:ascii="Courier New" w:hAnsi="Courier New" w:cs="Courier New"/>
          <w:sz w:val="22"/>
          <w:lang w:val="ru-RU"/>
        </w:rPr>
        <w:t>() { ... }</w:t>
      </w:r>
      <w:r w:rsidRPr="00511AC2">
        <w:rPr>
          <w:rFonts w:ascii="Courier New" w:hAnsi="Courier New" w:cs="Courier New"/>
          <w:sz w:val="22"/>
          <w:lang w:val="ru-RU"/>
        </w:rPr>
        <w:br/>
      </w:r>
      <w:r w:rsidRPr="00511AC2">
        <w:rPr>
          <w:rFonts w:ascii="Courier New" w:hAnsi="Courier New" w:cs="Courier New"/>
          <w:sz w:val="22"/>
          <w:lang w:val="ru-RU"/>
        </w:rPr>
        <w:br/>
        <w:t xml:space="preserve">    // </w:t>
      </w:r>
      <w:proofErr w:type="spellStart"/>
      <w:r w:rsidRPr="00511AC2">
        <w:rPr>
          <w:rFonts w:ascii="Courier New" w:hAnsi="Courier New" w:cs="Courier New"/>
          <w:sz w:val="22"/>
          <w:lang w:val="ru-RU"/>
        </w:rPr>
        <w:t>Сериализует</w:t>
      </w:r>
      <w:proofErr w:type="spellEnd"/>
      <w:r w:rsidRPr="00511AC2">
        <w:rPr>
          <w:rFonts w:ascii="Courier New" w:hAnsi="Courier New" w:cs="Courier New"/>
          <w:sz w:val="22"/>
          <w:lang w:val="ru-RU"/>
        </w:rPr>
        <w:t xml:space="preserve"> сообщение с переводом строки в конце</w:t>
      </w:r>
      <w:r w:rsidRPr="00511AC2">
        <w:rPr>
          <w:rFonts w:ascii="Courier New" w:hAnsi="Courier New" w:cs="Courier New"/>
          <w:sz w:val="22"/>
          <w:lang w:val="ru-RU"/>
        </w:rPr>
        <w:br/>
        <w:t xml:space="preserve">    </w:t>
      </w:r>
      <w:r>
        <w:rPr>
          <w:rFonts w:ascii="Courier New" w:hAnsi="Courier New" w:cs="Courier New"/>
          <w:sz w:val="22"/>
        </w:rPr>
        <w:t>public</w:t>
      </w:r>
      <w:r w:rsidRPr="00511AC2">
        <w:rPr>
          <w:rFonts w:ascii="Courier New" w:hAnsi="Courier New" w:cs="Courier New"/>
          <w:sz w:val="22"/>
          <w:lang w:val="ru-RU"/>
        </w:rPr>
        <w:t xml:space="preserve"> </w:t>
      </w:r>
      <w:r>
        <w:rPr>
          <w:rFonts w:ascii="Courier New" w:hAnsi="Courier New" w:cs="Courier New"/>
          <w:sz w:val="22"/>
        </w:rPr>
        <w:t>String</w:t>
      </w:r>
      <w:r w:rsidRPr="00511AC2">
        <w:rPr>
          <w:rFonts w:ascii="Courier New" w:hAnsi="Courier New" w:cs="Courier New"/>
          <w:sz w:val="22"/>
          <w:lang w:val="ru-RU"/>
        </w:rPr>
        <w:t xml:space="preserve"> </w:t>
      </w:r>
      <w:proofErr w:type="spellStart"/>
      <w:r>
        <w:rPr>
          <w:rFonts w:ascii="Courier New" w:hAnsi="Courier New" w:cs="Courier New"/>
          <w:sz w:val="22"/>
        </w:rPr>
        <w:t>serializeWithNewline</w:t>
      </w:r>
      <w:proofErr w:type="spellEnd"/>
      <w:r w:rsidRPr="00511AC2">
        <w:rPr>
          <w:rFonts w:ascii="Courier New" w:hAnsi="Courier New" w:cs="Courier New"/>
          <w:sz w:val="22"/>
          <w:lang w:val="ru-RU"/>
        </w:rPr>
        <w:t>() { ... }</w:t>
      </w:r>
      <w:r w:rsidRPr="00511AC2">
        <w:rPr>
          <w:rFonts w:ascii="Courier New" w:hAnsi="Courier New" w:cs="Courier New"/>
          <w:sz w:val="22"/>
          <w:lang w:val="ru-RU"/>
        </w:rPr>
        <w:br/>
      </w:r>
      <w:r w:rsidRPr="00511AC2">
        <w:rPr>
          <w:rFonts w:ascii="Courier New" w:hAnsi="Courier New" w:cs="Courier New"/>
          <w:sz w:val="22"/>
          <w:lang w:val="ru-RU"/>
        </w:rPr>
        <w:br/>
        <w:t xml:space="preserve">    </w:t>
      </w:r>
      <w:r>
        <w:rPr>
          <w:rFonts w:ascii="Courier New" w:hAnsi="Courier New" w:cs="Courier New"/>
          <w:sz w:val="22"/>
        </w:rPr>
        <w:t xml:space="preserve">public </w:t>
      </w:r>
      <w:proofErr w:type="spellStart"/>
      <w:r>
        <w:rPr>
          <w:rFonts w:ascii="Courier New" w:hAnsi="Courier New" w:cs="Courier New"/>
          <w:sz w:val="22"/>
        </w:rPr>
        <w:t>MessageType</w:t>
      </w:r>
      <w:proofErr w:type="spellEnd"/>
      <w:r>
        <w:rPr>
          <w:rFonts w:ascii="Courier New" w:hAnsi="Courier New" w:cs="Courier New"/>
          <w:sz w:val="22"/>
        </w:rPr>
        <w:t xml:space="preserve"> </w:t>
      </w:r>
      <w:proofErr w:type="spellStart"/>
      <w:r>
        <w:rPr>
          <w:rFonts w:ascii="Courier New" w:hAnsi="Courier New" w:cs="Courier New"/>
          <w:sz w:val="22"/>
        </w:rPr>
        <w:t>getType</w:t>
      </w:r>
      <w:proofErr w:type="spellEnd"/>
      <w:r>
        <w:rPr>
          <w:rFonts w:ascii="Courier New" w:hAnsi="Courier New" w:cs="Courier New"/>
          <w:sz w:val="22"/>
        </w:rPr>
        <w:t>() { ... }</w:t>
      </w:r>
      <w:r>
        <w:rPr>
          <w:rFonts w:ascii="Courier New" w:hAnsi="Courier New" w:cs="Courier New"/>
          <w:sz w:val="22"/>
        </w:rPr>
        <w:br/>
        <w:t xml:space="preserve">    public String getParam(int index) { ... }</w:t>
      </w:r>
      <w:r>
        <w:rPr>
          <w:rFonts w:ascii="Courier New" w:hAnsi="Courier New" w:cs="Courier New"/>
          <w:sz w:val="22"/>
        </w:rPr>
        <w:br/>
        <w:t xml:space="preserve">    public int getIntParam(int index) throws ProtocolException { ... }</w:t>
      </w:r>
      <w:r>
        <w:rPr>
          <w:rFonts w:ascii="Courier New" w:hAnsi="Courier New" w:cs="Courier New"/>
          <w:sz w:val="22"/>
        </w:rPr>
        <w:br/>
        <w:t>}</w:t>
      </w:r>
    </w:p>
    <w:p w14:paraId="0DDCC68F" w14:textId="77777777" w:rsidR="009D3B00" w:rsidRDefault="00511AC2" w:rsidP="00E877D7">
      <w:pPr>
        <w:spacing w:line="240" w:lineRule="auto"/>
        <w:jc w:val="left"/>
      </w:pPr>
      <w:r>
        <w:t>Содержимое файла MessageType.java (модуль chess-common, пакет protocol):</w:t>
      </w:r>
    </w:p>
    <w:p w14:paraId="69BA132B" w14:textId="18647594" w:rsidR="009D3B00" w:rsidRDefault="00511AC2" w:rsidP="00E877D7">
      <w:pPr>
        <w:spacing w:after="120" w:line="240" w:lineRule="auto"/>
        <w:jc w:val="left"/>
      </w:pPr>
      <w:r>
        <w:rPr>
          <w:rFonts w:ascii="Courier New" w:hAnsi="Courier New" w:cs="Courier New"/>
          <w:sz w:val="22"/>
        </w:rPr>
        <w:t>package com.chess.common.protocol;</w:t>
      </w:r>
      <w:r>
        <w:rPr>
          <w:rFonts w:ascii="Courier New" w:hAnsi="Courier New" w:cs="Courier New"/>
          <w:sz w:val="22"/>
        </w:rPr>
        <w:br/>
      </w:r>
      <w:r>
        <w:rPr>
          <w:rFonts w:ascii="Courier New" w:hAnsi="Courier New" w:cs="Courier New"/>
          <w:sz w:val="22"/>
        </w:rPr>
        <w:br/>
        <w:t>// Все типы сообщений прикладного протокола ChessKSiS.</w:t>
      </w:r>
      <w:r>
        <w:rPr>
          <w:rFonts w:ascii="Courier New" w:hAnsi="Courier New" w:cs="Courier New"/>
          <w:sz w:val="22"/>
        </w:rPr>
        <w:br/>
        <w:t xml:space="preserve">// Сообщения </w:t>
      </w:r>
      <w:proofErr w:type="spellStart"/>
      <w:r>
        <w:rPr>
          <w:rFonts w:ascii="Courier New" w:hAnsi="Courier New" w:cs="Courier New"/>
          <w:sz w:val="22"/>
        </w:rPr>
        <w:t>текстовые</w:t>
      </w:r>
      <w:proofErr w:type="spellEnd"/>
      <w:r>
        <w:rPr>
          <w:rFonts w:ascii="Courier New" w:hAnsi="Courier New" w:cs="Courier New"/>
          <w:sz w:val="22"/>
        </w:rPr>
        <w:t xml:space="preserve">, </w:t>
      </w:r>
      <w:proofErr w:type="spellStart"/>
      <w:r>
        <w:rPr>
          <w:rFonts w:ascii="Courier New" w:hAnsi="Courier New" w:cs="Courier New"/>
          <w:sz w:val="22"/>
        </w:rPr>
        <w:t>разделитель</w:t>
      </w:r>
      <w:proofErr w:type="spellEnd"/>
      <w:r>
        <w:rPr>
          <w:rFonts w:ascii="Courier New" w:hAnsi="Courier New" w:cs="Courier New"/>
          <w:sz w:val="22"/>
        </w:rPr>
        <w:t xml:space="preserve"> </w:t>
      </w:r>
      <w:proofErr w:type="spellStart"/>
      <w:r>
        <w:rPr>
          <w:rFonts w:ascii="Courier New" w:hAnsi="Courier New" w:cs="Courier New"/>
          <w:sz w:val="22"/>
        </w:rPr>
        <w:t>полей</w:t>
      </w:r>
      <w:proofErr w:type="spellEnd"/>
      <w:r>
        <w:rPr>
          <w:rFonts w:ascii="Courier New" w:hAnsi="Courier New" w:cs="Courier New"/>
          <w:sz w:val="22"/>
        </w:rPr>
        <w:t xml:space="preserve"> </w:t>
      </w:r>
      <w:r w:rsidR="009873A9">
        <w:rPr>
          <w:rFonts w:ascii="Courier New" w:hAnsi="Courier New" w:cs="Courier New"/>
          <w:sz w:val="22"/>
        </w:rPr>
        <w:t>–</w:t>
      </w:r>
      <w:r>
        <w:rPr>
          <w:rFonts w:ascii="Courier New" w:hAnsi="Courier New" w:cs="Courier New"/>
          <w:sz w:val="22"/>
        </w:rPr>
        <w:t xml:space="preserve"> '|', </w:t>
      </w:r>
      <w:proofErr w:type="spellStart"/>
      <w:r>
        <w:rPr>
          <w:rFonts w:ascii="Courier New" w:hAnsi="Courier New" w:cs="Courier New"/>
          <w:sz w:val="22"/>
        </w:rPr>
        <w:t>разделитель</w:t>
      </w:r>
      <w:proofErr w:type="spellEnd"/>
      <w:r>
        <w:rPr>
          <w:rFonts w:ascii="Courier New" w:hAnsi="Courier New" w:cs="Courier New"/>
          <w:sz w:val="22"/>
        </w:rPr>
        <w:t xml:space="preserve"> </w:t>
      </w:r>
      <w:proofErr w:type="spellStart"/>
      <w:r>
        <w:rPr>
          <w:rFonts w:ascii="Courier New" w:hAnsi="Courier New" w:cs="Courier New"/>
          <w:sz w:val="22"/>
        </w:rPr>
        <w:t>сообщений</w:t>
      </w:r>
      <w:proofErr w:type="spellEnd"/>
      <w:r>
        <w:rPr>
          <w:rFonts w:ascii="Courier New" w:hAnsi="Courier New" w:cs="Courier New"/>
          <w:sz w:val="22"/>
        </w:rPr>
        <w:t xml:space="preserve"> </w:t>
      </w:r>
      <w:r w:rsidR="009873A9">
        <w:rPr>
          <w:rFonts w:ascii="Courier New" w:hAnsi="Courier New" w:cs="Courier New"/>
          <w:sz w:val="22"/>
        </w:rPr>
        <w:t>–</w:t>
      </w:r>
      <w:r>
        <w:rPr>
          <w:rFonts w:ascii="Courier New" w:hAnsi="Courier New" w:cs="Courier New"/>
          <w:sz w:val="22"/>
        </w:rPr>
        <w:t xml:space="preserve"> '\n'.</w:t>
      </w:r>
      <w:r>
        <w:rPr>
          <w:rFonts w:ascii="Courier New" w:hAnsi="Courier New" w:cs="Courier New"/>
          <w:sz w:val="22"/>
        </w:rPr>
        <w:br/>
        <w:t>public enum MessageType {</w:t>
      </w:r>
      <w:r>
        <w:rPr>
          <w:rFonts w:ascii="Courier New" w:hAnsi="Courier New" w:cs="Courier New"/>
          <w:sz w:val="22"/>
        </w:rPr>
        <w:br/>
        <w:t xml:space="preserve">    REGISTER, AUTH, AUTH_OK, AUTH_FAIL, REGISTER_OK, REGISTER_FAIL,</w:t>
      </w:r>
      <w:r>
        <w:rPr>
          <w:rFonts w:ascii="Courier New" w:hAnsi="Courier New" w:cs="Courier New"/>
          <w:sz w:val="22"/>
        </w:rPr>
        <w:br/>
        <w:t xml:space="preserve">    CREATE_ROOM, LIST_ROOMS, JOIN_ROOM, LEAVE_ROOM,</w:t>
      </w:r>
      <w:r>
        <w:rPr>
          <w:rFonts w:ascii="Courier New" w:hAnsi="Courier New" w:cs="Courier New"/>
          <w:sz w:val="22"/>
        </w:rPr>
        <w:br/>
        <w:t xml:space="preserve">    ROOM_CREATED, ROOM_LIST, ROOM_JOINED, ROOM_JOIN_FAIL,</w:t>
      </w:r>
      <w:r>
        <w:rPr>
          <w:rFonts w:ascii="Courier New" w:hAnsi="Courier New" w:cs="Courier New"/>
          <w:sz w:val="22"/>
        </w:rPr>
        <w:br/>
        <w:t xml:space="preserve">    GAME_START, BOARD_STATE,</w:t>
      </w:r>
      <w:r>
        <w:rPr>
          <w:rFonts w:ascii="Courier New" w:hAnsi="Courier New" w:cs="Courier New"/>
          <w:sz w:val="22"/>
        </w:rPr>
        <w:br/>
        <w:t xml:space="preserve">    MOVE, PROMOTE, MOVE_OK, MOVE_INVALID, OPPONENT_MOVE, PROMOTE_REQUEST,</w:t>
      </w:r>
      <w:r>
        <w:rPr>
          <w:rFonts w:ascii="Courier New" w:hAnsi="Courier New" w:cs="Courier New"/>
          <w:sz w:val="22"/>
        </w:rPr>
        <w:br/>
        <w:t xml:space="preserve">    GAME_OVER,</w:t>
      </w:r>
      <w:r>
        <w:rPr>
          <w:rFonts w:ascii="Courier New" w:hAnsi="Courier New" w:cs="Courier New"/>
          <w:sz w:val="22"/>
        </w:rPr>
        <w:br/>
        <w:t xml:space="preserve">    OFFER_DRAW, ACCEPT_DRAW, DECLINE_DRAW, DRAW_OFFERED, DRAW_DECLINED,</w:t>
      </w:r>
      <w:r>
        <w:rPr>
          <w:rFonts w:ascii="Courier New" w:hAnsi="Courier New" w:cs="Courier New"/>
          <w:sz w:val="22"/>
        </w:rPr>
        <w:br/>
        <w:t xml:space="preserve">    RESIGN, CHAT, CHAT_MSG, DISCONNECT, OPPONENT_DISCONNECTED,</w:t>
      </w:r>
      <w:r>
        <w:rPr>
          <w:rFonts w:ascii="Courier New" w:hAnsi="Courier New" w:cs="Courier New"/>
          <w:sz w:val="22"/>
        </w:rPr>
        <w:br/>
        <w:t xml:space="preserve">    PING, PONG, ERROR</w:t>
      </w:r>
      <w:r>
        <w:rPr>
          <w:rFonts w:ascii="Courier New" w:hAnsi="Courier New" w:cs="Courier New"/>
          <w:sz w:val="22"/>
        </w:rPr>
        <w:br/>
        <w:t>}</w:t>
      </w:r>
    </w:p>
    <w:p w14:paraId="227E53CE" w14:textId="77777777" w:rsidR="009D3B00" w:rsidRDefault="00511AC2" w:rsidP="00E877D7">
      <w:pPr>
        <w:spacing w:line="240" w:lineRule="auto"/>
        <w:jc w:val="left"/>
      </w:pPr>
      <w:r>
        <w:t>Содержимое файла ServerApp.java (модуль chess-server):</w:t>
      </w:r>
    </w:p>
    <w:p w14:paraId="6361D0FD" w14:textId="77777777" w:rsidR="009D3B00" w:rsidRDefault="00511AC2" w:rsidP="00E877D7">
      <w:pPr>
        <w:spacing w:after="120" w:line="240" w:lineRule="auto"/>
        <w:jc w:val="left"/>
      </w:pPr>
      <w:r>
        <w:rPr>
          <w:rFonts w:ascii="Courier New" w:hAnsi="Courier New" w:cs="Courier New"/>
          <w:sz w:val="22"/>
        </w:rPr>
        <w:lastRenderedPageBreak/>
        <w:t>package com.chess.server;</w:t>
      </w:r>
      <w:r>
        <w:rPr>
          <w:rFonts w:ascii="Courier New" w:hAnsi="Courier New" w:cs="Courier New"/>
          <w:sz w:val="22"/>
        </w:rPr>
        <w:br/>
      </w:r>
      <w:r>
        <w:rPr>
          <w:rFonts w:ascii="Courier New" w:hAnsi="Courier New" w:cs="Courier New"/>
          <w:sz w:val="22"/>
        </w:rPr>
        <w:br/>
        <w:t>// Точка входа серверного приложения.</w:t>
      </w:r>
      <w:r>
        <w:rPr>
          <w:rFonts w:ascii="Courier New" w:hAnsi="Courier New" w:cs="Courier New"/>
          <w:sz w:val="22"/>
        </w:rPr>
        <w:br/>
        <w:t>public class ServerApp {</w:t>
      </w:r>
      <w:r>
        <w:rPr>
          <w:rFonts w:ascii="Courier New" w:hAnsi="Courier New" w:cs="Courier New"/>
          <w:sz w:val="22"/>
        </w:rPr>
        <w:br/>
        <w:t xml:space="preserve">    public static void main(String[] args) {</w:t>
      </w:r>
      <w:r>
        <w:rPr>
          <w:rFonts w:ascii="Courier New" w:hAnsi="Courier New" w:cs="Courier New"/>
          <w:sz w:val="22"/>
        </w:rPr>
        <w:br/>
        <w:t xml:space="preserve">        ServerConfig config = (args.length &gt; 0)</w:t>
      </w:r>
      <w:r>
        <w:rPr>
          <w:rFonts w:ascii="Courier New" w:hAnsi="Courier New" w:cs="Courier New"/>
          <w:sz w:val="22"/>
        </w:rPr>
        <w:br/>
        <w:t xml:space="preserve">            ? ServerConfig.fromFile(args[0])</w:t>
      </w:r>
      <w:r>
        <w:rPr>
          <w:rFonts w:ascii="Courier New" w:hAnsi="Courier New" w:cs="Courier New"/>
          <w:sz w:val="22"/>
        </w:rPr>
        <w:br/>
        <w:t xml:space="preserve">            : ServerConfig.fromFile("server.properties");</w:t>
      </w:r>
      <w:r>
        <w:rPr>
          <w:rFonts w:ascii="Courier New" w:hAnsi="Courier New" w:cs="Courier New"/>
          <w:sz w:val="22"/>
        </w:rPr>
        <w:br/>
      </w:r>
      <w:r>
        <w:rPr>
          <w:rFonts w:ascii="Courier New" w:hAnsi="Courier New" w:cs="Courier New"/>
          <w:sz w:val="22"/>
        </w:rPr>
        <w:br/>
        <w:t xml:space="preserve">        ChessServer server = new ChessServer(config);</w:t>
      </w:r>
      <w:r>
        <w:rPr>
          <w:rFonts w:ascii="Courier New" w:hAnsi="Courier New" w:cs="Courier New"/>
          <w:sz w:val="22"/>
        </w:rPr>
        <w:br/>
      </w:r>
      <w:r>
        <w:rPr>
          <w:rFonts w:ascii="Courier New" w:hAnsi="Courier New" w:cs="Courier New"/>
          <w:sz w:val="22"/>
        </w:rPr>
        <w:br/>
        <w:t xml:space="preserve">        // Корректное завершение работы по Ctrl+C</w:t>
      </w:r>
      <w:r>
        <w:rPr>
          <w:rFonts w:ascii="Courier New" w:hAnsi="Courier New" w:cs="Courier New"/>
          <w:sz w:val="22"/>
        </w:rPr>
        <w:br/>
        <w:t xml:space="preserve">        Runtime.getRuntime().addShutdownHook(new Thread(server::stop));</w:t>
      </w:r>
      <w:r>
        <w:rPr>
          <w:rFonts w:ascii="Courier New" w:hAnsi="Courier New" w:cs="Courier New"/>
          <w:sz w:val="22"/>
        </w:rPr>
        <w:br/>
      </w:r>
      <w:r>
        <w:rPr>
          <w:rFonts w:ascii="Courier New" w:hAnsi="Courier New" w:cs="Courier New"/>
          <w:sz w:val="22"/>
        </w:rPr>
        <w:br/>
        <w:t xml:space="preserve">        server.start();</w:t>
      </w:r>
      <w:r>
        <w:rPr>
          <w:rFonts w:ascii="Courier New" w:hAnsi="Courier New" w:cs="Courier New"/>
          <w:sz w:val="22"/>
        </w:rPr>
        <w:br/>
        <w:t xml:space="preserve">    }</w:t>
      </w:r>
      <w:r>
        <w:rPr>
          <w:rFonts w:ascii="Courier New" w:hAnsi="Courier New" w:cs="Courier New"/>
          <w:sz w:val="22"/>
        </w:rPr>
        <w:br/>
        <w:t>}</w:t>
      </w:r>
    </w:p>
    <w:p w14:paraId="3A9B5ADE" w14:textId="77777777" w:rsidR="009D3B00" w:rsidRDefault="00511AC2" w:rsidP="00E877D7">
      <w:pPr>
        <w:spacing w:line="240" w:lineRule="auto"/>
        <w:jc w:val="left"/>
      </w:pPr>
      <w:r>
        <w:t>Содержимое файла ChessServer.java (модуль chess-server, пакет net):</w:t>
      </w:r>
    </w:p>
    <w:p w14:paraId="74F9D222" w14:textId="77777777" w:rsidR="009D3B00" w:rsidRDefault="00511AC2" w:rsidP="00E877D7">
      <w:pPr>
        <w:spacing w:after="120" w:line="240" w:lineRule="auto"/>
        <w:jc w:val="left"/>
      </w:pPr>
      <w:r>
        <w:rPr>
          <w:rFonts w:ascii="Courier New" w:hAnsi="Courier New" w:cs="Courier New"/>
          <w:sz w:val="22"/>
        </w:rPr>
        <w:t>package com.chess.server.net;</w:t>
      </w:r>
      <w:r>
        <w:rPr>
          <w:rFonts w:ascii="Courier New" w:hAnsi="Courier New" w:cs="Courier New"/>
          <w:sz w:val="22"/>
        </w:rPr>
        <w:br/>
      </w:r>
      <w:r>
        <w:rPr>
          <w:rFonts w:ascii="Courier New" w:hAnsi="Courier New" w:cs="Courier New"/>
          <w:sz w:val="22"/>
        </w:rPr>
        <w:br/>
        <w:t>// TCP-сервер: принимает подключения, создаёт по потоку на клиента.</w:t>
      </w:r>
      <w:r>
        <w:rPr>
          <w:rFonts w:ascii="Courier New" w:hAnsi="Courier New" w:cs="Courier New"/>
          <w:sz w:val="22"/>
        </w:rPr>
        <w:br/>
        <w:t>public class ChessServer {</w:t>
      </w:r>
      <w:r>
        <w:rPr>
          <w:rFonts w:ascii="Courier New" w:hAnsi="Courier New" w:cs="Courier New"/>
          <w:sz w:val="22"/>
        </w:rPr>
        <w:br/>
        <w:t xml:space="preserve">    private final ServerConfig config;</w:t>
      </w:r>
      <w:r>
        <w:rPr>
          <w:rFonts w:ascii="Courier New" w:hAnsi="Courier New" w:cs="Courier New"/>
          <w:sz w:val="22"/>
        </w:rPr>
        <w:br/>
        <w:t xml:space="preserve">    private final GameManager gameManager;</w:t>
      </w:r>
      <w:r>
        <w:rPr>
          <w:rFonts w:ascii="Courier New" w:hAnsi="Courier New" w:cs="Courier New"/>
          <w:sz w:val="22"/>
        </w:rPr>
        <w:br/>
        <w:t xml:space="preserve">    private final AuthService authService;</w:t>
      </w:r>
      <w:r>
        <w:rPr>
          <w:rFonts w:ascii="Courier New" w:hAnsi="Courier New" w:cs="Courier New"/>
          <w:sz w:val="22"/>
        </w:rPr>
        <w:br/>
        <w:t xml:space="preserve">    private final DatabaseManager dbManager;</w:t>
      </w:r>
      <w:r>
        <w:rPr>
          <w:rFonts w:ascii="Courier New" w:hAnsi="Courier New" w:cs="Courier New"/>
          <w:sz w:val="22"/>
        </w:rPr>
        <w:br/>
        <w:t xml:space="preserve">    private ServerSocket serverSocket;</w:t>
      </w:r>
      <w:r>
        <w:rPr>
          <w:rFonts w:ascii="Courier New" w:hAnsi="Courier New" w:cs="Courier New"/>
          <w:sz w:val="22"/>
        </w:rPr>
        <w:br/>
        <w:t xml:space="preserve">    private ExecutorService threadPool;</w:t>
      </w:r>
      <w:r>
        <w:rPr>
          <w:rFonts w:ascii="Courier New" w:hAnsi="Courier New" w:cs="Courier New"/>
          <w:sz w:val="22"/>
        </w:rPr>
        <w:br/>
        <w:t xml:space="preserve">    private volatile boolean running;</w:t>
      </w:r>
      <w:r>
        <w:rPr>
          <w:rFonts w:ascii="Courier New" w:hAnsi="Courier New" w:cs="Courier New"/>
          <w:sz w:val="22"/>
        </w:rPr>
        <w:br/>
      </w:r>
      <w:r>
        <w:rPr>
          <w:rFonts w:ascii="Courier New" w:hAnsi="Courier New" w:cs="Courier New"/>
          <w:sz w:val="22"/>
        </w:rPr>
        <w:br/>
        <w:t xml:space="preserve">    public void start() {</w:t>
      </w:r>
      <w:r>
        <w:rPr>
          <w:rFonts w:ascii="Courier New" w:hAnsi="Courier New" w:cs="Courier New"/>
          <w:sz w:val="22"/>
        </w:rPr>
        <w:br/>
        <w:t xml:space="preserve">        dbManager.connect();                          // Подключение к MySQL</w:t>
      </w:r>
      <w:r>
        <w:rPr>
          <w:rFonts w:ascii="Courier New" w:hAnsi="Courier New" w:cs="Courier New"/>
          <w:sz w:val="22"/>
        </w:rPr>
        <w:br/>
        <w:t xml:space="preserve">        threadPool = Executors.newCachedThreadPool(); // Пул потоков</w:t>
      </w:r>
      <w:r>
        <w:rPr>
          <w:rFonts w:ascii="Courier New" w:hAnsi="Courier New" w:cs="Courier New"/>
          <w:sz w:val="22"/>
        </w:rPr>
        <w:br/>
        <w:t xml:space="preserve">        serverSocket = new ServerSocket(</w:t>
      </w:r>
      <w:r>
        <w:rPr>
          <w:rFonts w:ascii="Courier New" w:hAnsi="Courier New" w:cs="Courier New"/>
          <w:sz w:val="22"/>
        </w:rPr>
        <w:br/>
        <w:t xml:space="preserve">            config.getServerPort(), config.getBacklog());</w:t>
      </w:r>
      <w:r>
        <w:rPr>
          <w:rFonts w:ascii="Courier New" w:hAnsi="Courier New" w:cs="Courier New"/>
          <w:sz w:val="22"/>
        </w:rPr>
        <w:br/>
        <w:t xml:space="preserve">        running = true;</w:t>
      </w:r>
      <w:r>
        <w:rPr>
          <w:rFonts w:ascii="Courier New" w:hAnsi="Courier New" w:cs="Courier New"/>
          <w:sz w:val="22"/>
        </w:rPr>
        <w:br/>
        <w:t xml:space="preserve">        acceptLoop();                                 // Основной цикл accept()</w:t>
      </w:r>
      <w:r>
        <w:rPr>
          <w:rFonts w:ascii="Courier New" w:hAnsi="Courier New" w:cs="Courier New"/>
          <w:sz w:val="22"/>
        </w:rPr>
        <w:br/>
        <w:t xml:space="preserve">    }</w:t>
      </w:r>
      <w:r>
        <w:rPr>
          <w:rFonts w:ascii="Courier New" w:hAnsi="Courier New" w:cs="Courier New"/>
          <w:sz w:val="22"/>
        </w:rPr>
        <w:br/>
      </w:r>
      <w:r>
        <w:rPr>
          <w:rFonts w:ascii="Courier New" w:hAnsi="Courier New" w:cs="Courier New"/>
          <w:sz w:val="22"/>
        </w:rPr>
        <w:br/>
        <w:t xml:space="preserve">    private void acceptLoop() {</w:t>
      </w:r>
      <w:r>
        <w:rPr>
          <w:rFonts w:ascii="Courier New" w:hAnsi="Courier New" w:cs="Courier New"/>
          <w:sz w:val="22"/>
        </w:rPr>
        <w:br/>
        <w:t xml:space="preserve">        while (running) {</w:t>
      </w:r>
      <w:r>
        <w:rPr>
          <w:rFonts w:ascii="Courier New" w:hAnsi="Courier New" w:cs="Courier New"/>
          <w:sz w:val="22"/>
        </w:rPr>
        <w:br/>
        <w:t xml:space="preserve">            Socket clientSocket = serverSocket.accept();</w:t>
      </w:r>
      <w:r>
        <w:rPr>
          <w:rFonts w:ascii="Courier New" w:hAnsi="Courier New" w:cs="Courier New"/>
          <w:sz w:val="22"/>
        </w:rPr>
        <w:br/>
        <w:t xml:space="preserve">            clientSocket.setTcpNoDelay(true);  // Низкая задержка</w:t>
      </w:r>
      <w:r>
        <w:rPr>
          <w:rFonts w:ascii="Courier New" w:hAnsi="Courier New" w:cs="Courier New"/>
          <w:sz w:val="22"/>
        </w:rPr>
        <w:br/>
        <w:t xml:space="preserve">            ClientHandler handler =</w:t>
      </w:r>
      <w:r>
        <w:rPr>
          <w:rFonts w:ascii="Courier New" w:hAnsi="Courier New" w:cs="Courier New"/>
          <w:sz w:val="22"/>
        </w:rPr>
        <w:br/>
        <w:t xml:space="preserve">                new ClientHandler(clientSocket, this);</w:t>
      </w:r>
      <w:r>
        <w:rPr>
          <w:rFonts w:ascii="Courier New" w:hAnsi="Courier New" w:cs="Courier New"/>
          <w:sz w:val="22"/>
        </w:rPr>
        <w:br/>
        <w:t xml:space="preserve">            threadPool.submit(handler);        // Отдаём в пул потоков</w:t>
      </w:r>
      <w:r>
        <w:rPr>
          <w:rFonts w:ascii="Courier New" w:hAnsi="Courier New" w:cs="Courier New"/>
          <w:sz w:val="22"/>
        </w:rPr>
        <w:br/>
        <w:t xml:space="preserve">        }</w:t>
      </w:r>
      <w:r>
        <w:rPr>
          <w:rFonts w:ascii="Courier New" w:hAnsi="Courier New" w:cs="Courier New"/>
          <w:sz w:val="22"/>
        </w:rPr>
        <w:br/>
        <w:t xml:space="preserve">    }</w:t>
      </w:r>
      <w:r>
        <w:rPr>
          <w:rFonts w:ascii="Courier New" w:hAnsi="Courier New" w:cs="Courier New"/>
          <w:sz w:val="22"/>
        </w:rPr>
        <w:br/>
        <w:t>}</w:t>
      </w:r>
    </w:p>
    <w:p w14:paraId="2EFF5A3D" w14:textId="77777777" w:rsidR="009D3B00" w:rsidRDefault="00511AC2" w:rsidP="00E877D7">
      <w:pPr>
        <w:spacing w:line="240" w:lineRule="auto"/>
        <w:jc w:val="left"/>
      </w:pPr>
      <w:r>
        <w:t>Содержимое файла ClientHandler.java (модуль chess-server, пакет net):</w:t>
      </w:r>
    </w:p>
    <w:p w14:paraId="1535A19E" w14:textId="77777777" w:rsidR="009D3B00" w:rsidRDefault="00511AC2" w:rsidP="00E877D7">
      <w:pPr>
        <w:spacing w:after="120" w:line="240" w:lineRule="auto"/>
        <w:jc w:val="left"/>
      </w:pPr>
      <w:r>
        <w:rPr>
          <w:rFonts w:ascii="Courier New" w:hAnsi="Courier New" w:cs="Courier New"/>
          <w:sz w:val="22"/>
        </w:rPr>
        <w:t>package com.chess.server.net;</w:t>
      </w:r>
      <w:r>
        <w:rPr>
          <w:rFonts w:ascii="Courier New" w:hAnsi="Courier New" w:cs="Courier New"/>
          <w:sz w:val="22"/>
        </w:rPr>
        <w:br/>
      </w:r>
      <w:r>
        <w:rPr>
          <w:rFonts w:ascii="Courier New" w:hAnsi="Courier New" w:cs="Courier New"/>
          <w:sz w:val="22"/>
        </w:rPr>
        <w:br/>
      </w:r>
      <w:r>
        <w:rPr>
          <w:rFonts w:ascii="Courier New" w:hAnsi="Courier New" w:cs="Courier New"/>
          <w:sz w:val="22"/>
        </w:rPr>
        <w:lastRenderedPageBreak/>
        <w:t>// Обработчик одного клиента: выполняется в отдельном потоке.</w:t>
      </w:r>
      <w:r>
        <w:rPr>
          <w:rFonts w:ascii="Courier New" w:hAnsi="Courier New" w:cs="Courier New"/>
          <w:sz w:val="22"/>
        </w:rPr>
        <w:br/>
        <w:t>// Реализует модель «один поток на одного клиента».</w:t>
      </w:r>
      <w:r>
        <w:rPr>
          <w:rFonts w:ascii="Courier New" w:hAnsi="Courier New" w:cs="Courier New"/>
          <w:sz w:val="22"/>
        </w:rPr>
        <w:br/>
        <w:t>public class ClientHandler implements Runnable {</w:t>
      </w:r>
      <w:r>
        <w:rPr>
          <w:rFonts w:ascii="Courier New" w:hAnsi="Courier New" w:cs="Courier New"/>
          <w:sz w:val="22"/>
        </w:rPr>
        <w:br/>
        <w:t xml:space="preserve">    private final Socket clientSocket;</w:t>
      </w:r>
      <w:r>
        <w:rPr>
          <w:rFonts w:ascii="Courier New" w:hAnsi="Courier New" w:cs="Courier New"/>
          <w:sz w:val="22"/>
        </w:rPr>
        <w:br/>
        <w:t xml:space="preserve">    private BufferedReader in;</w:t>
      </w:r>
      <w:r>
        <w:rPr>
          <w:rFonts w:ascii="Courier New" w:hAnsi="Courier New" w:cs="Courier New"/>
          <w:sz w:val="22"/>
        </w:rPr>
        <w:br/>
        <w:t xml:space="preserve">    private PrintWriter out;</w:t>
      </w:r>
      <w:r>
        <w:rPr>
          <w:rFonts w:ascii="Courier New" w:hAnsi="Courier New" w:cs="Courier New"/>
          <w:sz w:val="22"/>
        </w:rPr>
        <w:br/>
        <w:t xml:space="preserve">    private PlayerSession session;</w:t>
      </w:r>
      <w:r>
        <w:rPr>
          <w:rFonts w:ascii="Courier New" w:hAnsi="Courier New" w:cs="Courier New"/>
          <w:sz w:val="22"/>
        </w:rPr>
        <w:br/>
        <w:t xml:space="preserve">    private volatile boolean running = true;</w:t>
      </w:r>
      <w:r>
        <w:rPr>
          <w:rFonts w:ascii="Courier New" w:hAnsi="Courier New" w:cs="Courier New"/>
          <w:sz w:val="22"/>
        </w:rPr>
        <w:br/>
      </w:r>
      <w:r>
        <w:rPr>
          <w:rFonts w:ascii="Courier New" w:hAnsi="Courier New" w:cs="Courier New"/>
          <w:sz w:val="22"/>
        </w:rPr>
        <w:br/>
        <w:t xml:space="preserve">    public void run() {</w:t>
      </w:r>
      <w:r>
        <w:rPr>
          <w:rFonts w:ascii="Courier New" w:hAnsi="Courier New" w:cs="Courier New"/>
          <w:sz w:val="22"/>
        </w:rPr>
        <w:br/>
        <w:t xml:space="preserve">        in  = new BufferedReader(new InputStreamReader(</w:t>
      </w:r>
      <w:r>
        <w:rPr>
          <w:rFonts w:ascii="Courier New" w:hAnsi="Courier New" w:cs="Courier New"/>
          <w:sz w:val="22"/>
        </w:rPr>
        <w:br/>
        <w:t xml:space="preserve">                clientSocket.getInputStream(), "UTF-8"));</w:t>
      </w:r>
      <w:r>
        <w:rPr>
          <w:rFonts w:ascii="Courier New" w:hAnsi="Courier New" w:cs="Courier New"/>
          <w:sz w:val="22"/>
        </w:rPr>
        <w:br/>
        <w:t xml:space="preserve">        out = new PrintWriter(new OutputStreamWriter(</w:t>
      </w:r>
      <w:r>
        <w:rPr>
          <w:rFonts w:ascii="Courier New" w:hAnsi="Courier New" w:cs="Courier New"/>
          <w:sz w:val="22"/>
        </w:rPr>
        <w:br/>
        <w:t xml:space="preserve">                clientSocket.getOutputStream(), "UTF-8"), true);</w:t>
      </w:r>
      <w:r>
        <w:rPr>
          <w:rFonts w:ascii="Courier New" w:hAnsi="Courier New" w:cs="Courier New"/>
          <w:sz w:val="22"/>
        </w:rPr>
        <w:br/>
      </w:r>
      <w:r>
        <w:rPr>
          <w:rFonts w:ascii="Courier New" w:hAnsi="Courier New" w:cs="Courier New"/>
          <w:sz w:val="22"/>
        </w:rPr>
        <w:br/>
        <w:t xml:space="preserve">        // Кадрирование по \n: readLine() блокируется до полной строки</w:t>
      </w:r>
      <w:r>
        <w:rPr>
          <w:rFonts w:ascii="Courier New" w:hAnsi="Courier New" w:cs="Courier New"/>
          <w:sz w:val="22"/>
        </w:rPr>
        <w:br/>
        <w:t xml:space="preserve">        String rawMessage;</w:t>
      </w:r>
      <w:r>
        <w:rPr>
          <w:rFonts w:ascii="Courier New" w:hAnsi="Courier New" w:cs="Courier New"/>
          <w:sz w:val="22"/>
        </w:rPr>
        <w:br/>
        <w:t xml:space="preserve">        while (running &amp;&amp; (rawMessage = in.readLine()) != null) {</w:t>
      </w:r>
      <w:r>
        <w:rPr>
          <w:rFonts w:ascii="Courier New" w:hAnsi="Courier New" w:cs="Courier New"/>
          <w:sz w:val="22"/>
        </w:rPr>
        <w:br/>
        <w:t xml:space="preserve">            Message message = Message.parse(rawMessage);</w:t>
      </w:r>
      <w:r>
        <w:rPr>
          <w:rFonts w:ascii="Courier New" w:hAnsi="Courier New" w:cs="Courier New"/>
          <w:sz w:val="22"/>
        </w:rPr>
        <w:br/>
        <w:t xml:space="preserve">            handleMessage(message);</w:t>
      </w:r>
      <w:r>
        <w:rPr>
          <w:rFonts w:ascii="Courier New" w:hAnsi="Courier New" w:cs="Courier New"/>
          <w:sz w:val="22"/>
        </w:rPr>
        <w:br/>
        <w:t xml:space="preserve">        }</w:t>
      </w:r>
      <w:r>
        <w:rPr>
          <w:rFonts w:ascii="Courier New" w:hAnsi="Courier New" w:cs="Courier New"/>
          <w:sz w:val="22"/>
        </w:rPr>
        <w:br/>
        <w:t xml:space="preserve">    }</w:t>
      </w:r>
      <w:r>
        <w:rPr>
          <w:rFonts w:ascii="Courier New" w:hAnsi="Courier New" w:cs="Courier New"/>
          <w:sz w:val="22"/>
        </w:rPr>
        <w:br/>
      </w:r>
      <w:r>
        <w:rPr>
          <w:rFonts w:ascii="Courier New" w:hAnsi="Courier New" w:cs="Courier New"/>
          <w:sz w:val="22"/>
        </w:rPr>
        <w:br/>
        <w:t xml:space="preserve">    // Диспетчер сообщений: маршрутизация по типу</w:t>
      </w:r>
      <w:r>
        <w:rPr>
          <w:rFonts w:ascii="Courier New" w:hAnsi="Courier New" w:cs="Courier New"/>
          <w:sz w:val="22"/>
        </w:rPr>
        <w:br/>
        <w:t xml:space="preserve">    private void handleMessage(Message msg) {</w:t>
      </w:r>
      <w:r>
        <w:rPr>
          <w:rFonts w:ascii="Courier New" w:hAnsi="Courier New" w:cs="Courier New"/>
          <w:sz w:val="22"/>
        </w:rPr>
        <w:br/>
        <w:t xml:space="preserve">        switch (msg.getType()) {</w:t>
      </w:r>
      <w:r>
        <w:rPr>
          <w:rFonts w:ascii="Courier New" w:hAnsi="Courier New" w:cs="Courier New"/>
          <w:sz w:val="22"/>
        </w:rPr>
        <w:br/>
        <w:t xml:space="preserve">            case AUTH         -&gt; handleAuth(msg);</w:t>
      </w:r>
      <w:r>
        <w:rPr>
          <w:rFonts w:ascii="Courier New" w:hAnsi="Courier New" w:cs="Courier New"/>
          <w:sz w:val="22"/>
        </w:rPr>
        <w:br/>
        <w:t xml:space="preserve">            case REGISTER     -&gt; handleRegister(msg);</w:t>
      </w:r>
      <w:r>
        <w:rPr>
          <w:rFonts w:ascii="Courier New" w:hAnsi="Courier New" w:cs="Courier New"/>
          <w:sz w:val="22"/>
        </w:rPr>
        <w:br/>
        <w:t xml:space="preserve">            case CREATE_ROOM  -&gt; handleCreateRoom();</w:t>
      </w:r>
      <w:r>
        <w:rPr>
          <w:rFonts w:ascii="Courier New" w:hAnsi="Courier New" w:cs="Courier New"/>
          <w:sz w:val="22"/>
        </w:rPr>
        <w:br/>
        <w:t xml:space="preserve">            case LIST_ROOMS   -&gt; handleListRooms();</w:t>
      </w:r>
      <w:r>
        <w:rPr>
          <w:rFonts w:ascii="Courier New" w:hAnsi="Courier New" w:cs="Courier New"/>
          <w:sz w:val="22"/>
        </w:rPr>
        <w:br/>
        <w:t xml:space="preserve">            case JOIN_ROOM    -&gt; handleJoinRoom(msg);</w:t>
      </w:r>
      <w:r>
        <w:rPr>
          <w:rFonts w:ascii="Courier New" w:hAnsi="Courier New" w:cs="Courier New"/>
          <w:sz w:val="22"/>
        </w:rPr>
        <w:br/>
        <w:t xml:space="preserve">            case MOVE         -&gt; handleMove(msg);</w:t>
      </w:r>
      <w:r>
        <w:rPr>
          <w:rFonts w:ascii="Courier New" w:hAnsi="Courier New" w:cs="Courier New"/>
          <w:sz w:val="22"/>
        </w:rPr>
        <w:br/>
        <w:t xml:space="preserve">            case RESIGN       -&gt; handleResign();</w:t>
      </w:r>
      <w:r>
        <w:rPr>
          <w:rFonts w:ascii="Courier New" w:hAnsi="Courier New" w:cs="Courier New"/>
          <w:sz w:val="22"/>
        </w:rPr>
        <w:br/>
        <w:t xml:space="preserve">            case OFFER_DRAW   -&gt; handleOfferDraw();</w:t>
      </w:r>
      <w:r>
        <w:rPr>
          <w:rFonts w:ascii="Courier New" w:hAnsi="Courier New" w:cs="Courier New"/>
          <w:sz w:val="22"/>
        </w:rPr>
        <w:br/>
        <w:t xml:space="preserve">            case PING         -&gt; sendMessage(new Message(MessageType.PONG));</w:t>
      </w:r>
      <w:r>
        <w:rPr>
          <w:rFonts w:ascii="Courier New" w:hAnsi="Courier New" w:cs="Courier New"/>
          <w:sz w:val="22"/>
        </w:rPr>
        <w:br/>
        <w:t xml:space="preserve">            case DISCONNECT   -&gt; running = false;</w:t>
      </w:r>
      <w:r>
        <w:rPr>
          <w:rFonts w:ascii="Courier New" w:hAnsi="Courier New" w:cs="Courier New"/>
          <w:sz w:val="22"/>
        </w:rPr>
        <w:br/>
        <w:t xml:space="preserve">            // ... остальные обработчики</w:t>
      </w:r>
      <w:r>
        <w:rPr>
          <w:rFonts w:ascii="Courier New" w:hAnsi="Courier New" w:cs="Courier New"/>
          <w:sz w:val="22"/>
        </w:rPr>
        <w:br/>
        <w:t xml:space="preserve">            default -&gt; sendMessage(</w:t>
      </w:r>
      <w:r>
        <w:rPr>
          <w:rFonts w:ascii="Courier New" w:hAnsi="Courier New" w:cs="Courier New"/>
          <w:sz w:val="22"/>
        </w:rPr>
        <w:br/>
        <w:t xml:space="preserve">                new Message(MessageType.ERROR, "Unknown command"));</w:t>
      </w:r>
      <w:r>
        <w:rPr>
          <w:rFonts w:ascii="Courier New" w:hAnsi="Courier New" w:cs="Courier New"/>
          <w:sz w:val="22"/>
        </w:rPr>
        <w:br/>
        <w:t xml:space="preserve">        }</w:t>
      </w:r>
      <w:r>
        <w:rPr>
          <w:rFonts w:ascii="Courier New" w:hAnsi="Courier New" w:cs="Courier New"/>
          <w:sz w:val="22"/>
        </w:rPr>
        <w:br/>
        <w:t xml:space="preserve">    }</w:t>
      </w:r>
      <w:r>
        <w:rPr>
          <w:rFonts w:ascii="Courier New" w:hAnsi="Courier New" w:cs="Courier New"/>
          <w:sz w:val="22"/>
        </w:rPr>
        <w:br/>
      </w:r>
      <w:r>
        <w:rPr>
          <w:rFonts w:ascii="Courier New" w:hAnsi="Courier New" w:cs="Courier New"/>
          <w:sz w:val="22"/>
        </w:rPr>
        <w:br/>
        <w:t xml:space="preserve">    // Потокобезопасная отправка сообщения клиенту</w:t>
      </w:r>
      <w:r>
        <w:rPr>
          <w:rFonts w:ascii="Courier New" w:hAnsi="Courier New" w:cs="Courier New"/>
          <w:sz w:val="22"/>
        </w:rPr>
        <w:br/>
        <w:t xml:space="preserve">    public synchronized void sendMessage(Message msg) {</w:t>
      </w:r>
      <w:r>
        <w:rPr>
          <w:rFonts w:ascii="Courier New" w:hAnsi="Courier New" w:cs="Courier New"/>
          <w:sz w:val="22"/>
        </w:rPr>
        <w:br/>
        <w:t xml:space="preserve">        out.print(msg.serializeWithNewline());</w:t>
      </w:r>
      <w:r>
        <w:rPr>
          <w:rFonts w:ascii="Courier New" w:hAnsi="Courier New" w:cs="Courier New"/>
          <w:sz w:val="22"/>
        </w:rPr>
        <w:br/>
        <w:t xml:space="preserve">        out.flush();</w:t>
      </w:r>
      <w:r>
        <w:rPr>
          <w:rFonts w:ascii="Courier New" w:hAnsi="Courier New" w:cs="Courier New"/>
          <w:sz w:val="22"/>
        </w:rPr>
        <w:br/>
        <w:t xml:space="preserve">    }</w:t>
      </w:r>
      <w:r>
        <w:rPr>
          <w:rFonts w:ascii="Courier New" w:hAnsi="Courier New" w:cs="Courier New"/>
          <w:sz w:val="22"/>
        </w:rPr>
        <w:br/>
        <w:t>}</w:t>
      </w:r>
    </w:p>
    <w:p w14:paraId="4585DA81" w14:textId="77777777" w:rsidR="009D3B00" w:rsidRDefault="00511AC2" w:rsidP="00E877D7">
      <w:pPr>
        <w:spacing w:line="240" w:lineRule="auto"/>
        <w:jc w:val="left"/>
      </w:pPr>
      <w:r>
        <w:t>Содержимое файла GameRoom.java (модуль chess-server, пакет session):</w:t>
      </w:r>
    </w:p>
    <w:p w14:paraId="3B1C51DE" w14:textId="77777777" w:rsidR="009D3B00" w:rsidRDefault="00511AC2" w:rsidP="00E877D7">
      <w:pPr>
        <w:spacing w:after="120" w:line="240" w:lineRule="auto"/>
        <w:jc w:val="left"/>
      </w:pPr>
      <w:r>
        <w:rPr>
          <w:rFonts w:ascii="Courier New" w:hAnsi="Courier New" w:cs="Courier New"/>
          <w:sz w:val="22"/>
        </w:rPr>
        <w:t>package com.chess.server.session;</w:t>
      </w:r>
      <w:r>
        <w:rPr>
          <w:rFonts w:ascii="Courier New" w:hAnsi="Courier New" w:cs="Courier New"/>
          <w:sz w:val="22"/>
        </w:rPr>
        <w:br/>
      </w:r>
      <w:r>
        <w:rPr>
          <w:rFonts w:ascii="Courier New" w:hAnsi="Courier New" w:cs="Courier New"/>
          <w:sz w:val="22"/>
        </w:rPr>
        <w:br/>
        <w:t>// Игровая комната: двое игроков + доска. Все мутирующие методы synchronized.</w:t>
      </w:r>
      <w:r>
        <w:rPr>
          <w:rFonts w:ascii="Courier New" w:hAnsi="Courier New" w:cs="Courier New"/>
          <w:sz w:val="22"/>
        </w:rPr>
        <w:br/>
        <w:t>public class GameRoom {</w:t>
      </w:r>
      <w:r>
        <w:rPr>
          <w:rFonts w:ascii="Courier New" w:hAnsi="Courier New" w:cs="Courier New"/>
          <w:sz w:val="22"/>
        </w:rPr>
        <w:br/>
        <w:t xml:space="preserve">    private final String roomId;</w:t>
      </w:r>
      <w:r>
        <w:rPr>
          <w:rFonts w:ascii="Courier New" w:hAnsi="Courier New" w:cs="Courier New"/>
          <w:sz w:val="22"/>
        </w:rPr>
        <w:br/>
      </w:r>
      <w:r>
        <w:rPr>
          <w:rFonts w:ascii="Courier New" w:hAnsi="Courier New" w:cs="Courier New"/>
          <w:sz w:val="22"/>
        </w:rPr>
        <w:lastRenderedPageBreak/>
        <w:t xml:space="preserve">    private PlayerSession whitePlayer;</w:t>
      </w:r>
      <w:r>
        <w:rPr>
          <w:rFonts w:ascii="Courier New" w:hAnsi="Courier New" w:cs="Courier New"/>
          <w:sz w:val="22"/>
        </w:rPr>
        <w:br/>
        <w:t xml:space="preserve">    private PlayerSession blackPlayer;</w:t>
      </w:r>
      <w:r>
        <w:rPr>
          <w:rFonts w:ascii="Courier New" w:hAnsi="Courier New" w:cs="Courier New"/>
          <w:sz w:val="22"/>
        </w:rPr>
        <w:br/>
        <w:t xml:space="preserve">    private Board board;</w:t>
      </w:r>
      <w:r>
        <w:rPr>
          <w:rFonts w:ascii="Courier New" w:hAnsi="Courier New" w:cs="Courier New"/>
          <w:sz w:val="22"/>
        </w:rPr>
        <w:br/>
        <w:t xml:space="preserve">    private RoomState state;</w:t>
      </w:r>
      <w:r>
        <w:rPr>
          <w:rFonts w:ascii="Courier New" w:hAnsi="Courier New" w:cs="Courier New"/>
          <w:sz w:val="22"/>
        </w:rPr>
        <w:br/>
      </w:r>
      <w:r>
        <w:rPr>
          <w:rFonts w:ascii="Courier New" w:hAnsi="Courier New" w:cs="Courier New"/>
          <w:sz w:val="22"/>
        </w:rPr>
        <w:br/>
        <w:t xml:space="preserve">    // Подключение второго игрока запускает партию</w:t>
      </w:r>
      <w:r>
        <w:rPr>
          <w:rFonts w:ascii="Courier New" w:hAnsi="Courier New" w:cs="Courier New"/>
          <w:sz w:val="22"/>
        </w:rPr>
        <w:br/>
        <w:t xml:space="preserve">    public synchronized boolean addPlayer(PlayerSession player) {</w:t>
      </w:r>
      <w:r>
        <w:rPr>
          <w:rFonts w:ascii="Courier New" w:hAnsi="Courier New" w:cs="Courier New"/>
          <w:sz w:val="22"/>
        </w:rPr>
        <w:br/>
        <w:t xml:space="preserve">        if (state != RoomState.WAITING || blackPlayer != null) return false;</w:t>
      </w:r>
      <w:r>
        <w:rPr>
          <w:rFonts w:ascii="Courier New" w:hAnsi="Courier New" w:cs="Courier New"/>
          <w:sz w:val="22"/>
        </w:rPr>
        <w:br/>
        <w:t xml:space="preserve">        blackPlayer = player;</w:t>
      </w:r>
      <w:r>
        <w:rPr>
          <w:rFonts w:ascii="Courier New" w:hAnsi="Courier New" w:cs="Courier New"/>
          <w:sz w:val="22"/>
        </w:rPr>
        <w:br/>
        <w:t xml:space="preserve">        state = RoomState.PLAYING;</w:t>
      </w:r>
      <w:r>
        <w:rPr>
          <w:rFonts w:ascii="Courier New" w:hAnsi="Courier New" w:cs="Courier New"/>
          <w:sz w:val="22"/>
        </w:rPr>
        <w:br/>
        <w:t xml:space="preserve">        whitePlayer.setAssignedColor(GameColor.WHITE);</w:t>
      </w:r>
      <w:r>
        <w:rPr>
          <w:rFonts w:ascii="Courier New" w:hAnsi="Courier New" w:cs="Courier New"/>
          <w:sz w:val="22"/>
        </w:rPr>
        <w:br/>
        <w:t xml:space="preserve">        blackPlayer.setAssignedColor(GameColor.BLACK);</w:t>
      </w:r>
      <w:r>
        <w:rPr>
          <w:rFonts w:ascii="Courier New" w:hAnsi="Courier New" w:cs="Courier New"/>
          <w:sz w:val="22"/>
        </w:rPr>
        <w:br/>
        <w:t xml:space="preserve">        return true;</w:t>
      </w:r>
      <w:r>
        <w:rPr>
          <w:rFonts w:ascii="Courier New" w:hAnsi="Courier New" w:cs="Courier New"/>
          <w:sz w:val="22"/>
        </w:rPr>
        <w:br/>
        <w:t xml:space="preserve">    }</w:t>
      </w:r>
      <w:r>
        <w:rPr>
          <w:rFonts w:ascii="Courier New" w:hAnsi="Courier New" w:cs="Courier New"/>
          <w:sz w:val="22"/>
        </w:rPr>
        <w:br/>
      </w:r>
      <w:r>
        <w:rPr>
          <w:rFonts w:ascii="Courier New" w:hAnsi="Courier New" w:cs="Courier New"/>
          <w:sz w:val="22"/>
        </w:rPr>
        <w:br/>
        <w:t xml:space="preserve">    // Попытка сделать ход: проверка очереди, валидация на Board, фиксация</w:t>
      </w:r>
      <w:r>
        <w:rPr>
          <w:rFonts w:ascii="Courier New" w:hAnsi="Courier New" w:cs="Courier New"/>
          <w:sz w:val="22"/>
        </w:rPr>
        <w:br/>
        <w:t xml:space="preserve">    public synchronized MoveResult makeMove(</w:t>
      </w:r>
      <w:r>
        <w:rPr>
          <w:rFonts w:ascii="Courier New" w:hAnsi="Courier New" w:cs="Courier New"/>
          <w:sz w:val="22"/>
        </w:rPr>
        <w:br/>
        <w:t xml:space="preserve">            PlayerSession player, Move move) {</w:t>
      </w:r>
      <w:r>
        <w:rPr>
          <w:rFonts w:ascii="Courier New" w:hAnsi="Courier New" w:cs="Courier New"/>
          <w:sz w:val="22"/>
        </w:rPr>
        <w:br/>
        <w:t xml:space="preserve">        if (state != RoomState.PLAYING)</w:t>
      </w:r>
      <w:r>
        <w:rPr>
          <w:rFonts w:ascii="Courier New" w:hAnsi="Courier New" w:cs="Courier New"/>
          <w:sz w:val="22"/>
        </w:rPr>
        <w:br/>
        <w:t xml:space="preserve">            return MoveResult.failure("Game is not in progress");</w:t>
      </w:r>
      <w:r>
        <w:rPr>
          <w:rFonts w:ascii="Courier New" w:hAnsi="Courier New" w:cs="Courier New"/>
          <w:sz w:val="22"/>
        </w:rPr>
        <w:br/>
        <w:t xml:space="preserve">        if (player.getAssignedColor() != board.getCurrentTurn())</w:t>
      </w:r>
      <w:r>
        <w:rPr>
          <w:rFonts w:ascii="Courier New" w:hAnsi="Courier New" w:cs="Courier New"/>
          <w:sz w:val="22"/>
        </w:rPr>
        <w:br/>
        <w:t xml:space="preserve">            return MoveResult.failure("Not your turn");</w:t>
      </w:r>
      <w:r>
        <w:rPr>
          <w:rFonts w:ascii="Courier New" w:hAnsi="Courier New" w:cs="Courier New"/>
          <w:sz w:val="22"/>
        </w:rPr>
        <w:br/>
        <w:t xml:space="preserve">        if (!board.makeMove(move))</w:t>
      </w:r>
      <w:r>
        <w:rPr>
          <w:rFonts w:ascii="Courier New" w:hAnsi="Courier New" w:cs="Courier New"/>
          <w:sz w:val="22"/>
        </w:rPr>
        <w:br/>
        <w:t xml:space="preserve">            return MoveResult.failure("Invalid move");</w:t>
      </w:r>
      <w:r>
        <w:rPr>
          <w:rFonts w:ascii="Courier New" w:hAnsi="Courier New" w:cs="Courier New"/>
          <w:sz w:val="22"/>
        </w:rPr>
        <w:br/>
        <w:t xml:space="preserve">        // ... обновление состояния, проверка GameStatus, фиксация PGN</w:t>
      </w:r>
      <w:r>
        <w:rPr>
          <w:rFonts w:ascii="Courier New" w:hAnsi="Courier New" w:cs="Courier New"/>
          <w:sz w:val="22"/>
        </w:rPr>
        <w:br/>
        <w:t xml:space="preserve">        return MoveResult.success(board.toFEN(), board.getGameStatus());</w:t>
      </w:r>
      <w:r>
        <w:rPr>
          <w:rFonts w:ascii="Courier New" w:hAnsi="Courier New" w:cs="Courier New"/>
          <w:sz w:val="22"/>
        </w:rPr>
        <w:br/>
        <w:t xml:space="preserve">    }</w:t>
      </w:r>
      <w:r>
        <w:rPr>
          <w:rFonts w:ascii="Courier New" w:hAnsi="Courier New" w:cs="Courier New"/>
          <w:sz w:val="22"/>
        </w:rPr>
        <w:br/>
        <w:t>}</w:t>
      </w:r>
    </w:p>
    <w:p w14:paraId="487D84AB" w14:textId="77777777" w:rsidR="009D3B00" w:rsidRDefault="00511AC2" w:rsidP="00E877D7">
      <w:pPr>
        <w:spacing w:line="240" w:lineRule="auto"/>
        <w:jc w:val="left"/>
      </w:pPr>
      <w:r>
        <w:t>Содержимое файла AuthService.java (модуль chess-server, пакет service):</w:t>
      </w:r>
    </w:p>
    <w:p w14:paraId="125777DB" w14:textId="77777777" w:rsidR="009D3B00" w:rsidRDefault="00511AC2" w:rsidP="00E877D7">
      <w:pPr>
        <w:spacing w:after="120" w:line="240" w:lineRule="auto"/>
        <w:jc w:val="left"/>
      </w:pPr>
      <w:r>
        <w:rPr>
          <w:rFonts w:ascii="Courier New" w:hAnsi="Courier New" w:cs="Courier New"/>
          <w:sz w:val="22"/>
        </w:rPr>
        <w:t>package com.chess.server.service;</w:t>
      </w:r>
      <w:r>
        <w:rPr>
          <w:rFonts w:ascii="Courier New" w:hAnsi="Courier New" w:cs="Courier New"/>
          <w:sz w:val="22"/>
        </w:rPr>
        <w:br/>
      </w:r>
      <w:r>
        <w:rPr>
          <w:rFonts w:ascii="Courier New" w:hAnsi="Courier New" w:cs="Courier New"/>
          <w:sz w:val="22"/>
        </w:rPr>
        <w:br/>
        <w:t>// Сервис аутентификации и регистрации; хэширование SHA-256.</w:t>
      </w:r>
      <w:r>
        <w:rPr>
          <w:rFonts w:ascii="Courier New" w:hAnsi="Courier New" w:cs="Courier New"/>
          <w:sz w:val="22"/>
        </w:rPr>
        <w:br/>
        <w:t>public class AuthService {</w:t>
      </w:r>
      <w:r>
        <w:rPr>
          <w:rFonts w:ascii="Courier New" w:hAnsi="Courier New" w:cs="Courier New"/>
          <w:sz w:val="22"/>
        </w:rPr>
        <w:br/>
        <w:t xml:space="preserve">    private final UserDAO userDAO;</w:t>
      </w:r>
      <w:r>
        <w:rPr>
          <w:rFonts w:ascii="Courier New" w:hAnsi="Courier New" w:cs="Courier New"/>
          <w:sz w:val="22"/>
        </w:rPr>
        <w:br/>
      </w:r>
      <w:r>
        <w:rPr>
          <w:rFonts w:ascii="Courier New" w:hAnsi="Courier New" w:cs="Courier New"/>
          <w:sz w:val="22"/>
        </w:rPr>
        <w:br/>
        <w:t xml:space="preserve">    public UserRecord register(String username, String password) {</w:t>
      </w:r>
      <w:r>
        <w:rPr>
          <w:rFonts w:ascii="Courier New" w:hAnsi="Courier New" w:cs="Courier New"/>
          <w:sz w:val="22"/>
        </w:rPr>
        <w:br/>
        <w:t xml:space="preserve">        if (username.length() &lt; 3 || username.length() &gt; 50) return null;</w:t>
      </w:r>
      <w:r>
        <w:rPr>
          <w:rFonts w:ascii="Courier New" w:hAnsi="Courier New" w:cs="Courier New"/>
          <w:sz w:val="22"/>
        </w:rPr>
        <w:br/>
        <w:t xml:space="preserve">        if (password.length() &lt; 4) return null;</w:t>
      </w:r>
      <w:r>
        <w:rPr>
          <w:rFonts w:ascii="Courier New" w:hAnsi="Courier New" w:cs="Courier New"/>
          <w:sz w:val="22"/>
        </w:rPr>
        <w:br/>
        <w:t xml:space="preserve">        String hash = hashPassword(password);</w:t>
      </w:r>
      <w:r>
        <w:rPr>
          <w:rFonts w:ascii="Courier New" w:hAnsi="Courier New" w:cs="Courier New"/>
          <w:sz w:val="22"/>
        </w:rPr>
        <w:br/>
        <w:t xml:space="preserve">        if (userDAO.createUser(username, hash))</w:t>
      </w:r>
      <w:r>
        <w:rPr>
          <w:rFonts w:ascii="Courier New" w:hAnsi="Courier New" w:cs="Courier New"/>
          <w:sz w:val="22"/>
        </w:rPr>
        <w:br/>
        <w:t xml:space="preserve">            return userDAO.findByUsername(username, hash);</w:t>
      </w:r>
      <w:r>
        <w:rPr>
          <w:rFonts w:ascii="Courier New" w:hAnsi="Courier New" w:cs="Courier New"/>
          <w:sz w:val="22"/>
        </w:rPr>
        <w:br/>
        <w:t xml:space="preserve">        return null;</w:t>
      </w:r>
      <w:r>
        <w:rPr>
          <w:rFonts w:ascii="Courier New" w:hAnsi="Courier New" w:cs="Courier New"/>
          <w:sz w:val="22"/>
        </w:rPr>
        <w:br/>
        <w:t xml:space="preserve">    }</w:t>
      </w:r>
      <w:r>
        <w:rPr>
          <w:rFonts w:ascii="Courier New" w:hAnsi="Courier New" w:cs="Courier New"/>
          <w:sz w:val="22"/>
        </w:rPr>
        <w:br/>
      </w:r>
      <w:r>
        <w:rPr>
          <w:rFonts w:ascii="Courier New" w:hAnsi="Courier New" w:cs="Courier New"/>
          <w:sz w:val="22"/>
        </w:rPr>
        <w:br/>
        <w:t xml:space="preserve">    public UserRecord login(String username, String password) {</w:t>
      </w:r>
      <w:r>
        <w:rPr>
          <w:rFonts w:ascii="Courier New" w:hAnsi="Courier New" w:cs="Courier New"/>
          <w:sz w:val="22"/>
        </w:rPr>
        <w:br/>
        <w:t xml:space="preserve">        return userDAO.findByUsername(username, hashPassword(password));</w:t>
      </w:r>
      <w:r>
        <w:rPr>
          <w:rFonts w:ascii="Courier New" w:hAnsi="Courier New" w:cs="Courier New"/>
          <w:sz w:val="22"/>
        </w:rPr>
        <w:br/>
        <w:t xml:space="preserve">    }</w:t>
      </w:r>
      <w:r>
        <w:rPr>
          <w:rFonts w:ascii="Courier New" w:hAnsi="Courier New" w:cs="Courier New"/>
          <w:sz w:val="22"/>
        </w:rPr>
        <w:br/>
      </w:r>
      <w:r>
        <w:rPr>
          <w:rFonts w:ascii="Courier New" w:hAnsi="Courier New" w:cs="Courier New"/>
          <w:sz w:val="22"/>
        </w:rPr>
        <w:br/>
        <w:t xml:space="preserve">    private String hashPassword(String password) {</w:t>
      </w:r>
      <w:r>
        <w:rPr>
          <w:rFonts w:ascii="Courier New" w:hAnsi="Courier New" w:cs="Courier New"/>
          <w:sz w:val="22"/>
        </w:rPr>
        <w:br/>
        <w:t xml:space="preserve">        MessageDigest digest = MessageDigest.getInstance("SHA-256");</w:t>
      </w:r>
      <w:r>
        <w:rPr>
          <w:rFonts w:ascii="Courier New" w:hAnsi="Courier New" w:cs="Courier New"/>
          <w:sz w:val="22"/>
        </w:rPr>
        <w:br/>
        <w:t xml:space="preserve">        byte[] hash = </w:t>
      </w:r>
      <w:r>
        <w:rPr>
          <w:rFonts w:ascii="Courier New" w:hAnsi="Courier New" w:cs="Courier New"/>
          <w:sz w:val="22"/>
        </w:rPr>
        <w:lastRenderedPageBreak/>
        <w:t>digest.digest(password.getBytes(StandardCharsets.UTF_8));</w:t>
      </w:r>
      <w:r>
        <w:rPr>
          <w:rFonts w:ascii="Courier New" w:hAnsi="Courier New" w:cs="Courier New"/>
          <w:sz w:val="22"/>
        </w:rPr>
        <w:br/>
        <w:t xml:space="preserve">        // Преобразование байтов в hex-строку</w:t>
      </w:r>
      <w:r>
        <w:rPr>
          <w:rFonts w:ascii="Courier New" w:hAnsi="Courier New" w:cs="Courier New"/>
          <w:sz w:val="22"/>
        </w:rPr>
        <w:br/>
        <w:t xml:space="preserve">        return toHex(hash);</w:t>
      </w:r>
      <w:r>
        <w:rPr>
          <w:rFonts w:ascii="Courier New" w:hAnsi="Courier New" w:cs="Courier New"/>
          <w:sz w:val="22"/>
        </w:rPr>
        <w:br/>
        <w:t xml:space="preserve">    }</w:t>
      </w:r>
      <w:r>
        <w:rPr>
          <w:rFonts w:ascii="Courier New" w:hAnsi="Courier New" w:cs="Courier New"/>
          <w:sz w:val="22"/>
        </w:rPr>
        <w:br/>
        <w:t>}</w:t>
      </w:r>
    </w:p>
    <w:p w14:paraId="409DB6F8" w14:textId="77777777" w:rsidR="009D3B00" w:rsidRDefault="00511AC2" w:rsidP="00E877D7">
      <w:pPr>
        <w:spacing w:line="240" w:lineRule="auto"/>
        <w:jc w:val="left"/>
      </w:pPr>
      <w:r>
        <w:t>Содержимое файла UserDAO.java (модуль chess-server, пакет db):</w:t>
      </w:r>
    </w:p>
    <w:p w14:paraId="7D811A96" w14:textId="40CA71CC" w:rsidR="009D3B00" w:rsidRDefault="00511AC2" w:rsidP="00E877D7">
      <w:pPr>
        <w:spacing w:after="120" w:line="240" w:lineRule="auto"/>
        <w:jc w:val="left"/>
      </w:pPr>
      <w:r>
        <w:rPr>
          <w:rFonts w:ascii="Courier New" w:hAnsi="Courier New" w:cs="Courier New"/>
          <w:sz w:val="22"/>
        </w:rPr>
        <w:t>package com.chess.server.db;</w:t>
      </w:r>
      <w:r>
        <w:rPr>
          <w:rFonts w:ascii="Courier New" w:hAnsi="Courier New" w:cs="Courier New"/>
          <w:sz w:val="22"/>
        </w:rPr>
        <w:br/>
      </w:r>
      <w:r>
        <w:rPr>
          <w:rFonts w:ascii="Courier New" w:hAnsi="Courier New" w:cs="Courier New"/>
          <w:sz w:val="22"/>
        </w:rPr>
        <w:br/>
        <w:t xml:space="preserve">// DAO для таблицы users. </w:t>
      </w:r>
      <w:proofErr w:type="spellStart"/>
      <w:r>
        <w:rPr>
          <w:rFonts w:ascii="Courier New" w:hAnsi="Courier New" w:cs="Courier New"/>
          <w:sz w:val="22"/>
        </w:rPr>
        <w:t>Все</w:t>
      </w:r>
      <w:proofErr w:type="spellEnd"/>
      <w:r>
        <w:rPr>
          <w:rFonts w:ascii="Courier New" w:hAnsi="Courier New" w:cs="Courier New"/>
          <w:sz w:val="22"/>
        </w:rPr>
        <w:t xml:space="preserve"> </w:t>
      </w:r>
      <w:proofErr w:type="spellStart"/>
      <w:r>
        <w:rPr>
          <w:rFonts w:ascii="Courier New" w:hAnsi="Courier New" w:cs="Courier New"/>
          <w:sz w:val="22"/>
        </w:rPr>
        <w:t>запросы</w:t>
      </w:r>
      <w:proofErr w:type="spellEnd"/>
      <w:r>
        <w:rPr>
          <w:rFonts w:ascii="Courier New" w:hAnsi="Courier New" w:cs="Courier New"/>
          <w:sz w:val="22"/>
        </w:rPr>
        <w:t xml:space="preserve"> </w:t>
      </w:r>
      <w:r w:rsidR="009873A9">
        <w:rPr>
          <w:rFonts w:ascii="Courier New" w:hAnsi="Courier New" w:cs="Courier New"/>
          <w:sz w:val="22"/>
        </w:rPr>
        <w:t>–</w:t>
      </w:r>
      <w:r>
        <w:rPr>
          <w:rFonts w:ascii="Courier New" w:hAnsi="Courier New" w:cs="Courier New"/>
          <w:sz w:val="22"/>
        </w:rPr>
        <w:t xml:space="preserve"> </w:t>
      </w:r>
      <w:proofErr w:type="spellStart"/>
      <w:r>
        <w:rPr>
          <w:rFonts w:ascii="Courier New" w:hAnsi="Courier New" w:cs="Courier New"/>
          <w:sz w:val="22"/>
        </w:rPr>
        <w:t>через</w:t>
      </w:r>
      <w:proofErr w:type="spellEnd"/>
      <w:r>
        <w:rPr>
          <w:rFonts w:ascii="Courier New" w:hAnsi="Courier New" w:cs="Courier New"/>
          <w:sz w:val="22"/>
        </w:rPr>
        <w:t xml:space="preserve"> </w:t>
      </w:r>
      <w:proofErr w:type="spellStart"/>
      <w:r>
        <w:rPr>
          <w:rFonts w:ascii="Courier New" w:hAnsi="Courier New" w:cs="Courier New"/>
          <w:sz w:val="22"/>
        </w:rPr>
        <w:t>PreparedStatement</w:t>
      </w:r>
      <w:proofErr w:type="spellEnd"/>
      <w:r>
        <w:rPr>
          <w:rFonts w:ascii="Courier New" w:hAnsi="Courier New" w:cs="Courier New"/>
          <w:sz w:val="22"/>
        </w:rPr>
        <w:t>.</w:t>
      </w:r>
      <w:r>
        <w:rPr>
          <w:rFonts w:ascii="Courier New" w:hAnsi="Courier New" w:cs="Courier New"/>
          <w:sz w:val="22"/>
        </w:rPr>
        <w:br/>
        <w:t>public class UserDAO {</w:t>
      </w:r>
      <w:r>
        <w:rPr>
          <w:rFonts w:ascii="Courier New" w:hAnsi="Courier New" w:cs="Courier New"/>
          <w:sz w:val="22"/>
        </w:rPr>
        <w:br/>
        <w:t xml:space="preserve">    private final DatabaseManager dbManager;</w:t>
      </w:r>
      <w:r>
        <w:rPr>
          <w:rFonts w:ascii="Courier New" w:hAnsi="Courier New" w:cs="Courier New"/>
          <w:sz w:val="22"/>
        </w:rPr>
        <w:br/>
      </w:r>
      <w:r>
        <w:rPr>
          <w:rFonts w:ascii="Courier New" w:hAnsi="Courier New" w:cs="Courier New"/>
          <w:sz w:val="22"/>
        </w:rPr>
        <w:br/>
        <w:t xml:space="preserve">    public boolean createUser(String username, String passwordHash) {</w:t>
      </w:r>
      <w:r>
        <w:rPr>
          <w:rFonts w:ascii="Courier New" w:hAnsi="Courier New" w:cs="Courier New"/>
          <w:sz w:val="22"/>
        </w:rPr>
        <w:br/>
        <w:t xml:space="preserve">        String sql =</w:t>
      </w:r>
      <w:r>
        <w:rPr>
          <w:rFonts w:ascii="Courier New" w:hAnsi="Courier New" w:cs="Courier New"/>
          <w:sz w:val="22"/>
        </w:rPr>
        <w:br/>
        <w:t xml:space="preserve">            "INSERT INTO users (username, password_hash) VALUES (?, ?)";</w:t>
      </w:r>
      <w:r>
        <w:rPr>
          <w:rFonts w:ascii="Courier New" w:hAnsi="Courier New" w:cs="Courier New"/>
          <w:sz w:val="22"/>
        </w:rPr>
        <w:br/>
        <w:t xml:space="preserve">        try (PreparedStatement stmt =</w:t>
      </w:r>
      <w:r>
        <w:rPr>
          <w:rFonts w:ascii="Courier New" w:hAnsi="Courier New" w:cs="Courier New"/>
          <w:sz w:val="22"/>
        </w:rPr>
        <w:br/>
        <w:t xml:space="preserve">                dbManager.getConnection().prepareStatement(sql)) {</w:t>
      </w:r>
      <w:r>
        <w:rPr>
          <w:rFonts w:ascii="Courier New" w:hAnsi="Courier New" w:cs="Courier New"/>
          <w:sz w:val="22"/>
        </w:rPr>
        <w:br/>
        <w:t xml:space="preserve">            stmt.setString(1, username);</w:t>
      </w:r>
      <w:r>
        <w:rPr>
          <w:rFonts w:ascii="Courier New" w:hAnsi="Courier New" w:cs="Courier New"/>
          <w:sz w:val="22"/>
        </w:rPr>
        <w:br/>
        <w:t xml:space="preserve">            stmt.setString(2, passwordHash);</w:t>
      </w:r>
      <w:r>
        <w:rPr>
          <w:rFonts w:ascii="Courier New" w:hAnsi="Courier New" w:cs="Courier New"/>
          <w:sz w:val="22"/>
        </w:rPr>
        <w:br/>
        <w:t xml:space="preserve">            return stmt.executeUpdate() &gt; 0;</w:t>
      </w:r>
      <w:r>
        <w:rPr>
          <w:rFonts w:ascii="Courier New" w:hAnsi="Courier New" w:cs="Courier New"/>
          <w:sz w:val="22"/>
        </w:rPr>
        <w:br/>
        <w:t xml:space="preserve">        }</w:t>
      </w:r>
      <w:r>
        <w:rPr>
          <w:rFonts w:ascii="Courier New" w:hAnsi="Courier New" w:cs="Courier New"/>
          <w:sz w:val="22"/>
        </w:rPr>
        <w:br/>
        <w:t xml:space="preserve">    }</w:t>
      </w:r>
      <w:r>
        <w:rPr>
          <w:rFonts w:ascii="Courier New" w:hAnsi="Courier New" w:cs="Courier New"/>
          <w:sz w:val="22"/>
        </w:rPr>
        <w:br/>
      </w:r>
      <w:r>
        <w:rPr>
          <w:rFonts w:ascii="Courier New" w:hAnsi="Courier New" w:cs="Courier New"/>
          <w:sz w:val="22"/>
        </w:rPr>
        <w:br/>
        <w:t xml:space="preserve">    public UserRecord findByUsername(String username, String passwordHash) {</w:t>
      </w:r>
      <w:r>
        <w:rPr>
          <w:rFonts w:ascii="Courier New" w:hAnsi="Courier New" w:cs="Courier New"/>
          <w:sz w:val="22"/>
        </w:rPr>
        <w:br/>
        <w:t xml:space="preserve">        String sql = "SELECT id, username, password_hash, rating, ... " +</w:t>
      </w:r>
      <w:r>
        <w:rPr>
          <w:rFonts w:ascii="Courier New" w:hAnsi="Courier New" w:cs="Courier New"/>
          <w:sz w:val="22"/>
        </w:rPr>
        <w:br/>
        <w:t xml:space="preserve">                     "FROM users WHERE username = ?";</w:t>
      </w:r>
      <w:r>
        <w:rPr>
          <w:rFonts w:ascii="Courier New" w:hAnsi="Courier New" w:cs="Courier New"/>
          <w:sz w:val="22"/>
        </w:rPr>
        <w:br/>
        <w:t xml:space="preserve">        // Выборка и сверка хэша</w:t>
      </w:r>
      <w:r>
        <w:rPr>
          <w:rFonts w:ascii="Courier New" w:hAnsi="Courier New" w:cs="Courier New"/>
          <w:sz w:val="22"/>
        </w:rPr>
        <w:br/>
        <w:t xml:space="preserve">    }</w:t>
      </w:r>
      <w:r>
        <w:rPr>
          <w:rFonts w:ascii="Courier New" w:hAnsi="Courier New" w:cs="Courier New"/>
          <w:sz w:val="22"/>
        </w:rPr>
        <w:br/>
      </w:r>
      <w:r>
        <w:rPr>
          <w:rFonts w:ascii="Courier New" w:hAnsi="Courier New" w:cs="Courier New"/>
          <w:sz w:val="22"/>
        </w:rPr>
        <w:br/>
        <w:t xml:space="preserve">    public void updateRating(int userId, int newRating) { /* UPDATE */ }</w:t>
      </w:r>
      <w:r>
        <w:rPr>
          <w:rFonts w:ascii="Courier New" w:hAnsi="Courier New" w:cs="Courier New"/>
          <w:sz w:val="22"/>
        </w:rPr>
        <w:br/>
        <w:t xml:space="preserve">    public void incrementStats(int userId, boolean win,</w:t>
      </w:r>
      <w:r>
        <w:rPr>
          <w:rFonts w:ascii="Courier New" w:hAnsi="Courier New" w:cs="Courier New"/>
          <w:sz w:val="22"/>
        </w:rPr>
        <w:br/>
        <w:t xml:space="preserve">                               boolean loss, boolean draw) { /* UPDATE */ }</w:t>
      </w:r>
      <w:r>
        <w:rPr>
          <w:rFonts w:ascii="Courier New" w:hAnsi="Courier New" w:cs="Courier New"/>
          <w:sz w:val="22"/>
        </w:rPr>
        <w:br/>
        <w:t>}</w:t>
      </w:r>
    </w:p>
    <w:p w14:paraId="5CE5EC2B" w14:textId="77777777" w:rsidR="009D3B00" w:rsidRDefault="00511AC2" w:rsidP="00E877D7">
      <w:pPr>
        <w:spacing w:line="240" w:lineRule="auto"/>
        <w:jc w:val="left"/>
      </w:pPr>
      <w:r>
        <w:t>Содержимое файла ClientApp.java (модуль chess-client):</w:t>
      </w:r>
    </w:p>
    <w:p w14:paraId="7BA21B3D" w14:textId="11273DB5" w:rsidR="009D3B00" w:rsidRDefault="00511AC2" w:rsidP="00E877D7">
      <w:pPr>
        <w:spacing w:after="120" w:line="240" w:lineRule="auto"/>
        <w:jc w:val="left"/>
      </w:pPr>
      <w:r>
        <w:rPr>
          <w:rFonts w:ascii="Courier New" w:hAnsi="Courier New" w:cs="Courier New"/>
          <w:sz w:val="22"/>
        </w:rPr>
        <w:t>package com.chess.client;</w:t>
      </w:r>
      <w:r>
        <w:rPr>
          <w:rFonts w:ascii="Courier New" w:hAnsi="Courier New" w:cs="Courier New"/>
          <w:sz w:val="22"/>
        </w:rPr>
        <w:br/>
      </w:r>
      <w:r>
        <w:rPr>
          <w:rFonts w:ascii="Courier New" w:hAnsi="Courier New" w:cs="Courier New"/>
          <w:sz w:val="22"/>
        </w:rPr>
        <w:br/>
        <w:t>// Точка входа клиентского JavaFX-приложения.</w:t>
      </w:r>
      <w:r>
        <w:rPr>
          <w:rFonts w:ascii="Courier New" w:hAnsi="Courier New" w:cs="Courier New"/>
          <w:sz w:val="22"/>
        </w:rPr>
        <w:br/>
        <w:t>public class ClientApp extends Application {</w:t>
      </w:r>
      <w:r>
        <w:rPr>
          <w:rFonts w:ascii="Courier New" w:hAnsi="Courier New" w:cs="Courier New"/>
          <w:sz w:val="22"/>
        </w:rPr>
        <w:br/>
        <w:t xml:space="preserve">    private ServerConnection connection;</w:t>
      </w:r>
      <w:r>
        <w:rPr>
          <w:rFonts w:ascii="Courier New" w:hAnsi="Courier New" w:cs="Courier New"/>
          <w:sz w:val="22"/>
        </w:rPr>
        <w:br/>
      </w:r>
      <w:r>
        <w:rPr>
          <w:rFonts w:ascii="Courier New" w:hAnsi="Courier New" w:cs="Courier New"/>
          <w:sz w:val="22"/>
        </w:rPr>
        <w:br/>
        <w:t xml:space="preserve">    public void start(Stage primaryStage) {</w:t>
      </w:r>
      <w:r>
        <w:rPr>
          <w:rFonts w:ascii="Courier New" w:hAnsi="Courier New" w:cs="Courier New"/>
          <w:sz w:val="22"/>
        </w:rPr>
        <w:br/>
        <w:t xml:space="preserve">        connection = new ServerConnection();</w:t>
      </w:r>
      <w:r>
        <w:rPr>
          <w:rFonts w:ascii="Courier New" w:hAnsi="Courier New" w:cs="Courier New"/>
          <w:sz w:val="22"/>
        </w:rPr>
        <w:br/>
        <w:t xml:space="preserve">        SceneNavigator navigator =</w:t>
      </w:r>
      <w:r>
        <w:rPr>
          <w:rFonts w:ascii="Courier New" w:hAnsi="Courier New" w:cs="Courier New"/>
          <w:sz w:val="22"/>
        </w:rPr>
        <w:br/>
        <w:t xml:space="preserve">            new SceneNavigator(primaryStage, 800, 600);</w:t>
      </w:r>
      <w:r>
        <w:rPr>
          <w:rFonts w:ascii="Courier New" w:hAnsi="Courier New" w:cs="Courier New"/>
          <w:sz w:val="22"/>
        </w:rPr>
        <w:br/>
        <w:t xml:space="preserve">        navigator.preloadView(SceneNavigator.LOGIN,    "/fxml/login.fxml");</w:t>
      </w:r>
      <w:r>
        <w:rPr>
          <w:rFonts w:ascii="Courier New" w:hAnsi="Courier New" w:cs="Courier New"/>
          <w:sz w:val="22"/>
        </w:rPr>
        <w:br/>
        <w:t xml:space="preserve">        navigator.preloadView(SceneNavigator.REGISTER, "/fxml/register.fxml");</w:t>
      </w:r>
      <w:r>
        <w:rPr>
          <w:rFonts w:ascii="Courier New" w:hAnsi="Courier New" w:cs="Courier New"/>
          <w:sz w:val="22"/>
        </w:rPr>
        <w:br/>
        <w:t xml:space="preserve">        navigator.preloadView(SceneNavigator.LOBBY,    "/fxml/lobby.fxml");</w:t>
      </w:r>
      <w:r>
        <w:rPr>
          <w:rFonts w:ascii="Courier New" w:hAnsi="Courier New" w:cs="Courier New"/>
          <w:sz w:val="22"/>
        </w:rPr>
        <w:br/>
      </w:r>
      <w:r>
        <w:rPr>
          <w:rFonts w:ascii="Courier New" w:hAnsi="Courier New" w:cs="Courier New"/>
          <w:sz w:val="22"/>
        </w:rPr>
        <w:lastRenderedPageBreak/>
        <w:t xml:space="preserve">        navigator.preloadView(SceneNavigator.GAME,     "/fxml/game.fxml");</w:t>
      </w:r>
      <w:r>
        <w:rPr>
          <w:rFonts w:ascii="Courier New" w:hAnsi="Courier New" w:cs="Courier New"/>
          <w:sz w:val="22"/>
        </w:rPr>
        <w:br/>
      </w:r>
      <w:r>
        <w:rPr>
          <w:rFonts w:ascii="Courier New" w:hAnsi="Courier New" w:cs="Courier New"/>
          <w:sz w:val="22"/>
        </w:rPr>
        <w:br/>
        <w:t xml:space="preserve">        LoginController controller =</w:t>
      </w:r>
      <w:r>
        <w:rPr>
          <w:rFonts w:ascii="Courier New" w:hAnsi="Courier New" w:cs="Courier New"/>
          <w:sz w:val="22"/>
        </w:rPr>
        <w:br/>
        <w:t xml:space="preserve">            navigator.navigateToAndGetController(SceneNavigator.LOGIN);</w:t>
      </w:r>
      <w:r>
        <w:rPr>
          <w:rFonts w:ascii="Courier New" w:hAnsi="Courier New" w:cs="Courier New"/>
          <w:sz w:val="22"/>
        </w:rPr>
        <w:br/>
        <w:t xml:space="preserve">        controller.setConnection(connection);</w:t>
      </w:r>
      <w:r>
        <w:rPr>
          <w:rFonts w:ascii="Courier New" w:hAnsi="Courier New" w:cs="Courier New"/>
          <w:sz w:val="22"/>
        </w:rPr>
        <w:br/>
        <w:t xml:space="preserve">        </w:t>
      </w:r>
      <w:proofErr w:type="spellStart"/>
      <w:r>
        <w:rPr>
          <w:rFonts w:ascii="Courier New" w:hAnsi="Courier New" w:cs="Courier New"/>
          <w:sz w:val="22"/>
        </w:rPr>
        <w:t>controller.setNavigator</w:t>
      </w:r>
      <w:proofErr w:type="spellEnd"/>
      <w:r>
        <w:rPr>
          <w:rFonts w:ascii="Courier New" w:hAnsi="Courier New" w:cs="Courier New"/>
          <w:sz w:val="22"/>
        </w:rPr>
        <w:t>(navigator);</w:t>
      </w:r>
      <w:r>
        <w:rPr>
          <w:rFonts w:ascii="Courier New" w:hAnsi="Courier New" w:cs="Courier New"/>
          <w:sz w:val="22"/>
        </w:rPr>
        <w:br/>
        <w:t xml:space="preserve">        </w:t>
      </w:r>
      <w:proofErr w:type="spellStart"/>
      <w:r>
        <w:rPr>
          <w:rFonts w:ascii="Courier New" w:hAnsi="Courier New" w:cs="Courier New"/>
          <w:sz w:val="22"/>
        </w:rPr>
        <w:t>primaryStage.setTitle</w:t>
      </w:r>
      <w:proofErr w:type="spellEnd"/>
      <w:r>
        <w:rPr>
          <w:rFonts w:ascii="Courier New" w:hAnsi="Courier New" w:cs="Courier New"/>
          <w:sz w:val="22"/>
        </w:rPr>
        <w:t>("</w:t>
      </w:r>
      <w:proofErr w:type="spellStart"/>
      <w:r>
        <w:rPr>
          <w:rFonts w:ascii="Courier New" w:hAnsi="Courier New" w:cs="Courier New"/>
          <w:sz w:val="22"/>
        </w:rPr>
        <w:t>ChessKSiS</w:t>
      </w:r>
      <w:proofErr w:type="spellEnd"/>
      <w:r>
        <w:rPr>
          <w:rFonts w:ascii="Courier New" w:hAnsi="Courier New" w:cs="Courier New"/>
          <w:sz w:val="22"/>
        </w:rPr>
        <w:t xml:space="preserve"> </w:t>
      </w:r>
      <w:r w:rsidR="009873A9">
        <w:rPr>
          <w:rFonts w:ascii="Courier New" w:hAnsi="Courier New" w:cs="Courier New"/>
          <w:sz w:val="22"/>
        </w:rPr>
        <w:t>–</w:t>
      </w:r>
      <w:r>
        <w:rPr>
          <w:rFonts w:ascii="Courier New" w:hAnsi="Courier New" w:cs="Courier New"/>
          <w:sz w:val="22"/>
        </w:rPr>
        <w:t xml:space="preserve"> Online Chess");</w:t>
      </w:r>
      <w:r>
        <w:rPr>
          <w:rFonts w:ascii="Courier New" w:hAnsi="Courier New" w:cs="Courier New"/>
          <w:sz w:val="22"/>
        </w:rPr>
        <w:br/>
        <w:t xml:space="preserve">        </w:t>
      </w:r>
      <w:proofErr w:type="spellStart"/>
      <w:r>
        <w:rPr>
          <w:rFonts w:ascii="Courier New" w:hAnsi="Courier New" w:cs="Courier New"/>
          <w:sz w:val="22"/>
        </w:rPr>
        <w:t>primaryStage.show</w:t>
      </w:r>
      <w:proofErr w:type="spellEnd"/>
      <w:r>
        <w:rPr>
          <w:rFonts w:ascii="Courier New" w:hAnsi="Courier New" w:cs="Courier New"/>
          <w:sz w:val="22"/>
        </w:rPr>
        <w:t>();</w:t>
      </w:r>
      <w:r>
        <w:rPr>
          <w:rFonts w:ascii="Courier New" w:hAnsi="Courier New" w:cs="Courier New"/>
          <w:sz w:val="22"/>
        </w:rPr>
        <w:br/>
        <w:t xml:space="preserve">    }</w:t>
      </w:r>
      <w:r>
        <w:rPr>
          <w:rFonts w:ascii="Courier New" w:hAnsi="Courier New" w:cs="Courier New"/>
          <w:sz w:val="22"/>
        </w:rPr>
        <w:br/>
      </w:r>
      <w:r>
        <w:rPr>
          <w:rFonts w:ascii="Courier New" w:hAnsi="Courier New" w:cs="Courier New"/>
          <w:sz w:val="22"/>
        </w:rPr>
        <w:br/>
        <w:t xml:space="preserve">    public static void main(String[] args) { launch(args); }</w:t>
      </w:r>
      <w:r>
        <w:rPr>
          <w:rFonts w:ascii="Courier New" w:hAnsi="Courier New" w:cs="Courier New"/>
          <w:sz w:val="22"/>
        </w:rPr>
        <w:br/>
        <w:t>}</w:t>
      </w:r>
    </w:p>
    <w:p w14:paraId="14FBE966" w14:textId="77777777" w:rsidR="009D3B00" w:rsidRDefault="00511AC2" w:rsidP="00E877D7">
      <w:pPr>
        <w:spacing w:line="240" w:lineRule="auto"/>
        <w:jc w:val="left"/>
      </w:pPr>
      <w:r>
        <w:t>Содержимое файла ServerConnection.java (модуль chess-client, пакет net):</w:t>
      </w:r>
    </w:p>
    <w:p w14:paraId="1F35B9CF" w14:textId="77777777" w:rsidR="009D3B00" w:rsidRDefault="00511AC2" w:rsidP="00E877D7">
      <w:pPr>
        <w:spacing w:after="120" w:line="240" w:lineRule="auto"/>
        <w:jc w:val="left"/>
      </w:pPr>
      <w:r>
        <w:rPr>
          <w:rFonts w:ascii="Courier New" w:hAnsi="Courier New" w:cs="Courier New"/>
          <w:sz w:val="22"/>
        </w:rPr>
        <w:t>package com.chess.client.net;</w:t>
      </w:r>
      <w:r>
        <w:rPr>
          <w:rFonts w:ascii="Courier New" w:hAnsi="Courier New" w:cs="Courier New"/>
          <w:sz w:val="22"/>
        </w:rPr>
        <w:br/>
      </w:r>
      <w:r>
        <w:rPr>
          <w:rFonts w:ascii="Courier New" w:hAnsi="Courier New" w:cs="Courier New"/>
          <w:sz w:val="22"/>
        </w:rPr>
        <w:br/>
        <w:t>// Клиентская сторона TCP-соединения с сервером.</w:t>
      </w:r>
      <w:r>
        <w:rPr>
          <w:rFonts w:ascii="Courier New" w:hAnsi="Courier New" w:cs="Courier New"/>
          <w:sz w:val="22"/>
        </w:rPr>
        <w:br/>
        <w:t>public class ServerConnection {</w:t>
      </w:r>
      <w:r>
        <w:rPr>
          <w:rFonts w:ascii="Courier New" w:hAnsi="Courier New" w:cs="Courier New"/>
          <w:sz w:val="22"/>
        </w:rPr>
        <w:br/>
        <w:t xml:space="preserve">    private Socket socket;</w:t>
      </w:r>
      <w:r>
        <w:rPr>
          <w:rFonts w:ascii="Courier New" w:hAnsi="Courier New" w:cs="Courier New"/>
          <w:sz w:val="22"/>
        </w:rPr>
        <w:br/>
        <w:t xml:space="preserve">    private BufferedReader reader;</w:t>
      </w:r>
      <w:r>
        <w:rPr>
          <w:rFonts w:ascii="Courier New" w:hAnsi="Courier New" w:cs="Courier New"/>
          <w:sz w:val="22"/>
        </w:rPr>
        <w:br/>
        <w:t xml:space="preserve">    private PrintWriter writer;</w:t>
      </w:r>
      <w:r>
        <w:rPr>
          <w:rFonts w:ascii="Courier New" w:hAnsi="Courier New" w:cs="Courier New"/>
          <w:sz w:val="22"/>
        </w:rPr>
        <w:br/>
        <w:t xml:space="preserve">    private MessageReceiver receiver;</w:t>
      </w:r>
      <w:r>
        <w:rPr>
          <w:rFonts w:ascii="Courier New" w:hAnsi="Courier New" w:cs="Courier New"/>
          <w:sz w:val="22"/>
        </w:rPr>
        <w:br/>
        <w:t xml:space="preserve">    private final AtomicBoolean connected = new AtomicBoolean(false);</w:t>
      </w:r>
      <w:r>
        <w:rPr>
          <w:rFonts w:ascii="Courier New" w:hAnsi="Courier New" w:cs="Courier New"/>
          <w:sz w:val="22"/>
        </w:rPr>
        <w:br/>
        <w:t xml:space="preserve">    private MessageListener listener;</w:t>
      </w:r>
      <w:r>
        <w:rPr>
          <w:rFonts w:ascii="Courier New" w:hAnsi="Courier New" w:cs="Courier New"/>
          <w:sz w:val="22"/>
        </w:rPr>
        <w:br/>
      </w:r>
      <w:r>
        <w:rPr>
          <w:rFonts w:ascii="Courier New" w:hAnsi="Courier New" w:cs="Courier New"/>
          <w:sz w:val="22"/>
        </w:rPr>
        <w:br/>
        <w:t xml:space="preserve">    public void connect(String host, int port) throws IOException {</w:t>
      </w:r>
      <w:r>
        <w:rPr>
          <w:rFonts w:ascii="Courier New" w:hAnsi="Courier New" w:cs="Courier New"/>
          <w:sz w:val="22"/>
        </w:rPr>
        <w:br/>
        <w:t xml:space="preserve">        socket = new Socket();</w:t>
      </w:r>
      <w:r>
        <w:rPr>
          <w:rFonts w:ascii="Courier New" w:hAnsi="Courier New" w:cs="Courier New"/>
          <w:sz w:val="22"/>
        </w:rPr>
        <w:br/>
        <w:t xml:space="preserve">        socket.connect(</w:t>
      </w:r>
      <w:r>
        <w:rPr>
          <w:rFonts w:ascii="Courier New" w:hAnsi="Courier New" w:cs="Courier New"/>
          <w:sz w:val="22"/>
        </w:rPr>
        <w:br/>
        <w:t xml:space="preserve">            new InetSocketAddress(host, port), CONNECTION_TIMEOUT);</w:t>
      </w:r>
      <w:r>
        <w:rPr>
          <w:rFonts w:ascii="Courier New" w:hAnsi="Courier New" w:cs="Courier New"/>
          <w:sz w:val="22"/>
        </w:rPr>
        <w:br/>
        <w:t xml:space="preserve">        socket.setTcpNoDelay(true);</w:t>
      </w:r>
      <w:r>
        <w:rPr>
          <w:rFonts w:ascii="Courier New" w:hAnsi="Courier New" w:cs="Courier New"/>
          <w:sz w:val="22"/>
        </w:rPr>
        <w:br/>
        <w:t xml:space="preserve">        reader = new BufferedReader(new InputStreamReader(</w:t>
      </w:r>
      <w:r>
        <w:rPr>
          <w:rFonts w:ascii="Courier New" w:hAnsi="Courier New" w:cs="Courier New"/>
          <w:sz w:val="22"/>
        </w:rPr>
        <w:br/>
        <w:t xml:space="preserve">            socket.getInputStream(), "UTF-8"));</w:t>
      </w:r>
      <w:r>
        <w:rPr>
          <w:rFonts w:ascii="Courier New" w:hAnsi="Courier New" w:cs="Courier New"/>
          <w:sz w:val="22"/>
        </w:rPr>
        <w:br/>
        <w:t xml:space="preserve">        writer = new PrintWriter(new OutputStreamWriter(</w:t>
      </w:r>
      <w:r>
        <w:rPr>
          <w:rFonts w:ascii="Courier New" w:hAnsi="Courier New" w:cs="Courier New"/>
          <w:sz w:val="22"/>
        </w:rPr>
        <w:br/>
        <w:t xml:space="preserve">            socket.getOutputStream(), "UTF-8"), true);</w:t>
      </w:r>
      <w:r>
        <w:rPr>
          <w:rFonts w:ascii="Courier New" w:hAnsi="Courier New" w:cs="Courier New"/>
          <w:sz w:val="22"/>
        </w:rPr>
        <w:br/>
        <w:t xml:space="preserve">        connected.set(true);</w:t>
      </w:r>
      <w:r>
        <w:rPr>
          <w:rFonts w:ascii="Courier New" w:hAnsi="Courier New" w:cs="Courier New"/>
          <w:sz w:val="22"/>
        </w:rPr>
        <w:br/>
      </w:r>
      <w:r>
        <w:rPr>
          <w:rFonts w:ascii="Courier New" w:hAnsi="Courier New" w:cs="Courier New"/>
          <w:sz w:val="22"/>
        </w:rPr>
        <w:br/>
        <w:t xml:space="preserve">        // Фоновый поток для чтения сообщений от сервера</w:t>
      </w:r>
      <w:r>
        <w:rPr>
          <w:rFonts w:ascii="Courier New" w:hAnsi="Courier New" w:cs="Courier New"/>
          <w:sz w:val="22"/>
        </w:rPr>
        <w:br/>
        <w:t xml:space="preserve">        receiver = new MessageReceiver(reader, this);</w:t>
      </w:r>
      <w:r>
        <w:rPr>
          <w:rFonts w:ascii="Courier New" w:hAnsi="Courier New" w:cs="Courier New"/>
          <w:sz w:val="22"/>
        </w:rPr>
        <w:br/>
        <w:t xml:space="preserve">        Thread t = new Thread(receiver, "MessageReceiver");</w:t>
      </w:r>
      <w:r>
        <w:rPr>
          <w:rFonts w:ascii="Courier New" w:hAnsi="Courier New" w:cs="Courier New"/>
          <w:sz w:val="22"/>
        </w:rPr>
        <w:br/>
        <w:t xml:space="preserve">        t.setDaemon(true);</w:t>
      </w:r>
      <w:r>
        <w:rPr>
          <w:rFonts w:ascii="Courier New" w:hAnsi="Courier New" w:cs="Courier New"/>
          <w:sz w:val="22"/>
        </w:rPr>
        <w:br/>
        <w:t xml:space="preserve">        t.start();</w:t>
      </w:r>
      <w:r>
        <w:rPr>
          <w:rFonts w:ascii="Courier New" w:hAnsi="Courier New" w:cs="Courier New"/>
          <w:sz w:val="22"/>
        </w:rPr>
        <w:br/>
        <w:t xml:space="preserve">    }</w:t>
      </w:r>
      <w:r>
        <w:rPr>
          <w:rFonts w:ascii="Courier New" w:hAnsi="Courier New" w:cs="Courier New"/>
          <w:sz w:val="22"/>
        </w:rPr>
        <w:br/>
      </w:r>
      <w:r>
        <w:rPr>
          <w:rFonts w:ascii="Courier New" w:hAnsi="Courier New" w:cs="Courier New"/>
          <w:sz w:val="22"/>
        </w:rPr>
        <w:br/>
        <w:t xml:space="preserve">    // Потокобезопасная отправка сообщения серверу</w:t>
      </w:r>
      <w:r>
        <w:rPr>
          <w:rFonts w:ascii="Courier New" w:hAnsi="Courier New" w:cs="Courier New"/>
          <w:sz w:val="22"/>
        </w:rPr>
        <w:br/>
        <w:t xml:space="preserve">    public synchronized void sendMessage(Message message)</w:t>
      </w:r>
      <w:r>
        <w:rPr>
          <w:rFonts w:ascii="Courier New" w:hAnsi="Courier New" w:cs="Courier New"/>
          <w:sz w:val="22"/>
        </w:rPr>
        <w:br/>
        <w:t xml:space="preserve">            throws IOException {</w:t>
      </w:r>
      <w:r>
        <w:rPr>
          <w:rFonts w:ascii="Courier New" w:hAnsi="Courier New" w:cs="Courier New"/>
          <w:sz w:val="22"/>
        </w:rPr>
        <w:br/>
        <w:t xml:space="preserve">        writer.print(message.serializeWithNewline());</w:t>
      </w:r>
      <w:r>
        <w:rPr>
          <w:rFonts w:ascii="Courier New" w:hAnsi="Courier New" w:cs="Courier New"/>
          <w:sz w:val="22"/>
        </w:rPr>
        <w:br/>
        <w:t xml:space="preserve">        writer.flush();</w:t>
      </w:r>
      <w:r>
        <w:rPr>
          <w:rFonts w:ascii="Courier New" w:hAnsi="Courier New" w:cs="Courier New"/>
          <w:sz w:val="22"/>
        </w:rPr>
        <w:br/>
        <w:t xml:space="preserve">    }</w:t>
      </w:r>
      <w:r>
        <w:rPr>
          <w:rFonts w:ascii="Courier New" w:hAnsi="Courier New" w:cs="Courier New"/>
          <w:sz w:val="22"/>
        </w:rPr>
        <w:br/>
        <w:t>}</w:t>
      </w:r>
    </w:p>
    <w:p w14:paraId="6B26062D" w14:textId="77777777" w:rsidR="009D3B00" w:rsidRPr="00511AC2" w:rsidRDefault="00511AC2" w:rsidP="00E877D7">
      <w:pPr>
        <w:spacing w:line="240" w:lineRule="auto"/>
        <w:jc w:val="left"/>
        <w:rPr>
          <w:lang w:val="ru-RU"/>
        </w:rPr>
      </w:pPr>
      <w:r w:rsidRPr="00511AC2">
        <w:rPr>
          <w:lang w:val="ru-RU"/>
        </w:rPr>
        <w:t xml:space="preserve">Содержимое файла </w:t>
      </w:r>
      <w:r>
        <w:t>schema</w:t>
      </w:r>
      <w:r w:rsidRPr="00511AC2">
        <w:rPr>
          <w:lang w:val="ru-RU"/>
        </w:rPr>
        <w:t>.</w:t>
      </w:r>
      <w:proofErr w:type="spellStart"/>
      <w:r>
        <w:t>sql</w:t>
      </w:r>
      <w:proofErr w:type="spellEnd"/>
      <w:r w:rsidRPr="00511AC2">
        <w:rPr>
          <w:lang w:val="ru-RU"/>
        </w:rPr>
        <w:t xml:space="preserve"> (</w:t>
      </w:r>
      <w:r>
        <w:t>DDL</w:t>
      </w:r>
      <w:r w:rsidRPr="00511AC2">
        <w:rPr>
          <w:lang w:val="ru-RU"/>
        </w:rPr>
        <w:t xml:space="preserve"> базы данных):</w:t>
      </w:r>
    </w:p>
    <w:p w14:paraId="2CC7CD3B" w14:textId="37176E7F" w:rsidR="009D3B00" w:rsidRDefault="00511AC2" w:rsidP="00E877D7">
      <w:pPr>
        <w:spacing w:after="120" w:line="240" w:lineRule="auto"/>
        <w:jc w:val="left"/>
        <w:rPr>
          <w:rFonts w:ascii="Courier New" w:hAnsi="Courier New" w:cs="Courier New"/>
          <w:sz w:val="22"/>
        </w:rPr>
      </w:pPr>
      <w:r>
        <w:rPr>
          <w:rFonts w:ascii="Courier New" w:hAnsi="Courier New" w:cs="Courier New"/>
          <w:sz w:val="22"/>
        </w:rPr>
        <w:t>CREATE DATABASE IF NOT EXISTS chess_db</w:t>
      </w:r>
      <w:r>
        <w:rPr>
          <w:rFonts w:ascii="Courier New" w:hAnsi="Courier New" w:cs="Courier New"/>
          <w:sz w:val="22"/>
        </w:rPr>
        <w:br/>
        <w:t xml:space="preserve">    CHARACTER SET utf8mb4 COLLATE utf8mb4_unicode_ci;</w:t>
      </w:r>
      <w:r>
        <w:rPr>
          <w:rFonts w:ascii="Courier New" w:hAnsi="Courier New" w:cs="Courier New"/>
          <w:sz w:val="22"/>
        </w:rPr>
        <w:br/>
      </w:r>
      <w:r>
        <w:rPr>
          <w:rFonts w:ascii="Courier New" w:hAnsi="Courier New" w:cs="Courier New"/>
          <w:sz w:val="22"/>
        </w:rPr>
        <w:lastRenderedPageBreak/>
        <w:t>USE chess_db;</w:t>
      </w:r>
      <w:r>
        <w:rPr>
          <w:rFonts w:ascii="Courier New" w:hAnsi="Courier New" w:cs="Courier New"/>
          <w:sz w:val="22"/>
        </w:rPr>
        <w:br/>
      </w:r>
      <w:r>
        <w:rPr>
          <w:rFonts w:ascii="Courier New" w:hAnsi="Courier New" w:cs="Courier New"/>
          <w:sz w:val="22"/>
        </w:rPr>
        <w:br/>
        <w:t>-- Учётные записи пользователей</w:t>
      </w:r>
      <w:r>
        <w:rPr>
          <w:rFonts w:ascii="Courier New" w:hAnsi="Courier New" w:cs="Courier New"/>
          <w:sz w:val="22"/>
        </w:rPr>
        <w:br/>
        <w:t>CREATE TABLE IF NOT EXISTS users (</w:t>
      </w:r>
      <w:r>
        <w:rPr>
          <w:rFonts w:ascii="Courier New" w:hAnsi="Courier New" w:cs="Courier New"/>
          <w:sz w:val="22"/>
        </w:rPr>
        <w:br/>
        <w:t xml:space="preserve">    id            INT AUTO_INCREMENT PRIMARY KEY,</w:t>
      </w:r>
      <w:r>
        <w:rPr>
          <w:rFonts w:ascii="Courier New" w:hAnsi="Courier New" w:cs="Courier New"/>
          <w:sz w:val="22"/>
        </w:rPr>
        <w:br/>
        <w:t xml:space="preserve">    username      VARCHAR(50)  NOT NULL UNIQUE,</w:t>
      </w:r>
      <w:r>
        <w:rPr>
          <w:rFonts w:ascii="Courier New" w:hAnsi="Courier New" w:cs="Courier New"/>
          <w:sz w:val="22"/>
        </w:rPr>
        <w:br/>
        <w:t xml:space="preserve">    password_hash VARCHAR(64)  NOT NULL,  -- SHA-256 hex</w:t>
      </w:r>
      <w:r>
        <w:rPr>
          <w:rFonts w:ascii="Courier New" w:hAnsi="Courier New" w:cs="Courier New"/>
          <w:sz w:val="22"/>
        </w:rPr>
        <w:br/>
        <w:t xml:space="preserve">    rating        INT          NOT NULL DEFAULT 1200,</w:t>
      </w:r>
      <w:r>
        <w:rPr>
          <w:rFonts w:ascii="Courier New" w:hAnsi="Courier New" w:cs="Courier New"/>
          <w:sz w:val="22"/>
        </w:rPr>
        <w:br/>
        <w:t xml:space="preserve">    games_played  INT          NOT NULL DEFAULT 0,</w:t>
      </w:r>
      <w:r>
        <w:rPr>
          <w:rFonts w:ascii="Courier New" w:hAnsi="Courier New" w:cs="Courier New"/>
          <w:sz w:val="22"/>
        </w:rPr>
        <w:br/>
        <w:t xml:space="preserve">    wins          INT          NOT NULL DEFAULT 0,</w:t>
      </w:r>
      <w:r>
        <w:rPr>
          <w:rFonts w:ascii="Courier New" w:hAnsi="Courier New" w:cs="Courier New"/>
          <w:sz w:val="22"/>
        </w:rPr>
        <w:br/>
        <w:t xml:space="preserve">    losses        INT          NOT NULL DEFAULT 0,</w:t>
      </w:r>
      <w:r>
        <w:rPr>
          <w:rFonts w:ascii="Courier New" w:hAnsi="Courier New" w:cs="Courier New"/>
          <w:sz w:val="22"/>
        </w:rPr>
        <w:br/>
        <w:t xml:space="preserve">    draws         INT          NOT NULL DEFAULT 0,</w:t>
      </w:r>
      <w:r>
        <w:rPr>
          <w:rFonts w:ascii="Courier New" w:hAnsi="Courier New" w:cs="Courier New"/>
          <w:sz w:val="22"/>
        </w:rPr>
        <w:br/>
        <w:t xml:space="preserve">    created_at    TIMESTAMP    NOT NULL DEFAULT CURRENT_TIMESTAMP,</w:t>
      </w:r>
      <w:r>
        <w:rPr>
          <w:rFonts w:ascii="Courier New" w:hAnsi="Courier New" w:cs="Courier New"/>
          <w:sz w:val="22"/>
        </w:rPr>
        <w:br/>
        <w:t xml:space="preserve">    last_login    TIMESTAMP    NULL ON UPDATE CURRENT_TIMESTAMP</w:t>
      </w:r>
      <w:r>
        <w:rPr>
          <w:rFonts w:ascii="Courier New" w:hAnsi="Courier New" w:cs="Courier New"/>
          <w:sz w:val="22"/>
        </w:rPr>
        <w:br/>
        <w:t>) ENGINE=InnoDB;</w:t>
      </w:r>
      <w:r>
        <w:rPr>
          <w:rFonts w:ascii="Courier New" w:hAnsi="Courier New" w:cs="Courier New"/>
          <w:sz w:val="22"/>
        </w:rPr>
        <w:br/>
      </w:r>
      <w:r>
        <w:rPr>
          <w:rFonts w:ascii="Courier New" w:hAnsi="Courier New" w:cs="Courier New"/>
          <w:sz w:val="22"/>
        </w:rPr>
        <w:br/>
        <w:t>-- Партии</w:t>
      </w:r>
      <w:r>
        <w:rPr>
          <w:rFonts w:ascii="Courier New" w:hAnsi="Courier New" w:cs="Courier New"/>
          <w:sz w:val="22"/>
        </w:rPr>
        <w:br/>
        <w:t>CREATE TABLE IF NOT EXISTS games (</w:t>
      </w:r>
      <w:r>
        <w:rPr>
          <w:rFonts w:ascii="Courier New" w:hAnsi="Courier New" w:cs="Courier New"/>
          <w:sz w:val="22"/>
        </w:rPr>
        <w:br/>
        <w:t xml:space="preserve">    id              INT AUTO_INCREMENT PRIMARY KEY,</w:t>
      </w:r>
      <w:r>
        <w:rPr>
          <w:rFonts w:ascii="Courier New" w:hAnsi="Courier New" w:cs="Courier New"/>
          <w:sz w:val="22"/>
        </w:rPr>
        <w:br/>
        <w:t xml:space="preserve">    white_player_id INT          NOT NULL,</w:t>
      </w:r>
      <w:r>
        <w:rPr>
          <w:rFonts w:ascii="Courier New" w:hAnsi="Courier New" w:cs="Courier New"/>
          <w:sz w:val="22"/>
        </w:rPr>
        <w:br/>
        <w:t xml:space="preserve">    black_player_id INT          NOT NULL,</w:t>
      </w:r>
      <w:r>
        <w:rPr>
          <w:rFonts w:ascii="Courier New" w:hAnsi="Courier New" w:cs="Courier New"/>
          <w:sz w:val="22"/>
        </w:rPr>
        <w:br/>
        <w:t xml:space="preserve">    result          ENUM('white_win','black_win','draw') NULL,</w:t>
      </w:r>
      <w:r>
        <w:rPr>
          <w:rFonts w:ascii="Courier New" w:hAnsi="Courier New" w:cs="Courier New"/>
          <w:sz w:val="22"/>
        </w:rPr>
        <w:br/>
        <w:t xml:space="preserve">    reason          VARCHAR(50)  NULL,</w:t>
      </w:r>
      <w:r>
        <w:rPr>
          <w:rFonts w:ascii="Courier New" w:hAnsi="Courier New" w:cs="Courier New"/>
          <w:sz w:val="22"/>
        </w:rPr>
        <w:br/>
        <w:t xml:space="preserve">    pgn             TEXT         NULL,</w:t>
      </w:r>
      <w:r>
        <w:rPr>
          <w:rFonts w:ascii="Courier New" w:hAnsi="Courier New" w:cs="Courier New"/>
          <w:sz w:val="22"/>
        </w:rPr>
        <w:br/>
        <w:t xml:space="preserve">    started_at      TIMESTAMP    NOT NULL DEFAULT CURRENT_TIMESTAMP,</w:t>
      </w:r>
      <w:r>
        <w:rPr>
          <w:rFonts w:ascii="Courier New" w:hAnsi="Courier New" w:cs="Courier New"/>
          <w:sz w:val="22"/>
        </w:rPr>
        <w:br/>
        <w:t xml:space="preserve">    finished_at     TIMESTAMP    NULL,</w:t>
      </w:r>
      <w:r>
        <w:rPr>
          <w:rFonts w:ascii="Courier New" w:hAnsi="Courier New" w:cs="Courier New"/>
          <w:sz w:val="22"/>
        </w:rPr>
        <w:br/>
        <w:t xml:space="preserve">    FOREIGN KEY (white_player_id) REFERENCES users(id) ON DELETE CASCADE,</w:t>
      </w:r>
      <w:r>
        <w:rPr>
          <w:rFonts w:ascii="Courier New" w:hAnsi="Courier New" w:cs="Courier New"/>
          <w:sz w:val="22"/>
        </w:rPr>
        <w:br/>
        <w:t xml:space="preserve">    FOREIGN KEY (black_player_id) REFERENCES users(id) ON DELETE CASCADE</w:t>
      </w:r>
      <w:r>
        <w:rPr>
          <w:rFonts w:ascii="Courier New" w:hAnsi="Courier New" w:cs="Courier New"/>
          <w:sz w:val="22"/>
        </w:rPr>
        <w:br/>
        <w:t>) ENGINE=InnoDB;</w:t>
      </w:r>
      <w:r>
        <w:rPr>
          <w:rFonts w:ascii="Courier New" w:hAnsi="Courier New" w:cs="Courier New"/>
          <w:sz w:val="22"/>
        </w:rPr>
        <w:br/>
      </w:r>
      <w:r>
        <w:rPr>
          <w:rFonts w:ascii="Courier New" w:hAnsi="Courier New" w:cs="Courier New"/>
          <w:sz w:val="22"/>
        </w:rPr>
        <w:br/>
        <w:t>-- Ходы партий</w:t>
      </w:r>
      <w:r>
        <w:rPr>
          <w:rFonts w:ascii="Courier New" w:hAnsi="Courier New" w:cs="Courier New"/>
          <w:sz w:val="22"/>
        </w:rPr>
        <w:br/>
        <w:t>CREATE TABLE IF NOT EXISTS moves (</w:t>
      </w:r>
      <w:r>
        <w:rPr>
          <w:rFonts w:ascii="Courier New" w:hAnsi="Courier New" w:cs="Courier New"/>
          <w:sz w:val="22"/>
        </w:rPr>
        <w:br/>
        <w:t xml:space="preserve">    id          INT AUTO_INCREMENT PRIMARY KEY,</w:t>
      </w:r>
      <w:r>
        <w:rPr>
          <w:rFonts w:ascii="Courier New" w:hAnsi="Courier New" w:cs="Courier New"/>
          <w:sz w:val="22"/>
        </w:rPr>
        <w:br/>
        <w:t xml:space="preserve">    game_id     INT          NOT NULL,</w:t>
      </w:r>
      <w:r>
        <w:rPr>
          <w:rFonts w:ascii="Courier New" w:hAnsi="Courier New" w:cs="Courier New"/>
          <w:sz w:val="22"/>
        </w:rPr>
        <w:br/>
        <w:t xml:space="preserve">    move_number INT          NOT NULL,</w:t>
      </w:r>
      <w:r>
        <w:rPr>
          <w:rFonts w:ascii="Courier New" w:hAnsi="Courier New" w:cs="Courier New"/>
          <w:sz w:val="22"/>
        </w:rPr>
        <w:br/>
        <w:t xml:space="preserve">    from_square VARCHAR(2)   NOT NULL,</w:t>
      </w:r>
      <w:r>
        <w:rPr>
          <w:rFonts w:ascii="Courier New" w:hAnsi="Courier New" w:cs="Courier New"/>
          <w:sz w:val="22"/>
        </w:rPr>
        <w:br/>
        <w:t xml:space="preserve">    to_square   VARCHAR(2)   NOT NULL,</w:t>
      </w:r>
      <w:r>
        <w:rPr>
          <w:rFonts w:ascii="Courier New" w:hAnsi="Courier New" w:cs="Courier New"/>
          <w:sz w:val="22"/>
        </w:rPr>
        <w:br/>
        <w:t xml:space="preserve">    piece_type  VARCHAR(10)  NOT NULL,</w:t>
      </w:r>
      <w:r>
        <w:rPr>
          <w:rFonts w:ascii="Courier New" w:hAnsi="Courier New" w:cs="Courier New"/>
          <w:sz w:val="22"/>
        </w:rPr>
        <w:br/>
        <w:t xml:space="preserve">    is_capture  BOOLEAN      NOT NULL DEFAULT FALSE,</w:t>
      </w:r>
      <w:r>
        <w:rPr>
          <w:rFonts w:ascii="Courier New" w:hAnsi="Courier New" w:cs="Courier New"/>
          <w:sz w:val="22"/>
        </w:rPr>
        <w:br/>
        <w:t xml:space="preserve">    is_check    BOOLEAN      NOT NULL DEFAULT FALSE,</w:t>
      </w:r>
      <w:r>
        <w:rPr>
          <w:rFonts w:ascii="Courier New" w:hAnsi="Courier New" w:cs="Courier New"/>
          <w:sz w:val="22"/>
        </w:rPr>
        <w:br/>
        <w:t xml:space="preserve">    notation    VARCHAR(10)  NOT NULL,</w:t>
      </w:r>
      <w:r>
        <w:rPr>
          <w:rFonts w:ascii="Courier New" w:hAnsi="Courier New" w:cs="Courier New"/>
          <w:sz w:val="22"/>
        </w:rPr>
        <w:br/>
        <w:t xml:space="preserve">    created_at  TIMESTAMP    NOT NULL DEFAULT CURRENT_TIMESTAMP,</w:t>
      </w:r>
      <w:r>
        <w:rPr>
          <w:rFonts w:ascii="Courier New" w:hAnsi="Courier New" w:cs="Courier New"/>
          <w:sz w:val="22"/>
        </w:rPr>
        <w:br/>
        <w:t xml:space="preserve">    FOREIGN KEY (game_id) REFERENCES games(id) ON DELETE CASCADE</w:t>
      </w:r>
      <w:r>
        <w:rPr>
          <w:rFonts w:ascii="Courier New" w:hAnsi="Courier New" w:cs="Courier New"/>
          <w:sz w:val="22"/>
        </w:rPr>
        <w:br/>
        <w:t>) ENGINE=</w:t>
      </w:r>
      <w:proofErr w:type="spellStart"/>
      <w:r>
        <w:rPr>
          <w:rFonts w:ascii="Courier New" w:hAnsi="Courier New" w:cs="Courier New"/>
          <w:sz w:val="22"/>
        </w:rPr>
        <w:t>InnoDB</w:t>
      </w:r>
      <w:proofErr w:type="spellEnd"/>
      <w:r>
        <w:rPr>
          <w:rFonts w:ascii="Courier New" w:hAnsi="Courier New" w:cs="Courier New"/>
          <w:sz w:val="22"/>
        </w:rPr>
        <w:t>;</w:t>
      </w:r>
    </w:p>
    <w:p w14:paraId="18F6BF54" w14:textId="4D16AE0A" w:rsidR="00E877D7" w:rsidRDefault="00E877D7" w:rsidP="00E877D7">
      <w:pPr>
        <w:spacing w:after="120" w:line="240" w:lineRule="auto"/>
        <w:jc w:val="left"/>
        <w:rPr>
          <w:rFonts w:ascii="Courier New" w:hAnsi="Courier New" w:cs="Courier New"/>
          <w:sz w:val="22"/>
        </w:rPr>
      </w:pPr>
    </w:p>
    <w:p w14:paraId="7A1F9C22" w14:textId="29B5B0C6" w:rsidR="00E877D7" w:rsidRDefault="00E877D7" w:rsidP="00E877D7">
      <w:pPr>
        <w:spacing w:after="120" w:line="240" w:lineRule="auto"/>
        <w:jc w:val="left"/>
        <w:rPr>
          <w:rFonts w:ascii="Courier New" w:hAnsi="Courier New" w:cs="Courier New"/>
          <w:sz w:val="22"/>
        </w:rPr>
      </w:pPr>
    </w:p>
    <w:p w14:paraId="3A4B6F7A" w14:textId="7B006319" w:rsidR="00E877D7" w:rsidRDefault="00E877D7" w:rsidP="00E877D7">
      <w:pPr>
        <w:spacing w:after="120" w:line="240" w:lineRule="auto"/>
        <w:jc w:val="left"/>
        <w:rPr>
          <w:rFonts w:ascii="Courier New" w:hAnsi="Courier New" w:cs="Courier New"/>
          <w:sz w:val="22"/>
        </w:rPr>
      </w:pPr>
    </w:p>
    <w:p w14:paraId="58E6B6BC" w14:textId="25FD1F7E" w:rsidR="00E877D7" w:rsidRDefault="00E877D7" w:rsidP="00E877D7">
      <w:pPr>
        <w:spacing w:after="120" w:line="240" w:lineRule="auto"/>
        <w:jc w:val="left"/>
        <w:rPr>
          <w:rFonts w:ascii="Courier New" w:hAnsi="Courier New" w:cs="Courier New"/>
          <w:sz w:val="22"/>
        </w:rPr>
      </w:pPr>
    </w:p>
    <w:p w14:paraId="7AADEC67" w14:textId="7D531E21" w:rsidR="00E877D7" w:rsidRDefault="00E877D7" w:rsidP="00E877D7">
      <w:pPr>
        <w:spacing w:after="120" w:line="240" w:lineRule="auto"/>
        <w:jc w:val="left"/>
        <w:rPr>
          <w:rFonts w:ascii="Courier New" w:hAnsi="Courier New" w:cs="Courier New"/>
          <w:sz w:val="22"/>
        </w:rPr>
      </w:pPr>
    </w:p>
    <w:p w14:paraId="78B7DBC9" w14:textId="40779B57" w:rsidR="00E877D7" w:rsidRDefault="00E877D7" w:rsidP="00E877D7">
      <w:pPr>
        <w:spacing w:after="120" w:line="240" w:lineRule="auto"/>
        <w:jc w:val="left"/>
        <w:rPr>
          <w:rFonts w:ascii="Courier New" w:hAnsi="Courier New" w:cs="Courier New"/>
          <w:sz w:val="22"/>
        </w:rPr>
      </w:pPr>
    </w:p>
    <w:p w14:paraId="5C32DC80" w14:textId="26420A25" w:rsidR="00E877D7" w:rsidRDefault="00E877D7" w:rsidP="00E877D7">
      <w:pPr>
        <w:spacing w:after="120" w:line="240" w:lineRule="auto"/>
        <w:jc w:val="left"/>
        <w:rPr>
          <w:rFonts w:ascii="Courier New" w:hAnsi="Courier New" w:cs="Courier New"/>
          <w:sz w:val="22"/>
        </w:rPr>
      </w:pPr>
    </w:p>
    <w:p w14:paraId="6E3E1491" w14:textId="77777777" w:rsidR="00E877D7" w:rsidRPr="00E877D7" w:rsidRDefault="00E877D7" w:rsidP="00E877D7">
      <w:pPr>
        <w:spacing w:line="240" w:lineRule="auto"/>
        <w:ind w:firstLine="0"/>
        <w:jc w:val="center"/>
        <w:rPr>
          <w:b/>
          <w:bCs/>
          <w:lang/>
        </w:rPr>
      </w:pPr>
      <w:r w:rsidRPr="00E877D7">
        <w:rPr>
          <w:b/>
          <w:bCs/>
          <w:lang/>
        </w:rPr>
        <w:lastRenderedPageBreak/>
        <w:t>ПРИЛОЖЕНИЕ Б</w:t>
      </w:r>
    </w:p>
    <w:p w14:paraId="4E8BF9A5" w14:textId="5EA7F057" w:rsidR="00E877D7" w:rsidRPr="00E877D7" w:rsidRDefault="00E877D7" w:rsidP="00E877D7">
      <w:pPr>
        <w:spacing w:line="240" w:lineRule="auto"/>
        <w:ind w:firstLine="0"/>
        <w:jc w:val="center"/>
        <w:rPr>
          <w:b/>
          <w:bCs/>
          <w:lang/>
        </w:rPr>
      </w:pPr>
      <w:r w:rsidRPr="00E877D7">
        <w:rPr>
          <w:b/>
          <w:bCs/>
          <w:lang/>
        </w:rPr>
        <w:t>Схема алгоритма работы системы</w:t>
      </w:r>
      <w:bookmarkStart w:id="0" w:name="_GoBack"/>
      <w:bookmarkEnd w:id="0"/>
    </w:p>
    <w:sectPr w:rsidR="00E877D7" w:rsidRPr="00E877D7" w:rsidSect="00271421">
      <w:footerReference w:type="default" r:id="rId21"/>
      <w:pgSz w:w="11906" w:h="16838" w:code="9"/>
      <w:pgMar w:top="1134" w:right="850" w:bottom="1134" w:left="1701" w:header="720" w:footer="720" w:gutter="0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7BDCEEF" w14:textId="77777777" w:rsidR="00D45BDC" w:rsidRDefault="00D45BDC" w:rsidP="00D45BDC">
      <w:pPr>
        <w:spacing w:line="240" w:lineRule="auto"/>
      </w:pPr>
      <w:r>
        <w:separator/>
      </w:r>
    </w:p>
  </w:endnote>
  <w:endnote w:type="continuationSeparator" w:id="0">
    <w:p w14:paraId="328F08D7" w14:textId="77777777" w:rsidR="00D45BDC" w:rsidRDefault="00D45BDC" w:rsidP="00D45BD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884378988"/>
      <w:docPartObj>
        <w:docPartGallery w:val="Page Numbers (Bottom of Page)"/>
        <w:docPartUnique/>
      </w:docPartObj>
    </w:sdtPr>
    <w:sdtContent>
      <w:p w14:paraId="3B5638A0" w14:textId="758F6D28" w:rsidR="00D45BDC" w:rsidRDefault="00D45BDC">
        <w:pPr>
          <w:pStyle w:val="a7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ru-RU"/>
          </w:rPr>
          <w:t>2</w:t>
        </w:r>
        <w:r>
          <w:fldChar w:fldCharType="end"/>
        </w:r>
      </w:p>
    </w:sdtContent>
  </w:sdt>
  <w:p w14:paraId="4C272E2A" w14:textId="77777777" w:rsidR="00D45BDC" w:rsidRDefault="00D45BDC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C85E784" w14:textId="77777777" w:rsidR="00D45BDC" w:rsidRDefault="00D45BDC" w:rsidP="00D45BDC">
      <w:pPr>
        <w:spacing w:line="240" w:lineRule="auto"/>
      </w:pPr>
      <w:r>
        <w:separator/>
      </w:r>
    </w:p>
  </w:footnote>
  <w:footnote w:type="continuationSeparator" w:id="0">
    <w:p w14:paraId="3DA8395A" w14:textId="77777777" w:rsidR="00D45BDC" w:rsidRDefault="00D45BDC" w:rsidP="00D45BDC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55E2504"/>
    <w:multiLevelType w:val="hybridMultilevel"/>
    <w:tmpl w:val="B2E224B0"/>
    <w:lvl w:ilvl="0" w:tplc="E25C8570">
      <w:start w:val="1"/>
      <w:numFmt w:val="decimal"/>
      <w:suff w:val="space"/>
      <w:lvlText w:val="[%1]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" w15:restartNumberingAfterBreak="0">
    <w:nsid w:val="0575153B"/>
    <w:multiLevelType w:val="hybridMultilevel"/>
    <w:tmpl w:val="507AECA4"/>
    <w:lvl w:ilvl="0" w:tplc="369A2BC8">
      <w:start w:val="2"/>
      <w:numFmt w:val="bullet"/>
      <w:suff w:val="space"/>
      <w:lvlText w:val="–"/>
      <w:lvlJc w:val="left"/>
      <w:pPr>
        <w:ind w:left="2138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07922846"/>
    <w:multiLevelType w:val="hybridMultilevel"/>
    <w:tmpl w:val="85F0ACC6"/>
    <w:lvl w:ilvl="0" w:tplc="7326EE68">
      <w:start w:val="2"/>
      <w:numFmt w:val="bullet"/>
      <w:lvlText w:val="–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088F7BD4"/>
    <w:multiLevelType w:val="hybridMultilevel"/>
    <w:tmpl w:val="917A697E"/>
    <w:lvl w:ilvl="0" w:tplc="7D3853AA">
      <w:start w:val="2"/>
      <w:numFmt w:val="bullet"/>
      <w:suff w:val="space"/>
      <w:lvlText w:val="–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12EA60E6"/>
    <w:multiLevelType w:val="hybridMultilevel"/>
    <w:tmpl w:val="25163AD8"/>
    <w:lvl w:ilvl="0" w:tplc="2544FDBE">
      <w:start w:val="2"/>
      <w:numFmt w:val="bullet"/>
      <w:suff w:val="space"/>
      <w:lvlText w:val="–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134E5584"/>
    <w:multiLevelType w:val="hybridMultilevel"/>
    <w:tmpl w:val="07F6A6CC"/>
    <w:lvl w:ilvl="0" w:tplc="7326EE68">
      <w:start w:val="2"/>
      <w:numFmt w:val="bullet"/>
      <w:lvlText w:val="–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237876E3"/>
    <w:multiLevelType w:val="hybridMultilevel"/>
    <w:tmpl w:val="791A5AD4"/>
    <w:lvl w:ilvl="0" w:tplc="8C30AF6C">
      <w:start w:val="2"/>
      <w:numFmt w:val="bullet"/>
      <w:suff w:val="space"/>
      <w:lvlText w:val="–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 w15:restartNumberingAfterBreak="0">
    <w:nsid w:val="360064BD"/>
    <w:multiLevelType w:val="hybridMultilevel"/>
    <w:tmpl w:val="E68C1374"/>
    <w:lvl w:ilvl="0" w:tplc="7326EE68">
      <w:start w:val="2"/>
      <w:numFmt w:val="bullet"/>
      <w:lvlText w:val="–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 w15:restartNumberingAfterBreak="0">
    <w:nsid w:val="3E9A639A"/>
    <w:multiLevelType w:val="hybridMultilevel"/>
    <w:tmpl w:val="2EB05AA0"/>
    <w:lvl w:ilvl="0" w:tplc="6B4A8EFA">
      <w:start w:val="2"/>
      <w:numFmt w:val="bullet"/>
      <w:suff w:val="space"/>
      <w:lvlText w:val="–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" w15:restartNumberingAfterBreak="0">
    <w:nsid w:val="60585809"/>
    <w:multiLevelType w:val="hybridMultilevel"/>
    <w:tmpl w:val="21BEBD42"/>
    <w:lvl w:ilvl="0" w:tplc="E1C03B42">
      <w:start w:val="2"/>
      <w:numFmt w:val="bullet"/>
      <w:suff w:val="space"/>
      <w:lvlText w:val="–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9" w15:restartNumberingAfterBreak="0">
    <w:nsid w:val="67AE43C7"/>
    <w:multiLevelType w:val="hybridMultilevel"/>
    <w:tmpl w:val="D9542352"/>
    <w:lvl w:ilvl="0" w:tplc="8C30AF6C">
      <w:start w:val="2"/>
      <w:numFmt w:val="bullet"/>
      <w:suff w:val="space"/>
      <w:lvlText w:val="–"/>
      <w:lvlJc w:val="left"/>
      <w:pPr>
        <w:ind w:left="2138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0" w15:restartNumberingAfterBreak="0">
    <w:nsid w:val="7869136E"/>
    <w:multiLevelType w:val="hybridMultilevel"/>
    <w:tmpl w:val="3C82D02C"/>
    <w:lvl w:ilvl="0" w:tplc="369A2BC8">
      <w:start w:val="2"/>
      <w:numFmt w:val="bullet"/>
      <w:suff w:val="space"/>
      <w:lvlText w:val="–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1" w15:restartNumberingAfterBreak="0">
    <w:nsid w:val="7A0A24E4"/>
    <w:multiLevelType w:val="multilevel"/>
    <w:tmpl w:val="FF920B8A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29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4"/>
  </w:num>
  <w:num w:numId="11">
    <w:abstractNumId w:val="12"/>
  </w:num>
  <w:num w:numId="12">
    <w:abstractNumId w:val="21"/>
  </w:num>
  <w:num w:numId="13">
    <w:abstractNumId w:val="16"/>
  </w:num>
  <w:num w:numId="14">
    <w:abstractNumId w:val="13"/>
  </w:num>
  <w:num w:numId="15">
    <w:abstractNumId w:val="11"/>
  </w:num>
  <w:num w:numId="16">
    <w:abstractNumId w:val="20"/>
  </w:num>
  <w:num w:numId="17">
    <w:abstractNumId w:val="10"/>
  </w:num>
  <w:num w:numId="18">
    <w:abstractNumId w:val="17"/>
  </w:num>
  <w:num w:numId="19">
    <w:abstractNumId w:val="15"/>
  </w:num>
  <w:num w:numId="20">
    <w:abstractNumId w:val="19"/>
  </w:num>
  <w:num w:numId="21">
    <w:abstractNumId w:val="18"/>
  </w:num>
  <w:num w:numId="2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201C"/>
    <w:rsid w:val="00034616"/>
    <w:rsid w:val="0006063C"/>
    <w:rsid w:val="0015074B"/>
    <w:rsid w:val="00161E4C"/>
    <w:rsid w:val="001827A8"/>
    <w:rsid w:val="001930D4"/>
    <w:rsid w:val="001C4A58"/>
    <w:rsid w:val="00255B74"/>
    <w:rsid w:val="00271421"/>
    <w:rsid w:val="002811C6"/>
    <w:rsid w:val="0029639D"/>
    <w:rsid w:val="002A38DF"/>
    <w:rsid w:val="002B0E1F"/>
    <w:rsid w:val="002D20E4"/>
    <w:rsid w:val="00325F92"/>
    <w:rsid w:val="00326F90"/>
    <w:rsid w:val="00361178"/>
    <w:rsid w:val="003A3264"/>
    <w:rsid w:val="003C1474"/>
    <w:rsid w:val="003E1ADD"/>
    <w:rsid w:val="00427075"/>
    <w:rsid w:val="00433CB4"/>
    <w:rsid w:val="00465765"/>
    <w:rsid w:val="004E6E7D"/>
    <w:rsid w:val="00511AC2"/>
    <w:rsid w:val="00522F63"/>
    <w:rsid w:val="00571277"/>
    <w:rsid w:val="00574FB0"/>
    <w:rsid w:val="00583EAD"/>
    <w:rsid w:val="005C1228"/>
    <w:rsid w:val="005D5009"/>
    <w:rsid w:val="005E01AB"/>
    <w:rsid w:val="005E2D98"/>
    <w:rsid w:val="006725E0"/>
    <w:rsid w:val="006A6157"/>
    <w:rsid w:val="006B1A2E"/>
    <w:rsid w:val="00757763"/>
    <w:rsid w:val="00785B99"/>
    <w:rsid w:val="007E16C1"/>
    <w:rsid w:val="008572BA"/>
    <w:rsid w:val="00872F2E"/>
    <w:rsid w:val="008A5068"/>
    <w:rsid w:val="00934414"/>
    <w:rsid w:val="0098599B"/>
    <w:rsid w:val="009873A9"/>
    <w:rsid w:val="009A5DCA"/>
    <w:rsid w:val="009D3B00"/>
    <w:rsid w:val="009F4628"/>
    <w:rsid w:val="00A22D38"/>
    <w:rsid w:val="00A245AA"/>
    <w:rsid w:val="00AA1D8D"/>
    <w:rsid w:val="00AC47EC"/>
    <w:rsid w:val="00AF5F7B"/>
    <w:rsid w:val="00B47730"/>
    <w:rsid w:val="00B8690C"/>
    <w:rsid w:val="00BB03E0"/>
    <w:rsid w:val="00BE3085"/>
    <w:rsid w:val="00C05D7C"/>
    <w:rsid w:val="00C11199"/>
    <w:rsid w:val="00CB0664"/>
    <w:rsid w:val="00D314F7"/>
    <w:rsid w:val="00D36344"/>
    <w:rsid w:val="00D45BDC"/>
    <w:rsid w:val="00D70677"/>
    <w:rsid w:val="00DA0529"/>
    <w:rsid w:val="00DC1095"/>
    <w:rsid w:val="00DE1FA4"/>
    <w:rsid w:val="00E305CE"/>
    <w:rsid w:val="00E45227"/>
    <w:rsid w:val="00E75CC5"/>
    <w:rsid w:val="00E877D7"/>
    <w:rsid w:val="00EA3E51"/>
    <w:rsid w:val="00ED07BC"/>
    <w:rsid w:val="00F23741"/>
    <w:rsid w:val="00F83616"/>
    <w:rsid w:val="00FA049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1"/>
    </o:shapelayout>
  </w:shapeDefaults>
  <w:decimalSymbol w:val=","/>
  <w:listSeparator w:val=";"/>
  <w14:docId w14:val="47AE5A27"/>
  <w14:defaultImageDpi w14:val="300"/>
  <w15:docId w15:val="{48C277D7-4498-4817-8B4F-6F4DDD16C2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0"/>
      <w:ind w:firstLine="709"/>
      <w:jc w:val="both"/>
    </w:pPr>
    <w:rPr>
      <w:rFonts w:ascii="Times New Roman" w:eastAsia="Times New Roman" w:hAnsi="Times New Roman" w:cs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  <w:ind w:firstLine="709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customStyle="1" w:styleId="14">
    <w:name w:val="Сетка таблицы1"/>
    <w:basedOn w:val="a3"/>
    <w:next w:val="aff0"/>
    <w:uiPriority w:val="59"/>
    <w:rsid w:val="00D45BDC"/>
    <w:pPr>
      <w:spacing w:after="0" w:line="240" w:lineRule="auto"/>
      <w:jc w:val="both"/>
    </w:pPr>
    <w:rPr>
      <w:rFonts w:ascii="Times New Roman" w:eastAsia="Calibri" w:hAnsi="Times New Roman" w:cs="Times New Roman"/>
      <w:sz w:val="28"/>
      <w:lang w:val="ru-RU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10">
    <w:name w:val="Сетка таблицы11"/>
    <w:basedOn w:val="a3"/>
    <w:next w:val="aff0"/>
    <w:uiPriority w:val="59"/>
    <w:rsid w:val="00D45BDC"/>
    <w:pPr>
      <w:spacing w:after="0" w:line="240" w:lineRule="auto"/>
      <w:jc w:val="both"/>
    </w:pPr>
    <w:rPr>
      <w:rFonts w:ascii="Times New Roman" w:eastAsia="Calibri" w:hAnsi="Times New Roman" w:cs="Times New Roman"/>
      <w:sz w:val="28"/>
      <w:lang w:val="ru-RU"/>
    </w:rPr>
    <w:tblPr>
      <w:tblInd w:w="0" w:type="nil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20">
    <w:name w:val="Сетка таблицы12"/>
    <w:basedOn w:val="a3"/>
    <w:next w:val="aff0"/>
    <w:uiPriority w:val="59"/>
    <w:rsid w:val="00D45BDC"/>
    <w:pPr>
      <w:spacing w:after="0" w:line="240" w:lineRule="auto"/>
      <w:jc w:val="both"/>
    </w:pPr>
    <w:rPr>
      <w:rFonts w:ascii="Times New Roman" w:eastAsia="Calibri" w:hAnsi="Times New Roman" w:cs="Times New Roman"/>
      <w:sz w:val="28"/>
      <w:lang w:val="ru-RU"/>
    </w:rPr>
    <w:tblPr>
      <w:tblInd w:w="0" w:type="nil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961183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theme" Target="theme/theme1.xml"/><Relationship Id="rId10" Type="http://schemas.openxmlformats.org/officeDocument/2006/relationships/image" Target="media/image3.jpe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9629FBD4-84B2-4ED7-86BB-8EA27C507CE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31</Pages>
  <Words>7057</Words>
  <Characters>40225</Characters>
  <Application>Microsoft Office Word</Application>
  <DocSecurity>0</DocSecurity>
  <Lines>335</Lines>
  <Paragraphs>94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47188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/>
  <cp:lastModifiedBy>Макар Шайдаров</cp:lastModifiedBy>
  <cp:revision>2</cp:revision>
  <cp:lastPrinted>2026-05-25T19:19:00Z</cp:lastPrinted>
  <dcterms:created xsi:type="dcterms:W3CDTF">2026-05-25T19:21:00Z</dcterms:created>
  <dcterms:modified xsi:type="dcterms:W3CDTF">2026-05-25T19:21:00Z</dcterms:modified>
  <cp:category/>
</cp:coreProperties>
</file>